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88F2" w14:textId="77777777" w:rsidR="00754CD6" w:rsidRPr="00754CD6" w:rsidRDefault="00754CD6" w:rsidP="00754CD6">
      <w:pPr>
        <w:pStyle w:val="Heading1"/>
        <w:jc w:val="center"/>
        <w:rPr>
          <w:rFonts w:ascii="Leelawadee" w:hAnsi="Leelawadee" w:cs="Leelawadee"/>
          <w:sz w:val="24"/>
          <w:szCs w:val="24"/>
        </w:rPr>
      </w:pPr>
      <w:r w:rsidRPr="00754CD6">
        <w:rPr>
          <w:rFonts w:ascii="Leelawadee" w:hAnsi="Leelawadee" w:cs="Leelawadee"/>
          <w:sz w:val="24"/>
          <w:szCs w:val="24"/>
        </w:rPr>
        <w:t>India Post – External Integrations – Approach Document</w:t>
      </w:r>
    </w:p>
    <w:p w14:paraId="382569D8"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1. Introduction</w:t>
      </w:r>
    </w:p>
    <w:p w14:paraId="0E5A4EF6" w14:textId="77777777" w:rsidR="00711903" w:rsidRDefault="0069798E" w:rsidP="00754CD6">
      <w:pPr>
        <w:jc w:val="both"/>
        <w:rPr>
          <w:rFonts w:ascii="Leelawadee" w:hAnsi="Leelawadee" w:cs="Leelawadee"/>
          <w:sz w:val="24"/>
          <w:szCs w:val="24"/>
        </w:rPr>
      </w:pPr>
      <w:r w:rsidRPr="00754CD6">
        <w:rPr>
          <w:rFonts w:ascii="Leelawadee" w:hAnsi="Leelawadee" w:cs="Leelawadee"/>
          <w:sz w:val="24"/>
          <w:szCs w:val="24"/>
        </w:rPr>
        <w:t>This document provides a simplified onboarding approach for customers integrating with India Post systems. It outlines the onboarding process, integration options, and technical specifications required to begin booking, event retrieval, and tracking services.</w:t>
      </w:r>
    </w:p>
    <w:p w14:paraId="3993FA1A" w14:textId="77777777" w:rsidR="00754CD6" w:rsidRPr="00754CD6" w:rsidRDefault="00754CD6" w:rsidP="00754CD6">
      <w:pPr>
        <w:jc w:val="both"/>
        <w:rPr>
          <w:rFonts w:ascii="Leelawadee" w:hAnsi="Leelawadee" w:cs="Leelawadee"/>
          <w:sz w:val="24"/>
          <w:szCs w:val="24"/>
        </w:rPr>
      </w:pPr>
    </w:p>
    <w:p w14:paraId="7CEE7CE7"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2. Onboarding Flow (Simple Steps)</w:t>
      </w:r>
    </w:p>
    <w:p w14:paraId="643A925E" w14:textId="77777777" w:rsidR="00711903" w:rsidRPr="00754CD6" w:rsidRDefault="0069798E">
      <w:pPr>
        <w:pStyle w:val="ListNumber"/>
        <w:rPr>
          <w:rFonts w:ascii="Leelawadee" w:hAnsi="Leelawadee" w:cs="Leelawadee"/>
          <w:sz w:val="24"/>
          <w:szCs w:val="24"/>
        </w:rPr>
      </w:pPr>
      <w:r w:rsidRPr="00754CD6">
        <w:rPr>
          <w:rFonts w:ascii="Leelawadee" w:hAnsi="Leelawadee" w:cs="Leelawadee"/>
          <w:sz w:val="24"/>
          <w:szCs w:val="24"/>
        </w:rPr>
        <w:t>Step 1: Customer shares business requirement and selects integration method (API / SFTP / Portal).</w:t>
      </w:r>
    </w:p>
    <w:p w14:paraId="360E0215" w14:textId="77777777" w:rsidR="00711903" w:rsidRPr="00754CD6" w:rsidRDefault="0069798E">
      <w:pPr>
        <w:pStyle w:val="ListNumber"/>
        <w:rPr>
          <w:rFonts w:ascii="Leelawadee" w:hAnsi="Leelawadee" w:cs="Leelawadee"/>
          <w:sz w:val="24"/>
          <w:szCs w:val="24"/>
        </w:rPr>
      </w:pPr>
      <w:r w:rsidRPr="00754CD6">
        <w:rPr>
          <w:rFonts w:ascii="Leelawadee" w:hAnsi="Leelawadee" w:cs="Leelawadee"/>
          <w:sz w:val="24"/>
          <w:szCs w:val="24"/>
        </w:rPr>
        <w:t>Step 2: India Post provides Sandbox credentials (API keys / SFTP folders).</w:t>
      </w:r>
    </w:p>
    <w:p w14:paraId="5272A29D" w14:textId="77777777" w:rsidR="00711903" w:rsidRPr="00754CD6" w:rsidRDefault="0069798E">
      <w:pPr>
        <w:pStyle w:val="ListNumber"/>
        <w:rPr>
          <w:rFonts w:ascii="Leelawadee" w:hAnsi="Leelawadee" w:cs="Leelawadee"/>
          <w:sz w:val="24"/>
          <w:szCs w:val="24"/>
        </w:rPr>
      </w:pPr>
      <w:r w:rsidRPr="00754CD6">
        <w:rPr>
          <w:rFonts w:ascii="Leelawadee" w:hAnsi="Leelawadee" w:cs="Leelawadee"/>
          <w:sz w:val="24"/>
          <w:szCs w:val="24"/>
        </w:rPr>
        <w:t>Step 3: Customer performs UAT testing with sample data.</w:t>
      </w:r>
    </w:p>
    <w:p w14:paraId="12D549B7" w14:textId="77777777" w:rsidR="00711903" w:rsidRPr="00754CD6" w:rsidRDefault="0069798E">
      <w:pPr>
        <w:pStyle w:val="ListNumber"/>
        <w:rPr>
          <w:rFonts w:ascii="Leelawadee" w:hAnsi="Leelawadee" w:cs="Leelawadee"/>
          <w:sz w:val="24"/>
          <w:szCs w:val="24"/>
        </w:rPr>
      </w:pPr>
      <w:r w:rsidRPr="00754CD6">
        <w:rPr>
          <w:rFonts w:ascii="Leelawadee" w:hAnsi="Leelawadee" w:cs="Leelawadee"/>
          <w:sz w:val="24"/>
          <w:szCs w:val="24"/>
        </w:rPr>
        <w:t>Step 4: Validation and sign</w:t>
      </w:r>
      <w:r w:rsidRPr="00754CD6">
        <w:rPr>
          <w:rFonts w:ascii="Cambria Math" w:hAnsi="Cambria Math" w:cs="Cambria Math"/>
          <w:sz w:val="24"/>
          <w:szCs w:val="24"/>
        </w:rPr>
        <w:t>‑</w:t>
      </w:r>
      <w:r w:rsidRPr="00754CD6">
        <w:rPr>
          <w:rFonts w:ascii="Leelawadee" w:hAnsi="Leelawadee" w:cs="Leelawadee"/>
          <w:sz w:val="24"/>
          <w:szCs w:val="24"/>
        </w:rPr>
        <w:t>off from both teams.</w:t>
      </w:r>
    </w:p>
    <w:p w14:paraId="1B799B71" w14:textId="77777777" w:rsidR="00711903" w:rsidRPr="00754CD6" w:rsidRDefault="0069798E">
      <w:pPr>
        <w:pStyle w:val="ListNumber"/>
        <w:rPr>
          <w:rFonts w:ascii="Leelawadee" w:hAnsi="Leelawadee" w:cs="Leelawadee"/>
          <w:sz w:val="24"/>
          <w:szCs w:val="24"/>
        </w:rPr>
      </w:pPr>
      <w:r w:rsidRPr="00754CD6">
        <w:rPr>
          <w:rFonts w:ascii="Leelawadee" w:hAnsi="Leelawadee" w:cs="Leelawadee"/>
          <w:sz w:val="24"/>
          <w:szCs w:val="24"/>
        </w:rPr>
        <w:t>Step 5: Production credentials issued and integration activated.</w:t>
      </w:r>
    </w:p>
    <w:p w14:paraId="234D0D1A" w14:textId="77777777" w:rsidR="00711903" w:rsidRPr="00754CD6" w:rsidRDefault="0069798E">
      <w:pPr>
        <w:pStyle w:val="ListNumber"/>
        <w:rPr>
          <w:rFonts w:ascii="Leelawadee" w:hAnsi="Leelawadee" w:cs="Leelawadee"/>
          <w:sz w:val="24"/>
          <w:szCs w:val="24"/>
        </w:rPr>
      </w:pPr>
      <w:r w:rsidRPr="00754CD6">
        <w:rPr>
          <w:rFonts w:ascii="Leelawadee" w:hAnsi="Leelawadee" w:cs="Leelawadee"/>
          <w:sz w:val="24"/>
          <w:szCs w:val="24"/>
        </w:rPr>
        <w:t>Step 6: Go-live monitoring and support initiation.</w:t>
      </w:r>
    </w:p>
    <w:p w14:paraId="5DFC6A1F" w14:textId="77777777" w:rsidR="00754CD6" w:rsidRDefault="00754CD6">
      <w:pPr>
        <w:pStyle w:val="Heading2"/>
        <w:rPr>
          <w:rFonts w:ascii="Leelawadee" w:hAnsi="Leelawadee" w:cs="Leelawadee"/>
          <w:sz w:val="24"/>
          <w:szCs w:val="24"/>
        </w:rPr>
      </w:pPr>
    </w:p>
    <w:p w14:paraId="378012A3"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3. Integration Options</w:t>
      </w:r>
    </w:p>
    <w:p w14:paraId="4757B5DB" w14:textId="77777777" w:rsidR="00711903" w:rsidRPr="00754CD6" w:rsidRDefault="0069798E">
      <w:pPr>
        <w:pStyle w:val="Heading3"/>
        <w:rPr>
          <w:rFonts w:ascii="Leelawadee" w:hAnsi="Leelawadee" w:cs="Leelawadee"/>
          <w:sz w:val="24"/>
          <w:szCs w:val="24"/>
        </w:rPr>
      </w:pPr>
      <w:r w:rsidRPr="00754CD6">
        <w:rPr>
          <w:rFonts w:ascii="Leelawadee" w:hAnsi="Leelawadee" w:cs="Leelawadee"/>
          <w:sz w:val="24"/>
          <w:szCs w:val="24"/>
        </w:rPr>
        <w:t>3.1 Web Portal Upload</w:t>
      </w:r>
    </w:p>
    <w:p w14:paraId="0AE866B5" w14:textId="77777777" w:rsidR="00711903" w:rsidRPr="00754CD6" w:rsidRDefault="0069798E">
      <w:pPr>
        <w:rPr>
          <w:rFonts w:ascii="Leelawadee" w:hAnsi="Leelawadee" w:cs="Leelawadee"/>
          <w:sz w:val="24"/>
          <w:szCs w:val="24"/>
        </w:rPr>
      </w:pPr>
      <w:r w:rsidRPr="00754CD6">
        <w:rPr>
          <w:rFonts w:ascii="Leelawadee" w:hAnsi="Leelawadee" w:cs="Leelawadee"/>
          <w:sz w:val="24"/>
          <w:szCs w:val="24"/>
        </w:rPr>
        <w:t>• Upload CSV/XML/Excel files manually.</w:t>
      </w:r>
      <w:r w:rsidRPr="00754CD6">
        <w:rPr>
          <w:rFonts w:ascii="Leelawadee" w:hAnsi="Leelawadee" w:cs="Leelawadee"/>
          <w:sz w:val="24"/>
          <w:szCs w:val="24"/>
        </w:rPr>
        <w:br/>
        <w:t>• Automatic validation &amp; error reports.</w:t>
      </w:r>
      <w:r w:rsidRPr="00754CD6">
        <w:rPr>
          <w:rFonts w:ascii="Leelawadee" w:hAnsi="Leelawadee" w:cs="Leelawadee"/>
          <w:sz w:val="24"/>
          <w:szCs w:val="24"/>
        </w:rPr>
        <w:br/>
        <w:t>• Requires username/password with MFA.</w:t>
      </w:r>
    </w:p>
    <w:p w14:paraId="10B8E08F" w14:textId="77777777" w:rsidR="00711903" w:rsidRPr="00754CD6" w:rsidRDefault="0069798E">
      <w:pPr>
        <w:pStyle w:val="Heading3"/>
        <w:rPr>
          <w:rFonts w:ascii="Leelawadee" w:hAnsi="Leelawadee" w:cs="Leelawadee"/>
          <w:sz w:val="24"/>
          <w:szCs w:val="24"/>
        </w:rPr>
      </w:pPr>
      <w:r w:rsidRPr="00754CD6">
        <w:rPr>
          <w:rFonts w:ascii="Leelawadee" w:hAnsi="Leelawadee" w:cs="Leelawadee"/>
          <w:sz w:val="24"/>
          <w:szCs w:val="24"/>
        </w:rPr>
        <w:t>3.2 SFTP Upload</w:t>
      </w:r>
    </w:p>
    <w:p w14:paraId="1F8B8746" w14:textId="77777777" w:rsidR="00711903" w:rsidRPr="00754CD6" w:rsidRDefault="0069798E">
      <w:pPr>
        <w:rPr>
          <w:rFonts w:ascii="Leelawadee" w:hAnsi="Leelawadee" w:cs="Leelawadee"/>
          <w:sz w:val="24"/>
          <w:szCs w:val="24"/>
        </w:rPr>
      </w:pPr>
      <w:r w:rsidRPr="00754CD6">
        <w:rPr>
          <w:rFonts w:ascii="Leelawadee" w:hAnsi="Leelawadee" w:cs="Leelawadee"/>
          <w:sz w:val="24"/>
          <w:szCs w:val="24"/>
        </w:rPr>
        <w:t>• Dedicated SFTP folder structure per customer.</w:t>
      </w:r>
      <w:r w:rsidRPr="00754CD6">
        <w:rPr>
          <w:rFonts w:ascii="Leelawadee" w:hAnsi="Leelawadee" w:cs="Leelawadee"/>
          <w:sz w:val="24"/>
          <w:szCs w:val="24"/>
        </w:rPr>
        <w:br/>
        <w:t>• Upload booking files in /inbound.</w:t>
      </w:r>
      <w:r w:rsidRPr="00754CD6">
        <w:rPr>
          <w:rFonts w:ascii="Leelawadee" w:hAnsi="Leelawadee" w:cs="Leelawadee"/>
          <w:sz w:val="24"/>
          <w:szCs w:val="24"/>
        </w:rPr>
        <w:br/>
        <w:t>• Output processed/error files in /outbound.</w:t>
      </w:r>
      <w:r w:rsidRPr="00754CD6">
        <w:rPr>
          <w:rFonts w:ascii="Leelawadee" w:hAnsi="Leelawadee" w:cs="Leelawadee"/>
          <w:sz w:val="24"/>
          <w:szCs w:val="24"/>
        </w:rPr>
        <w:br/>
        <w:t>• Supported formats: CSV, XLSX, XML.</w:t>
      </w:r>
    </w:p>
    <w:p w14:paraId="46D13A2F" w14:textId="77777777" w:rsidR="00754CD6" w:rsidRDefault="00754CD6">
      <w:pPr>
        <w:pStyle w:val="Heading3"/>
        <w:rPr>
          <w:rFonts w:ascii="Leelawadee" w:hAnsi="Leelawadee" w:cs="Leelawadee"/>
          <w:sz w:val="24"/>
          <w:szCs w:val="24"/>
        </w:rPr>
      </w:pPr>
    </w:p>
    <w:p w14:paraId="63B1E7ED" w14:textId="77777777" w:rsidR="00711903" w:rsidRPr="00754CD6" w:rsidRDefault="0069798E">
      <w:pPr>
        <w:pStyle w:val="Heading3"/>
        <w:rPr>
          <w:rFonts w:ascii="Leelawadee" w:hAnsi="Leelawadee" w:cs="Leelawadee"/>
          <w:sz w:val="24"/>
          <w:szCs w:val="24"/>
        </w:rPr>
      </w:pPr>
      <w:r w:rsidRPr="00754CD6">
        <w:rPr>
          <w:rFonts w:ascii="Leelawadee" w:hAnsi="Leelawadee" w:cs="Leelawadee"/>
          <w:sz w:val="24"/>
          <w:szCs w:val="24"/>
        </w:rPr>
        <w:t>3.3 API Integration</w:t>
      </w:r>
    </w:p>
    <w:p w14:paraId="3B1B5A8C" w14:textId="77777777" w:rsidR="00711903" w:rsidRPr="00754CD6" w:rsidRDefault="0069798E">
      <w:pPr>
        <w:rPr>
          <w:rFonts w:ascii="Leelawadee" w:hAnsi="Leelawadee" w:cs="Leelawadee"/>
          <w:sz w:val="24"/>
          <w:szCs w:val="24"/>
        </w:rPr>
      </w:pPr>
      <w:r w:rsidRPr="00754CD6">
        <w:rPr>
          <w:rFonts w:ascii="Leelawadee" w:hAnsi="Leelawadee" w:cs="Leelawadee"/>
          <w:sz w:val="24"/>
          <w:szCs w:val="24"/>
        </w:rPr>
        <w:t>• REST-based APIs for tariff, booking, tracking, and events.</w:t>
      </w:r>
      <w:r w:rsidRPr="00754CD6">
        <w:rPr>
          <w:rFonts w:ascii="Leelawadee" w:hAnsi="Leelawadee" w:cs="Leelawadee"/>
          <w:sz w:val="24"/>
          <w:szCs w:val="24"/>
        </w:rPr>
        <w:br/>
        <w:t>• Token-based authentication.</w:t>
      </w:r>
      <w:r w:rsidRPr="00754CD6">
        <w:rPr>
          <w:rFonts w:ascii="Leelawadee" w:hAnsi="Leelawadee" w:cs="Leelawadee"/>
          <w:sz w:val="24"/>
          <w:szCs w:val="24"/>
        </w:rPr>
        <w:br/>
        <w:t>• Best suited for real-time integration.</w:t>
      </w:r>
    </w:p>
    <w:p w14:paraId="236D7278"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4. Technical Specifications (Summary)</w:t>
      </w:r>
    </w:p>
    <w:p w14:paraId="38CD359E" w14:textId="77777777" w:rsidR="00711903" w:rsidRPr="00754CD6" w:rsidRDefault="0069798E">
      <w:pPr>
        <w:pStyle w:val="Heading3"/>
        <w:rPr>
          <w:rFonts w:ascii="Leelawadee" w:hAnsi="Leelawadee" w:cs="Leelawadee"/>
          <w:sz w:val="24"/>
          <w:szCs w:val="24"/>
        </w:rPr>
      </w:pPr>
      <w:r w:rsidRPr="00754CD6">
        <w:rPr>
          <w:rFonts w:ascii="Leelawadee" w:hAnsi="Leelawadee" w:cs="Leelawadee"/>
          <w:sz w:val="24"/>
          <w:szCs w:val="24"/>
        </w:rPr>
        <w:t>4.1 Authentication APIs</w:t>
      </w:r>
    </w:p>
    <w:p w14:paraId="338EC7F0" w14:textId="4EFA1EEC" w:rsidR="00711903" w:rsidRPr="00754CD6" w:rsidRDefault="0069798E">
      <w:pPr>
        <w:rPr>
          <w:rFonts w:ascii="Leelawadee" w:hAnsi="Leelawadee" w:cs="Leelawadee"/>
          <w:sz w:val="24"/>
          <w:szCs w:val="24"/>
        </w:rPr>
      </w:pPr>
      <w:r w:rsidRPr="00754CD6">
        <w:rPr>
          <w:rFonts w:ascii="Leelawadee" w:hAnsi="Leelawadee" w:cs="Leelawadee"/>
          <w:sz w:val="24"/>
          <w:szCs w:val="24"/>
        </w:rPr>
        <w:t>• Access Token API: POST /access/login</w:t>
      </w:r>
    </w:p>
    <w:p w14:paraId="07991E5A" w14:textId="77777777" w:rsidR="00711903" w:rsidRPr="00754CD6" w:rsidRDefault="0069798E">
      <w:pPr>
        <w:pStyle w:val="Heading3"/>
        <w:rPr>
          <w:rFonts w:ascii="Leelawadee" w:hAnsi="Leelawadee" w:cs="Leelawadee"/>
          <w:sz w:val="24"/>
          <w:szCs w:val="24"/>
        </w:rPr>
      </w:pPr>
      <w:r w:rsidRPr="00754CD6">
        <w:rPr>
          <w:rFonts w:ascii="Leelawadee" w:hAnsi="Leelawadee" w:cs="Leelawadee"/>
          <w:sz w:val="24"/>
          <w:szCs w:val="24"/>
        </w:rPr>
        <w:lastRenderedPageBreak/>
        <w:t>4.2 Core APIs</w:t>
      </w:r>
    </w:p>
    <w:p w14:paraId="182E2635" w14:textId="514ED843" w:rsidR="00711903" w:rsidRPr="00754CD6" w:rsidRDefault="0069798E">
      <w:pPr>
        <w:rPr>
          <w:rFonts w:ascii="Leelawadee" w:hAnsi="Leelawadee" w:cs="Leelawadee"/>
          <w:sz w:val="24"/>
          <w:szCs w:val="24"/>
        </w:rPr>
      </w:pPr>
      <w:r w:rsidRPr="00754CD6">
        <w:rPr>
          <w:rFonts w:ascii="Leelawadee" w:hAnsi="Leelawadee" w:cs="Leelawadee"/>
          <w:sz w:val="24"/>
          <w:szCs w:val="24"/>
        </w:rPr>
        <w:t>• Tariff APIs: Speed Post, Parcel, Business Parcel.</w:t>
      </w:r>
      <w:r w:rsidRPr="00754CD6">
        <w:rPr>
          <w:rFonts w:ascii="Leelawadee" w:hAnsi="Leelawadee" w:cs="Leelawadee"/>
          <w:sz w:val="24"/>
          <w:szCs w:val="24"/>
        </w:rPr>
        <w:br/>
        <w:t>• Booking API: /process-articles</w:t>
      </w:r>
      <w:proofErr w:type="gramStart"/>
      <w:r w:rsidRPr="00754CD6">
        <w:rPr>
          <w:rFonts w:ascii="Leelawadee" w:hAnsi="Leelawadee" w:cs="Leelawadee"/>
          <w:sz w:val="24"/>
          <w:szCs w:val="24"/>
        </w:rPr>
        <w:t>/:customId</w:t>
      </w:r>
      <w:proofErr w:type="gramEnd"/>
      <w:r w:rsidRPr="00754CD6">
        <w:rPr>
          <w:rFonts w:ascii="Leelawadee" w:hAnsi="Leelawadee" w:cs="Leelawadee"/>
          <w:sz w:val="24"/>
          <w:szCs w:val="24"/>
        </w:rPr>
        <w:t xml:space="preserve"> (JSON) or /process-articles</w:t>
      </w:r>
      <w:r w:rsidR="00754CD6">
        <w:rPr>
          <w:rFonts w:ascii="Leelawadee" w:hAnsi="Leelawadee" w:cs="Leelawadee"/>
          <w:sz w:val="24"/>
          <w:szCs w:val="24"/>
        </w:rPr>
        <w:t xml:space="preserve"> </w:t>
      </w:r>
      <w:r w:rsidRPr="00754CD6">
        <w:rPr>
          <w:rFonts w:ascii="Leelawadee" w:hAnsi="Leelawadee" w:cs="Leelawadee"/>
          <w:sz w:val="24"/>
          <w:szCs w:val="24"/>
        </w:rPr>
        <w:t>-file</w:t>
      </w:r>
      <w:proofErr w:type="gramStart"/>
      <w:r w:rsidRPr="00754CD6">
        <w:rPr>
          <w:rFonts w:ascii="Leelawadee" w:hAnsi="Leelawadee" w:cs="Leelawadee"/>
          <w:sz w:val="24"/>
          <w:szCs w:val="24"/>
        </w:rPr>
        <w:t>/:customId</w:t>
      </w:r>
      <w:proofErr w:type="gramEnd"/>
      <w:r w:rsidRPr="00754CD6">
        <w:rPr>
          <w:rFonts w:ascii="Leelawadee" w:hAnsi="Leelawadee" w:cs="Leelawadee"/>
          <w:sz w:val="24"/>
          <w:szCs w:val="24"/>
        </w:rPr>
        <w:t xml:space="preserve"> (File upload).</w:t>
      </w:r>
      <w:r w:rsidRPr="00754CD6">
        <w:rPr>
          <w:rFonts w:ascii="Leelawadee" w:hAnsi="Leelawadee" w:cs="Leelawadee"/>
          <w:sz w:val="24"/>
          <w:szCs w:val="24"/>
        </w:rPr>
        <w:br/>
        <w:t>• Event API: /event/download (XML response).</w:t>
      </w:r>
      <w:r w:rsidRPr="00754CD6">
        <w:rPr>
          <w:rFonts w:ascii="Leelawadee" w:hAnsi="Leelawadee" w:cs="Leelawadee"/>
          <w:sz w:val="24"/>
          <w:szCs w:val="24"/>
        </w:rPr>
        <w:br/>
        <w:t>• Bulk Tracking API: /tracking/bulk (Up to 50</w:t>
      </w:r>
      <w:r w:rsidR="00960CFD">
        <w:rPr>
          <w:rFonts w:ascii="Leelawadee" w:hAnsi="Leelawadee" w:cs="Leelawadee"/>
          <w:sz w:val="24"/>
          <w:szCs w:val="24"/>
        </w:rPr>
        <w:t>0</w:t>
      </w:r>
      <w:r w:rsidRPr="00754CD6">
        <w:rPr>
          <w:rFonts w:ascii="Leelawadee" w:hAnsi="Leelawadee" w:cs="Leelawadee"/>
          <w:sz w:val="24"/>
          <w:szCs w:val="24"/>
        </w:rPr>
        <w:t xml:space="preserve"> articles).</w:t>
      </w:r>
    </w:p>
    <w:p w14:paraId="3D7C8BFB" w14:textId="77777777" w:rsidR="00711903" w:rsidRPr="00754CD6" w:rsidRDefault="0069798E">
      <w:pPr>
        <w:pStyle w:val="Heading3"/>
        <w:rPr>
          <w:rFonts w:ascii="Leelawadee" w:hAnsi="Leelawadee" w:cs="Leelawadee"/>
          <w:sz w:val="24"/>
          <w:szCs w:val="24"/>
        </w:rPr>
      </w:pPr>
      <w:r w:rsidRPr="00754CD6">
        <w:rPr>
          <w:rFonts w:ascii="Leelawadee" w:hAnsi="Leelawadee" w:cs="Leelawadee"/>
          <w:sz w:val="24"/>
          <w:szCs w:val="24"/>
        </w:rPr>
        <w:t>4.3 File Format Requirements</w:t>
      </w:r>
    </w:p>
    <w:p w14:paraId="6E12F605" w14:textId="7B72568F" w:rsidR="00711903" w:rsidRPr="00754CD6" w:rsidRDefault="0069798E">
      <w:pPr>
        <w:rPr>
          <w:rFonts w:ascii="Leelawadee" w:hAnsi="Leelawadee" w:cs="Leelawadee"/>
          <w:sz w:val="24"/>
          <w:szCs w:val="24"/>
        </w:rPr>
      </w:pPr>
      <w:r w:rsidRPr="00754CD6">
        <w:rPr>
          <w:rFonts w:ascii="Leelawadee" w:hAnsi="Leelawadee" w:cs="Leelawadee"/>
          <w:sz w:val="24"/>
          <w:szCs w:val="24"/>
        </w:rPr>
        <w:t xml:space="preserve">Mandatory fields </w:t>
      </w:r>
      <w:proofErr w:type="gramStart"/>
      <w:r w:rsidRPr="00754CD6">
        <w:rPr>
          <w:rFonts w:ascii="Leelawadee" w:hAnsi="Leelawadee" w:cs="Leelawadee"/>
          <w:sz w:val="24"/>
          <w:szCs w:val="24"/>
        </w:rPr>
        <w:t>include:</w:t>
      </w:r>
      <w:proofErr w:type="gramEnd"/>
      <w:r w:rsidRPr="00754CD6">
        <w:rPr>
          <w:rFonts w:ascii="Leelawadee" w:hAnsi="Leelawadee" w:cs="Leelawadee"/>
          <w:sz w:val="24"/>
          <w:szCs w:val="24"/>
        </w:rPr>
        <w:t xml:space="preserve"> barcode, sender details, receiver details, weight, dimensions,</w:t>
      </w:r>
      <w:r w:rsidR="00C81A81">
        <w:rPr>
          <w:rFonts w:ascii="Leelawadee" w:hAnsi="Leelawadee" w:cs="Leelawadee"/>
          <w:sz w:val="24"/>
          <w:szCs w:val="24"/>
        </w:rPr>
        <w:t xml:space="preserve"> pickup/dropoff parameters including pincode or office id</w:t>
      </w:r>
      <w:r w:rsidRPr="00754CD6">
        <w:rPr>
          <w:rFonts w:ascii="Leelawadee" w:hAnsi="Leelawadee" w:cs="Leelawadee"/>
          <w:sz w:val="24"/>
          <w:szCs w:val="24"/>
        </w:rPr>
        <w:t xml:space="preserve"> etc.</w:t>
      </w:r>
      <w:r w:rsidRPr="00754CD6">
        <w:rPr>
          <w:rFonts w:ascii="Leelawadee" w:hAnsi="Leelawadee" w:cs="Leelawadee"/>
          <w:sz w:val="24"/>
          <w:szCs w:val="24"/>
        </w:rPr>
        <w:br/>
        <w:t>File structure must follow shared templates for CSV/Excel/XML.</w:t>
      </w:r>
    </w:p>
    <w:p w14:paraId="687515D9"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5. Sandbox Testing Checklist</w:t>
      </w:r>
    </w:p>
    <w:p w14:paraId="6ED425BB"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Token generation working</w:t>
      </w:r>
    </w:p>
    <w:p w14:paraId="5BB87975"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Tariff calculation validated</w:t>
      </w:r>
    </w:p>
    <w:p w14:paraId="4F186787"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Booking API tested with sample payload</w:t>
      </w:r>
    </w:p>
    <w:p w14:paraId="764880B4"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Event download verified</w:t>
      </w:r>
    </w:p>
    <w:p w14:paraId="567E715A"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Tracking API validated</w:t>
      </w:r>
    </w:p>
    <w:p w14:paraId="4BCF5C31"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SFTP file upload tested (if applicable)</w:t>
      </w:r>
    </w:p>
    <w:p w14:paraId="6D109D1D"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6. Production Go</w:t>
      </w:r>
      <w:r w:rsidRPr="00754CD6">
        <w:rPr>
          <w:rFonts w:ascii="Cambria Math" w:hAnsi="Cambria Math" w:cs="Cambria Math"/>
          <w:sz w:val="24"/>
          <w:szCs w:val="24"/>
        </w:rPr>
        <w:t>‑</w:t>
      </w:r>
      <w:r w:rsidRPr="00754CD6">
        <w:rPr>
          <w:rFonts w:ascii="Leelawadee" w:hAnsi="Leelawadee" w:cs="Leelawadee"/>
          <w:sz w:val="24"/>
          <w:szCs w:val="24"/>
        </w:rPr>
        <w:t>Live Requirements</w:t>
      </w:r>
    </w:p>
    <w:p w14:paraId="31684F28"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Whitelisted IP addresses (for API customers)</w:t>
      </w:r>
    </w:p>
    <w:p w14:paraId="09B1817C"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Final credentials (API/SFTP/Portal)</w:t>
      </w:r>
    </w:p>
    <w:p w14:paraId="79C11E40"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Test results sign</w:t>
      </w:r>
      <w:r w:rsidRPr="00754CD6">
        <w:rPr>
          <w:rFonts w:ascii="Cambria Math" w:hAnsi="Cambria Math" w:cs="Cambria Math"/>
          <w:sz w:val="24"/>
          <w:szCs w:val="24"/>
        </w:rPr>
        <w:t>‑</w:t>
      </w:r>
      <w:r w:rsidRPr="00754CD6">
        <w:rPr>
          <w:rFonts w:ascii="Leelawadee" w:hAnsi="Leelawadee" w:cs="Leelawadee"/>
          <w:sz w:val="24"/>
          <w:szCs w:val="24"/>
        </w:rPr>
        <w:t>off</w:t>
      </w:r>
    </w:p>
    <w:p w14:paraId="00B283E6" w14:textId="77777777" w:rsidR="00711903" w:rsidRPr="00754CD6" w:rsidRDefault="0069798E">
      <w:pPr>
        <w:pStyle w:val="ListBullet"/>
        <w:rPr>
          <w:rFonts w:ascii="Leelawadee" w:hAnsi="Leelawadee" w:cs="Leelawadee"/>
          <w:sz w:val="24"/>
          <w:szCs w:val="24"/>
        </w:rPr>
      </w:pPr>
      <w:r w:rsidRPr="00754CD6">
        <w:rPr>
          <w:rFonts w:ascii="Leelawadee" w:hAnsi="Leelawadee" w:cs="Leelawadee"/>
          <w:sz w:val="24"/>
          <w:szCs w:val="24"/>
        </w:rPr>
        <w:t>Escalation matrix shared</w:t>
      </w:r>
    </w:p>
    <w:p w14:paraId="5B7AD1C4" w14:textId="77777777" w:rsidR="00711903" w:rsidRPr="00754CD6" w:rsidRDefault="0069798E">
      <w:pPr>
        <w:pStyle w:val="Heading2"/>
        <w:rPr>
          <w:rFonts w:ascii="Leelawadee" w:hAnsi="Leelawadee" w:cs="Leelawadee"/>
          <w:sz w:val="24"/>
          <w:szCs w:val="24"/>
        </w:rPr>
      </w:pPr>
      <w:r w:rsidRPr="00754CD6">
        <w:rPr>
          <w:rFonts w:ascii="Leelawadee" w:hAnsi="Leelawadee" w:cs="Leelawadee"/>
          <w:sz w:val="24"/>
          <w:szCs w:val="24"/>
        </w:rPr>
        <w:t>7. Support &amp; Contact</w:t>
      </w:r>
    </w:p>
    <w:p w14:paraId="11CE236D" w14:textId="4101F123" w:rsidR="00711903" w:rsidRDefault="0069798E">
      <w:pPr>
        <w:rPr>
          <w:rFonts w:ascii="Leelawadee" w:hAnsi="Leelawadee" w:cs="Leelawadee"/>
          <w:sz w:val="24"/>
          <w:szCs w:val="24"/>
        </w:rPr>
      </w:pPr>
      <w:r w:rsidRPr="00754CD6">
        <w:rPr>
          <w:rFonts w:ascii="Leelawadee" w:hAnsi="Leelawadee" w:cs="Leelawadee"/>
          <w:sz w:val="24"/>
          <w:szCs w:val="24"/>
        </w:rPr>
        <w:t>Dedicated support desk</w:t>
      </w:r>
      <w:r w:rsidR="00106007">
        <w:rPr>
          <w:rFonts w:ascii="Leelawadee" w:hAnsi="Leelawadee" w:cs="Leelawadee"/>
          <w:sz w:val="24"/>
          <w:szCs w:val="24"/>
        </w:rPr>
        <w:t>(integrations.cept@indiapost.gov.in)</w:t>
      </w:r>
      <w:r w:rsidRPr="00754CD6">
        <w:rPr>
          <w:rFonts w:ascii="Leelawadee" w:hAnsi="Leelawadee" w:cs="Leelawadee"/>
          <w:sz w:val="24"/>
          <w:szCs w:val="24"/>
        </w:rPr>
        <w:t xml:space="preserve"> available for onboarding assistance, issue resolution, and API/SFTP troubleshooting.</w:t>
      </w:r>
    </w:p>
    <w:p w14:paraId="7B2409E9" w14:textId="77777777" w:rsidR="001C33A5" w:rsidRDefault="001C33A5">
      <w:pPr>
        <w:rPr>
          <w:rFonts w:ascii="Leelawadee" w:hAnsi="Leelawadee" w:cs="Leelawadee"/>
          <w:sz w:val="24"/>
          <w:szCs w:val="24"/>
        </w:rPr>
      </w:pPr>
    </w:p>
    <w:p w14:paraId="7A6E47C9" w14:textId="77777777" w:rsidR="00754CD6" w:rsidRDefault="00754CD6">
      <w:pPr>
        <w:rPr>
          <w:rFonts w:ascii="Leelawadee" w:hAnsi="Leelawadee" w:cs="Leelawadee"/>
          <w:sz w:val="24"/>
          <w:szCs w:val="24"/>
        </w:rPr>
      </w:pPr>
      <w:r>
        <w:rPr>
          <w:rFonts w:ascii="Leelawadee" w:hAnsi="Leelawadee" w:cs="Leelawadee"/>
          <w:sz w:val="24"/>
          <w:szCs w:val="24"/>
        </w:rPr>
        <w:t>Technical Specifications:</w:t>
      </w:r>
    </w:p>
    <w:p w14:paraId="73C4D2EB" w14:textId="77777777" w:rsidR="00754CD6" w:rsidRPr="00877E23" w:rsidRDefault="00754CD6" w:rsidP="00754CD6">
      <w:pPr>
        <w:pStyle w:val="ListParagraph"/>
        <w:numPr>
          <w:ilvl w:val="0"/>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Technical Integration</w:t>
      </w:r>
    </w:p>
    <w:p w14:paraId="60DC6699" w14:textId="77777777" w:rsidR="00754CD6" w:rsidRPr="00877E23" w:rsidRDefault="00754CD6" w:rsidP="00754CD6">
      <w:pPr>
        <w:pStyle w:val="ListParagraph"/>
        <w:ind w:left="360"/>
        <w:rPr>
          <w:rFonts w:ascii="Maiandra GD" w:hAnsi="Maiandra GD" w:cstheme="minorHAnsi"/>
          <w:color w:val="4F81BD" w:themeColor="accent1"/>
          <w:szCs w:val="24"/>
        </w:rPr>
      </w:pPr>
    </w:p>
    <w:p w14:paraId="0258E4B6" w14:textId="77777777" w:rsidR="00754CD6" w:rsidRPr="00877E23" w:rsidRDefault="00754CD6" w:rsidP="00754CD6">
      <w:pPr>
        <w:pStyle w:val="ListParagraph"/>
        <w:numPr>
          <w:ilvl w:val="1"/>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Session API</w:t>
      </w:r>
    </w:p>
    <w:p w14:paraId="274AC787" w14:textId="77777777" w:rsidR="00754CD6" w:rsidRPr="00877E23" w:rsidRDefault="00754CD6" w:rsidP="00754CD6">
      <w:pPr>
        <w:pStyle w:val="ListParagraph"/>
        <w:ind w:left="792"/>
        <w:rPr>
          <w:rFonts w:ascii="Maiandra GD" w:hAnsi="Maiandra GD" w:cstheme="minorHAnsi"/>
          <w:color w:val="4F81BD" w:themeColor="accent1"/>
          <w:szCs w:val="24"/>
        </w:rPr>
      </w:pPr>
    </w:p>
    <w:p w14:paraId="7AD53C5D" w14:textId="77777777" w:rsidR="00754CD6" w:rsidRPr="00877E23" w:rsidRDefault="00754CD6" w:rsidP="00754CD6">
      <w:pPr>
        <w:pStyle w:val="ListParagraph"/>
        <w:numPr>
          <w:ilvl w:val="2"/>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Access token API</w:t>
      </w:r>
    </w:p>
    <w:p w14:paraId="6179C713" w14:textId="77777777" w:rsidR="00754CD6" w:rsidRPr="00877E23" w:rsidRDefault="00754CD6" w:rsidP="00754CD6">
      <w:pPr>
        <w:pStyle w:val="ListParagraph"/>
        <w:ind w:left="1224"/>
        <w:rPr>
          <w:rFonts w:ascii="Maiandra GD" w:hAnsi="Maiandra GD" w:cstheme="minorHAnsi"/>
          <w:color w:val="4F81BD" w:themeColor="accent1"/>
          <w:szCs w:val="24"/>
        </w:rPr>
      </w:pPr>
    </w:p>
    <w:p w14:paraId="17D71785" w14:textId="77777777" w:rsidR="00754CD6" w:rsidRPr="00877E23" w:rsidRDefault="00754CD6" w:rsidP="00754CD6">
      <w:pPr>
        <w:pStyle w:val="ListParagraph"/>
        <w:ind w:left="1224" w:firstLine="216"/>
        <w:rPr>
          <w:rFonts w:ascii="Maiandra GD" w:hAnsi="Maiandra GD" w:cstheme="minorHAnsi"/>
          <w:szCs w:val="24"/>
        </w:rPr>
      </w:pPr>
      <w:r w:rsidRPr="00877E23">
        <w:rPr>
          <w:rFonts w:ascii="Maiandra GD" w:hAnsi="Maiandra GD" w:cstheme="minorHAnsi"/>
          <w:szCs w:val="24"/>
        </w:rPr>
        <w:t>This endpoint is used to authenticate users and obtain access tokens</w:t>
      </w:r>
    </w:p>
    <w:p w14:paraId="31AE0735"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for subsequent API requests. By providing valid credentials, users can</w:t>
      </w:r>
    </w:p>
    <w:p w14:paraId="7C575770"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receive an access token, a refresh token, and an ID token, which are essential for maintaining a session and accessing protected resources.</w:t>
      </w:r>
    </w:p>
    <w:p w14:paraId="3DC26610" w14:textId="77777777" w:rsidR="00754CD6" w:rsidRPr="00877E23" w:rsidRDefault="00754CD6" w:rsidP="00754CD6">
      <w:pPr>
        <w:pStyle w:val="ListParagraph"/>
        <w:ind w:left="1224"/>
        <w:rPr>
          <w:rFonts w:ascii="Maiandra GD" w:hAnsi="Maiandra GD" w:cstheme="minorHAnsi"/>
          <w:szCs w:val="24"/>
        </w:rPr>
      </w:pPr>
    </w:p>
    <w:p w14:paraId="65D24FBF"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lastRenderedPageBreak/>
        <w:t>Request</w:t>
      </w:r>
    </w:p>
    <w:p w14:paraId="504A4DB8" w14:textId="77777777" w:rsidR="00754CD6" w:rsidRPr="00877E23" w:rsidRDefault="00754CD6" w:rsidP="00754CD6">
      <w:pPr>
        <w:pStyle w:val="ListParagraph"/>
        <w:ind w:left="1224"/>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Method: POST</w:t>
      </w:r>
    </w:p>
    <w:p w14:paraId="4D9464EF" w14:textId="77777777" w:rsidR="00754CD6" w:rsidRPr="00877E23" w:rsidRDefault="00754CD6" w:rsidP="00754CD6">
      <w:pPr>
        <w:pStyle w:val="ListParagraph"/>
        <w:ind w:left="1224"/>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URL: </w:t>
      </w:r>
      <w:r w:rsidRPr="00877E23">
        <w:rPr>
          <w:rFonts w:ascii="Maiandra GD" w:hAnsi="Maiandra GD" w:cstheme="minorHAnsi"/>
          <w:color w:val="31849B" w:themeColor="accent5" w:themeShade="BF"/>
          <w:szCs w:val="24"/>
        </w:rPr>
        <w:t>https://test.cept.gov.in/beextcustomer/v1/access/login</w:t>
      </w:r>
    </w:p>
    <w:p w14:paraId="50F0FD8A" w14:textId="77777777" w:rsidR="00754CD6" w:rsidRPr="00877E23" w:rsidRDefault="00754CD6" w:rsidP="00754CD6">
      <w:pPr>
        <w:pStyle w:val="ListParagraph"/>
        <w:ind w:left="1224"/>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Content-Type: application/json</w:t>
      </w:r>
    </w:p>
    <w:p w14:paraId="483B735F" w14:textId="77777777" w:rsidR="00754CD6" w:rsidRPr="00877E23" w:rsidRDefault="00754CD6" w:rsidP="00754CD6">
      <w:pPr>
        <w:pStyle w:val="ListParagraph"/>
        <w:ind w:left="1224"/>
        <w:rPr>
          <w:rFonts w:ascii="Maiandra GD" w:hAnsi="Maiandra GD" w:cstheme="minorHAnsi"/>
          <w:szCs w:val="24"/>
        </w:rPr>
      </w:pPr>
    </w:p>
    <w:p w14:paraId="2BC5CDFE"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Request Body</w:t>
      </w:r>
    </w:p>
    <w:p w14:paraId="5E7C51E1"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The request body must be formatted as JSON and include the following</w:t>
      </w:r>
    </w:p>
    <w:p w14:paraId="625DFEF3"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parameters:</w:t>
      </w:r>
    </w:p>
    <w:p w14:paraId="4B0AA4CA" w14:textId="77777777"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username (string): The unique identifier for the user, typically a</w:t>
      </w:r>
    </w:p>
    <w:p w14:paraId="7260C487" w14:textId="77777777" w:rsidR="00754CD6" w:rsidRPr="00877E23" w:rsidRDefault="00754CD6" w:rsidP="00754CD6">
      <w:pPr>
        <w:pStyle w:val="ListParagraph"/>
        <w:ind w:left="2160"/>
        <w:rPr>
          <w:rFonts w:ascii="Maiandra GD" w:hAnsi="Maiandra GD" w:cstheme="minorHAnsi"/>
          <w:szCs w:val="24"/>
        </w:rPr>
      </w:pPr>
      <w:r w:rsidRPr="00877E23">
        <w:rPr>
          <w:rFonts w:ascii="Maiandra GD" w:hAnsi="Maiandra GD" w:cstheme="minorHAnsi"/>
          <w:szCs w:val="24"/>
        </w:rPr>
        <w:t>phone number or user ID.</w:t>
      </w:r>
    </w:p>
    <w:p w14:paraId="05606582" w14:textId="1CE83930"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password (string): The user's password for authentication</w:t>
      </w:r>
      <w:r w:rsidR="00EC7506">
        <w:rPr>
          <w:rFonts w:ascii="Maiandra GD" w:hAnsi="Maiandra GD" w:cstheme="minorHAnsi"/>
          <w:szCs w:val="24"/>
        </w:rPr>
        <w:t xml:space="preserve"> in UAT</w:t>
      </w:r>
      <w:r w:rsidRPr="00877E23">
        <w:rPr>
          <w:rFonts w:ascii="Maiandra GD" w:hAnsi="Maiandra GD" w:cstheme="minorHAnsi"/>
          <w:szCs w:val="24"/>
        </w:rPr>
        <w:t>.</w:t>
      </w:r>
    </w:p>
    <w:p w14:paraId="5E22E672"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w:t>
      </w:r>
    </w:p>
    <w:p w14:paraId="7BEF826B"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"username": "9999999999",</w:t>
      </w:r>
    </w:p>
    <w:p w14:paraId="2E6B4F5D"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"password": "Dop@1234"</w:t>
      </w:r>
    </w:p>
    <w:p w14:paraId="65D06C70"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w:t>
      </w:r>
    </w:p>
    <w:p w14:paraId="07DCF3BC" w14:textId="77777777" w:rsidR="00754CD6" w:rsidRPr="00877E23" w:rsidRDefault="00754CD6" w:rsidP="00754CD6">
      <w:pPr>
        <w:pStyle w:val="ListParagraph"/>
        <w:ind w:left="1224"/>
        <w:rPr>
          <w:rFonts w:ascii="Maiandra GD" w:hAnsi="Maiandra GD" w:cstheme="minorHAnsi"/>
          <w:szCs w:val="24"/>
        </w:rPr>
      </w:pPr>
    </w:p>
    <w:p w14:paraId="427F2E1E"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Response</w:t>
      </w:r>
    </w:p>
    <w:p w14:paraId="2418FEEE" w14:textId="77777777" w:rsidR="00754CD6" w:rsidRPr="00877E23" w:rsidRDefault="00754CD6" w:rsidP="00754CD6">
      <w:pPr>
        <w:pStyle w:val="ListParagraph"/>
        <w:ind w:left="1224" w:firstLine="216"/>
        <w:rPr>
          <w:rFonts w:ascii="Maiandra GD" w:hAnsi="Maiandra GD" w:cstheme="minorHAnsi"/>
          <w:szCs w:val="24"/>
        </w:rPr>
      </w:pPr>
      <w:r w:rsidRPr="00877E23">
        <w:rPr>
          <w:rFonts w:ascii="Maiandra GD" w:hAnsi="Maiandra GD" w:cstheme="minorHAnsi"/>
          <w:szCs w:val="24"/>
        </w:rPr>
        <w:t>Upon successful authentication, the API will return a response with the</w:t>
      </w:r>
    </w:p>
    <w:p w14:paraId="6DF8B59E"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following structure:</w:t>
      </w:r>
    </w:p>
    <w:p w14:paraId="795C6156" w14:textId="77777777"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Status Code: 200</w:t>
      </w:r>
    </w:p>
    <w:p w14:paraId="680F12A8" w14:textId="77777777"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Content-Type: application/json</w:t>
      </w:r>
    </w:p>
    <w:p w14:paraId="254B9EF5" w14:textId="77777777" w:rsidR="00754CD6" w:rsidRPr="00877E23" w:rsidRDefault="00754CD6" w:rsidP="00754CD6">
      <w:pPr>
        <w:pStyle w:val="ListParagraph"/>
        <w:ind w:left="2160"/>
        <w:rPr>
          <w:rFonts w:ascii="Maiandra GD" w:hAnsi="Maiandra GD" w:cstheme="minorHAnsi"/>
          <w:szCs w:val="24"/>
        </w:rPr>
      </w:pPr>
    </w:p>
    <w:p w14:paraId="611DF45E"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Response Body</w:t>
      </w:r>
    </w:p>
    <w:p w14:paraId="5534B268" w14:textId="77777777" w:rsidR="00754CD6" w:rsidRPr="00877E23" w:rsidRDefault="00754CD6" w:rsidP="00754CD6">
      <w:pPr>
        <w:pStyle w:val="ListParagraph"/>
        <w:ind w:left="1224" w:firstLine="216"/>
        <w:rPr>
          <w:rFonts w:ascii="Maiandra GD" w:hAnsi="Maiandra GD" w:cstheme="minorHAnsi"/>
          <w:szCs w:val="24"/>
        </w:rPr>
      </w:pPr>
      <w:r w:rsidRPr="00877E23">
        <w:rPr>
          <w:rFonts w:ascii="Maiandra GD" w:hAnsi="Maiandra GD" w:cstheme="minorHAnsi"/>
          <w:szCs w:val="24"/>
        </w:rPr>
        <w:t>The response will contain the following fields:</w:t>
      </w:r>
    </w:p>
    <w:p w14:paraId="61AD2E13" w14:textId="77777777"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success (boolean): Indicates whether the login was successful.</w:t>
      </w:r>
    </w:p>
    <w:p w14:paraId="4BCD7721" w14:textId="77777777"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message (string): A message providing additional information (may</w:t>
      </w:r>
    </w:p>
    <w:p w14:paraId="245FF9DE" w14:textId="77777777" w:rsidR="00754CD6" w:rsidRPr="00877E23" w:rsidRDefault="00754CD6" w:rsidP="00754CD6">
      <w:pPr>
        <w:pStyle w:val="ListParagraph"/>
        <w:ind w:left="2160"/>
        <w:rPr>
          <w:rFonts w:ascii="Maiandra GD" w:hAnsi="Maiandra GD" w:cstheme="minorHAnsi"/>
          <w:szCs w:val="24"/>
        </w:rPr>
      </w:pPr>
      <w:r w:rsidRPr="00877E23">
        <w:rPr>
          <w:rFonts w:ascii="Maiandra GD" w:hAnsi="Maiandra GD" w:cstheme="minorHAnsi"/>
          <w:szCs w:val="24"/>
        </w:rPr>
        <w:t>be empty).</w:t>
      </w:r>
    </w:p>
    <w:p w14:paraId="11017B10" w14:textId="77777777" w:rsidR="00754CD6" w:rsidRPr="00877E23" w:rsidRDefault="00754CD6" w:rsidP="00754CD6">
      <w:pPr>
        <w:pStyle w:val="ListParagraph"/>
        <w:ind w:left="216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data (object): Contains the authentication tokens and </w:t>
      </w:r>
      <w:proofErr w:type="gramStart"/>
      <w:r w:rsidRPr="00877E23">
        <w:rPr>
          <w:rFonts w:ascii="Maiandra GD" w:hAnsi="Maiandra GD" w:cstheme="minorHAnsi"/>
          <w:szCs w:val="24"/>
        </w:rPr>
        <w:t>their</w:t>
      </w:r>
      <w:proofErr w:type="gramEnd"/>
    </w:p>
    <w:p w14:paraId="00DADE3F" w14:textId="77777777" w:rsidR="00754CD6" w:rsidRPr="00877E23" w:rsidRDefault="00754CD6" w:rsidP="00754CD6">
      <w:pPr>
        <w:pStyle w:val="ListParagraph"/>
        <w:ind w:left="2160"/>
        <w:rPr>
          <w:rFonts w:ascii="Maiandra GD" w:hAnsi="Maiandra GD" w:cstheme="minorHAnsi"/>
          <w:szCs w:val="24"/>
        </w:rPr>
      </w:pPr>
      <w:r w:rsidRPr="00877E23">
        <w:rPr>
          <w:rFonts w:ascii="Maiandra GD" w:hAnsi="Maiandra GD" w:cstheme="minorHAnsi"/>
          <w:szCs w:val="24"/>
        </w:rPr>
        <w:t>expiration details.</w:t>
      </w:r>
    </w:p>
    <w:p w14:paraId="678CCAA9" w14:textId="77777777" w:rsidR="00754CD6" w:rsidRPr="00877E23" w:rsidRDefault="00754CD6" w:rsidP="00754CD6">
      <w:pPr>
        <w:pStyle w:val="ListParagraph"/>
        <w:ind w:left="288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access_token (string): The token used to access protected</w:t>
      </w:r>
    </w:p>
    <w:p w14:paraId="1F47A2F1"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resources.</w:t>
      </w:r>
    </w:p>
    <w:p w14:paraId="1A42CBEC" w14:textId="77777777" w:rsidR="00754CD6" w:rsidRPr="00877E23" w:rsidRDefault="00754CD6" w:rsidP="00754CD6">
      <w:pPr>
        <w:pStyle w:val="ListParagraph"/>
        <w:ind w:left="288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refresh_token (string): The token used to obtain </w:t>
      </w:r>
      <w:proofErr w:type="gramStart"/>
      <w:r w:rsidRPr="00877E23">
        <w:rPr>
          <w:rFonts w:ascii="Maiandra GD" w:hAnsi="Maiandra GD" w:cstheme="minorHAnsi"/>
          <w:szCs w:val="24"/>
        </w:rPr>
        <w:t>a new</w:t>
      </w:r>
      <w:proofErr w:type="gramEnd"/>
      <w:r w:rsidRPr="00877E23">
        <w:rPr>
          <w:rFonts w:ascii="Maiandra GD" w:hAnsi="Maiandra GD" w:cstheme="minorHAnsi"/>
          <w:szCs w:val="24"/>
        </w:rPr>
        <w:t xml:space="preserve"> access</w:t>
      </w:r>
    </w:p>
    <w:p w14:paraId="0F95E472"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token when the current one expires.</w:t>
      </w:r>
    </w:p>
    <w:p w14:paraId="04699660" w14:textId="77777777" w:rsidR="00754CD6" w:rsidRPr="00877E23" w:rsidRDefault="00754CD6" w:rsidP="00754CD6">
      <w:pPr>
        <w:pStyle w:val="ListParagraph"/>
        <w:ind w:left="288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id_token (string): A token that contains user identity</w:t>
      </w:r>
    </w:p>
    <w:p w14:paraId="61BA93C0"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information.</w:t>
      </w:r>
    </w:p>
    <w:p w14:paraId="4DC31367" w14:textId="77777777" w:rsidR="00754CD6" w:rsidRPr="00877E23" w:rsidRDefault="00754CD6" w:rsidP="00754CD6">
      <w:pPr>
        <w:pStyle w:val="ListParagraph"/>
        <w:ind w:left="288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expires_in (integer): The duration in seconds until the access</w:t>
      </w:r>
    </w:p>
    <w:p w14:paraId="4FCC2A69"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token expires.</w:t>
      </w:r>
    </w:p>
    <w:p w14:paraId="6683EFBC" w14:textId="77777777" w:rsidR="00754CD6" w:rsidRPr="00877E23" w:rsidRDefault="00754CD6" w:rsidP="00754CD6">
      <w:pPr>
        <w:pStyle w:val="ListParagraph"/>
        <w:ind w:left="288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refresh_expires_in (integer): The duration in seconds until the</w:t>
      </w:r>
    </w:p>
    <w:p w14:paraId="6E90E738" w14:textId="77777777" w:rsidR="00754CD6" w:rsidRPr="00877E23" w:rsidRDefault="00754CD6" w:rsidP="00754CD6">
      <w:pPr>
        <w:pStyle w:val="ListParagraph"/>
        <w:ind w:left="2880"/>
        <w:rPr>
          <w:rFonts w:ascii="Maiandra GD" w:hAnsi="Maiandra GD" w:cstheme="minorHAnsi"/>
          <w:szCs w:val="24"/>
        </w:rPr>
      </w:pPr>
      <w:r w:rsidRPr="00877E23">
        <w:rPr>
          <w:rFonts w:ascii="Maiandra GD" w:hAnsi="Maiandra GD" w:cstheme="minorHAnsi"/>
          <w:szCs w:val="24"/>
        </w:rPr>
        <w:t>refresh token expires.</w:t>
      </w:r>
    </w:p>
    <w:p w14:paraId="48034D13" w14:textId="77777777" w:rsidR="00754CD6" w:rsidRPr="00877E23" w:rsidRDefault="00754CD6" w:rsidP="00754CD6">
      <w:pPr>
        <w:pStyle w:val="ListParagraph"/>
        <w:ind w:left="3600"/>
        <w:rPr>
          <w:rFonts w:ascii="Maiandra GD" w:hAnsi="Maiandra GD" w:cstheme="minorHAnsi"/>
          <w:szCs w:val="24"/>
        </w:rPr>
      </w:pPr>
      <w:r w:rsidRPr="00877E23">
        <w:rPr>
          <w:rFonts w:ascii="Maiandra GD" w:hAnsi="Maiandra GD" w:cstheme="minorHAnsi"/>
          <w:szCs w:val="24"/>
        </w:rPr>
        <w:t>{</w:t>
      </w:r>
    </w:p>
    <w:p w14:paraId="41B0A3F3" w14:textId="77777777" w:rsidR="00754CD6" w:rsidRPr="00877E23" w:rsidRDefault="00754CD6" w:rsidP="00754CD6">
      <w:pPr>
        <w:pStyle w:val="ListParagraph"/>
        <w:ind w:left="3600"/>
        <w:rPr>
          <w:rFonts w:ascii="Maiandra GD" w:hAnsi="Maiandra GD" w:cstheme="minorHAnsi"/>
          <w:szCs w:val="24"/>
        </w:rPr>
      </w:pPr>
      <w:r w:rsidRPr="00877E23">
        <w:rPr>
          <w:rFonts w:ascii="Maiandra GD" w:hAnsi="Maiandra GD" w:cstheme="minorHAnsi"/>
          <w:szCs w:val="24"/>
        </w:rPr>
        <w:t>"success": true,</w:t>
      </w:r>
    </w:p>
    <w:p w14:paraId="308E7725" w14:textId="77777777" w:rsidR="00754CD6" w:rsidRPr="00877E23" w:rsidRDefault="00754CD6" w:rsidP="00754CD6">
      <w:pPr>
        <w:pStyle w:val="ListParagraph"/>
        <w:ind w:left="3600"/>
        <w:rPr>
          <w:rFonts w:ascii="Maiandra GD" w:hAnsi="Maiandra GD" w:cstheme="minorHAnsi"/>
          <w:szCs w:val="24"/>
        </w:rPr>
      </w:pPr>
      <w:r w:rsidRPr="00877E23">
        <w:rPr>
          <w:rFonts w:ascii="Maiandra GD" w:hAnsi="Maiandra GD" w:cstheme="minorHAnsi"/>
          <w:szCs w:val="24"/>
        </w:rPr>
        <w:t>"message": "",</w:t>
      </w:r>
    </w:p>
    <w:p w14:paraId="647DA66C" w14:textId="77777777" w:rsidR="00754CD6" w:rsidRPr="00877E23" w:rsidRDefault="00754CD6" w:rsidP="00754CD6">
      <w:pPr>
        <w:pStyle w:val="ListParagraph"/>
        <w:ind w:left="3600"/>
        <w:rPr>
          <w:rFonts w:ascii="Maiandra GD" w:hAnsi="Maiandra GD" w:cstheme="minorHAnsi"/>
          <w:szCs w:val="24"/>
        </w:rPr>
      </w:pPr>
      <w:r w:rsidRPr="00877E23">
        <w:rPr>
          <w:rFonts w:ascii="Maiandra GD" w:hAnsi="Maiandra GD" w:cstheme="minorHAnsi"/>
          <w:szCs w:val="24"/>
        </w:rPr>
        <w:lastRenderedPageBreak/>
        <w:t>"data</w:t>
      </w:r>
      <w:proofErr w:type="gramStart"/>
      <w:r w:rsidRPr="00877E23">
        <w:rPr>
          <w:rFonts w:ascii="Maiandra GD" w:hAnsi="Maiandra GD" w:cstheme="minorHAnsi"/>
          <w:szCs w:val="24"/>
        </w:rPr>
        <w:t>": {</w:t>
      </w:r>
      <w:proofErr w:type="gramEnd"/>
    </w:p>
    <w:p w14:paraId="43667139" w14:textId="77777777" w:rsidR="00754CD6" w:rsidRPr="00877E23" w:rsidRDefault="00754CD6" w:rsidP="00754CD6">
      <w:pPr>
        <w:pStyle w:val="ListParagraph"/>
        <w:ind w:left="4536"/>
        <w:rPr>
          <w:rFonts w:ascii="Maiandra GD" w:hAnsi="Maiandra GD" w:cstheme="minorHAnsi"/>
          <w:szCs w:val="24"/>
        </w:rPr>
      </w:pPr>
      <w:r w:rsidRPr="00877E23">
        <w:rPr>
          <w:rFonts w:ascii="Maiandra GD" w:hAnsi="Maiandra GD" w:cstheme="minorHAnsi"/>
          <w:szCs w:val="24"/>
        </w:rPr>
        <w:t>"</w:t>
      </w:r>
      <w:proofErr w:type="gramStart"/>
      <w:r w:rsidRPr="00877E23">
        <w:rPr>
          <w:rFonts w:ascii="Maiandra GD" w:hAnsi="Maiandra GD" w:cstheme="minorHAnsi"/>
          <w:szCs w:val="24"/>
        </w:rPr>
        <w:t>access</w:t>
      </w:r>
      <w:proofErr w:type="gramEnd"/>
      <w:r w:rsidRPr="00877E23">
        <w:rPr>
          <w:rFonts w:ascii="Maiandra GD" w:hAnsi="Maiandra GD" w:cstheme="minorHAnsi"/>
          <w:szCs w:val="24"/>
        </w:rPr>
        <w:t>_token": "",</w:t>
      </w:r>
    </w:p>
    <w:p w14:paraId="4C127870" w14:textId="77777777" w:rsidR="00754CD6" w:rsidRPr="00877E23" w:rsidRDefault="00754CD6" w:rsidP="00754CD6">
      <w:pPr>
        <w:pStyle w:val="ListParagraph"/>
        <w:ind w:left="4536"/>
        <w:rPr>
          <w:rFonts w:ascii="Maiandra GD" w:hAnsi="Maiandra GD" w:cstheme="minorHAnsi"/>
          <w:szCs w:val="24"/>
        </w:rPr>
      </w:pPr>
      <w:r w:rsidRPr="00877E23">
        <w:rPr>
          <w:rFonts w:ascii="Maiandra GD" w:hAnsi="Maiandra GD" w:cstheme="minorHAnsi"/>
          <w:szCs w:val="24"/>
        </w:rPr>
        <w:t>"</w:t>
      </w:r>
      <w:proofErr w:type="gramStart"/>
      <w:r w:rsidRPr="00877E23">
        <w:rPr>
          <w:rFonts w:ascii="Maiandra GD" w:hAnsi="Maiandra GD" w:cstheme="minorHAnsi"/>
          <w:szCs w:val="24"/>
        </w:rPr>
        <w:t>refresh</w:t>
      </w:r>
      <w:proofErr w:type="gramEnd"/>
      <w:r w:rsidRPr="00877E23">
        <w:rPr>
          <w:rFonts w:ascii="Maiandra GD" w:hAnsi="Maiandra GD" w:cstheme="minorHAnsi"/>
          <w:szCs w:val="24"/>
        </w:rPr>
        <w:t>_token": "",</w:t>
      </w:r>
    </w:p>
    <w:p w14:paraId="7BA34DA1" w14:textId="77777777" w:rsidR="00754CD6" w:rsidRPr="00877E23" w:rsidRDefault="00754CD6" w:rsidP="00754CD6">
      <w:pPr>
        <w:pStyle w:val="ListParagraph"/>
        <w:ind w:left="4536"/>
        <w:rPr>
          <w:rFonts w:ascii="Maiandra GD" w:hAnsi="Maiandra GD" w:cstheme="minorHAnsi"/>
          <w:szCs w:val="24"/>
        </w:rPr>
      </w:pPr>
      <w:r w:rsidRPr="00877E23">
        <w:rPr>
          <w:rFonts w:ascii="Maiandra GD" w:hAnsi="Maiandra GD" w:cstheme="minorHAnsi"/>
          <w:szCs w:val="24"/>
        </w:rPr>
        <w:t>"</w:t>
      </w:r>
      <w:proofErr w:type="gramStart"/>
      <w:r w:rsidRPr="00877E23">
        <w:rPr>
          <w:rFonts w:ascii="Maiandra GD" w:hAnsi="Maiandra GD" w:cstheme="minorHAnsi"/>
          <w:szCs w:val="24"/>
        </w:rPr>
        <w:t>id</w:t>
      </w:r>
      <w:proofErr w:type="gramEnd"/>
      <w:r w:rsidRPr="00877E23">
        <w:rPr>
          <w:rFonts w:ascii="Maiandra GD" w:hAnsi="Maiandra GD" w:cstheme="minorHAnsi"/>
          <w:szCs w:val="24"/>
        </w:rPr>
        <w:t>_token": "",</w:t>
      </w:r>
    </w:p>
    <w:p w14:paraId="42E61DBD" w14:textId="77777777" w:rsidR="00754CD6" w:rsidRPr="00877E23" w:rsidRDefault="00754CD6" w:rsidP="00754CD6">
      <w:pPr>
        <w:pStyle w:val="ListParagraph"/>
        <w:ind w:left="4536"/>
        <w:rPr>
          <w:rFonts w:ascii="Maiandra GD" w:hAnsi="Maiandra GD" w:cstheme="minorHAnsi"/>
          <w:szCs w:val="24"/>
        </w:rPr>
      </w:pPr>
      <w:r w:rsidRPr="00877E23">
        <w:rPr>
          <w:rFonts w:ascii="Maiandra GD" w:hAnsi="Maiandra GD" w:cstheme="minorHAnsi"/>
          <w:szCs w:val="24"/>
        </w:rPr>
        <w:t>"</w:t>
      </w:r>
      <w:proofErr w:type="gramStart"/>
      <w:r w:rsidRPr="00877E23">
        <w:rPr>
          <w:rFonts w:ascii="Maiandra GD" w:hAnsi="Maiandra GD" w:cstheme="minorHAnsi"/>
          <w:szCs w:val="24"/>
        </w:rPr>
        <w:t>expires</w:t>
      </w:r>
      <w:proofErr w:type="gramEnd"/>
      <w:r w:rsidRPr="00877E23">
        <w:rPr>
          <w:rFonts w:ascii="Maiandra GD" w:hAnsi="Maiandra GD" w:cstheme="minorHAnsi"/>
          <w:szCs w:val="24"/>
        </w:rPr>
        <w:t>_in": 0,</w:t>
      </w:r>
    </w:p>
    <w:p w14:paraId="110FA611" w14:textId="77777777" w:rsidR="00754CD6" w:rsidRPr="00877E23" w:rsidRDefault="00754CD6" w:rsidP="00754CD6">
      <w:pPr>
        <w:pStyle w:val="ListParagraph"/>
        <w:ind w:left="4536"/>
        <w:rPr>
          <w:rFonts w:ascii="Maiandra GD" w:hAnsi="Maiandra GD" w:cstheme="minorHAnsi"/>
          <w:szCs w:val="24"/>
        </w:rPr>
      </w:pPr>
      <w:r w:rsidRPr="00877E23">
        <w:rPr>
          <w:rFonts w:ascii="Maiandra GD" w:hAnsi="Maiandra GD" w:cstheme="minorHAnsi"/>
          <w:szCs w:val="24"/>
        </w:rPr>
        <w:t>"</w:t>
      </w:r>
      <w:proofErr w:type="gramStart"/>
      <w:r w:rsidRPr="00877E23">
        <w:rPr>
          <w:rFonts w:ascii="Maiandra GD" w:hAnsi="Maiandra GD" w:cstheme="minorHAnsi"/>
          <w:szCs w:val="24"/>
        </w:rPr>
        <w:t>refresh</w:t>
      </w:r>
      <w:proofErr w:type="gramEnd"/>
      <w:r w:rsidRPr="00877E23">
        <w:rPr>
          <w:rFonts w:ascii="Maiandra GD" w:hAnsi="Maiandra GD" w:cstheme="minorHAnsi"/>
          <w:szCs w:val="24"/>
        </w:rPr>
        <w:t>_expires_in": 0</w:t>
      </w:r>
    </w:p>
    <w:p w14:paraId="20629BD1" w14:textId="77777777" w:rsidR="00754CD6" w:rsidRPr="00877E23" w:rsidRDefault="00754CD6" w:rsidP="00754CD6">
      <w:pPr>
        <w:pStyle w:val="ListParagraph"/>
        <w:ind w:left="4320"/>
        <w:rPr>
          <w:rFonts w:ascii="Maiandra GD" w:hAnsi="Maiandra GD" w:cstheme="minorHAnsi"/>
          <w:szCs w:val="24"/>
        </w:rPr>
      </w:pPr>
      <w:r w:rsidRPr="00877E23">
        <w:rPr>
          <w:rFonts w:ascii="Maiandra GD" w:hAnsi="Maiandra GD" w:cstheme="minorHAnsi"/>
          <w:szCs w:val="24"/>
        </w:rPr>
        <w:t>}</w:t>
      </w:r>
    </w:p>
    <w:p w14:paraId="020058E7" w14:textId="77777777" w:rsidR="00754CD6" w:rsidRPr="00877E23" w:rsidRDefault="00754CD6" w:rsidP="00754CD6">
      <w:pPr>
        <w:pStyle w:val="ListParagraph"/>
        <w:ind w:left="3600"/>
        <w:rPr>
          <w:rFonts w:ascii="Maiandra GD" w:hAnsi="Maiandra GD" w:cstheme="minorHAnsi"/>
          <w:szCs w:val="24"/>
        </w:rPr>
      </w:pPr>
      <w:r w:rsidRPr="00877E23">
        <w:rPr>
          <w:rFonts w:ascii="Maiandra GD" w:hAnsi="Maiandra GD" w:cstheme="minorHAnsi"/>
          <w:szCs w:val="24"/>
        </w:rPr>
        <w:t>}</w:t>
      </w:r>
    </w:p>
    <w:p w14:paraId="625F3D54" w14:textId="77777777" w:rsidR="00754CD6" w:rsidRPr="00877E23" w:rsidRDefault="00754CD6" w:rsidP="00754CD6">
      <w:pPr>
        <w:pStyle w:val="ListParagraph"/>
        <w:ind w:left="2880"/>
        <w:rPr>
          <w:rFonts w:ascii="Maiandra GD" w:hAnsi="Maiandra GD" w:cstheme="minorHAnsi"/>
          <w:szCs w:val="24"/>
        </w:rPr>
      </w:pPr>
    </w:p>
    <w:p w14:paraId="7AC0AE2F" w14:textId="77777777" w:rsidR="00754CD6" w:rsidRPr="00877E23" w:rsidRDefault="00754CD6" w:rsidP="00754CD6">
      <w:pPr>
        <w:pStyle w:val="ListParagraph"/>
        <w:ind w:left="1224"/>
        <w:rPr>
          <w:rFonts w:ascii="Maiandra GD" w:hAnsi="Maiandra GD" w:cstheme="minorHAnsi"/>
          <w:szCs w:val="24"/>
        </w:rPr>
      </w:pPr>
      <w:r w:rsidRPr="00877E23">
        <w:rPr>
          <w:rFonts w:ascii="Maiandra GD" w:hAnsi="Maiandra GD" w:cstheme="minorHAnsi"/>
          <w:szCs w:val="24"/>
        </w:rPr>
        <w:t>Notes</w:t>
      </w:r>
    </w:p>
    <w:p w14:paraId="4CE73CC8" w14:textId="77777777" w:rsidR="00754CD6" w:rsidRPr="00877E23" w:rsidRDefault="00754CD6" w:rsidP="00754CD6">
      <w:pPr>
        <w:pStyle w:val="ListParagraph"/>
        <w:ind w:left="144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Ensure that the username and password are correctly</w:t>
      </w:r>
    </w:p>
    <w:p w14:paraId="5E139A4C" w14:textId="77777777" w:rsidR="00754CD6" w:rsidRPr="00877E23" w:rsidRDefault="00754CD6" w:rsidP="00754CD6">
      <w:pPr>
        <w:pStyle w:val="ListParagraph"/>
        <w:ind w:left="1440"/>
        <w:rPr>
          <w:rFonts w:ascii="Maiandra GD" w:hAnsi="Maiandra GD" w:cstheme="minorHAnsi"/>
          <w:szCs w:val="24"/>
        </w:rPr>
      </w:pPr>
      <w:r w:rsidRPr="00877E23">
        <w:rPr>
          <w:rFonts w:ascii="Maiandra GD" w:hAnsi="Maiandra GD" w:cstheme="minorHAnsi"/>
          <w:szCs w:val="24"/>
        </w:rPr>
        <w:t>formatted and valid to avoid authentication errors.</w:t>
      </w:r>
    </w:p>
    <w:p w14:paraId="3113470D" w14:textId="77777777" w:rsidR="00754CD6" w:rsidRPr="00877E23" w:rsidRDefault="00754CD6" w:rsidP="00754CD6">
      <w:pPr>
        <w:pStyle w:val="ListParagraph"/>
        <w:ind w:left="1440"/>
        <w:rPr>
          <w:rFonts w:ascii="Maiandra GD" w:hAnsi="Maiandra GD" w:cstheme="minorHAnsi"/>
          <w:szCs w:val="24"/>
        </w:rPr>
      </w:pPr>
      <w:r w:rsidRPr="00877E23">
        <w:rPr>
          <w:rFonts w:ascii="Arial" w:hAnsi="Arial" w:cs="Arial"/>
          <w:szCs w:val="24"/>
        </w:rPr>
        <w:t>●</w:t>
      </w:r>
      <w:r w:rsidRPr="00877E23">
        <w:rPr>
          <w:rFonts w:ascii="Maiandra GD" w:hAnsi="Maiandra GD" w:cstheme="minorHAnsi"/>
          <w:szCs w:val="24"/>
        </w:rPr>
        <w:t xml:space="preserve"> The tokens provided in the response should be securely</w:t>
      </w:r>
    </w:p>
    <w:p w14:paraId="4B9997B6" w14:textId="77777777" w:rsidR="00754CD6" w:rsidRPr="00877E23" w:rsidRDefault="00754CD6" w:rsidP="00754CD6">
      <w:pPr>
        <w:pStyle w:val="ListParagraph"/>
        <w:ind w:left="1440"/>
        <w:rPr>
          <w:rFonts w:ascii="Maiandra GD" w:hAnsi="Maiandra GD" w:cstheme="minorHAnsi"/>
          <w:szCs w:val="24"/>
        </w:rPr>
      </w:pPr>
      <w:r w:rsidRPr="00877E23">
        <w:rPr>
          <w:rFonts w:ascii="Maiandra GD" w:hAnsi="Maiandra GD" w:cstheme="minorHAnsi"/>
          <w:szCs w:val="24"/>
        </w:rPr>
        <w:t>stored and used for subsequent API requests that require</w:t>
      </w:r>
    </w:p>
    <w:p w14:paraId="5E5E00B9" w14:textId="77777777" w:rsidR="00754CD6" w:rsidRPr="00877E23" w:rsidRDefault="00754CD6" w:rsidP="00754CD6">
      <w:pPr>
        <w:pStyle w:val="ListParagraph"/>
        <w:ind w:left="1440"/>
        <w:rPr>
          <w:rFonts w:ascii="Maiandra GD" w:hAnsi="Maiandra GD" w:cstheme="minorHAnsi"/>
          <w:i/>
          <w:iCs/>
          <w:szCs w:val="24"/>
        </w:rPr>
      </w:pPr>
      <w:r w:rsidRPr="00877E23">
        <w:rPr>
          <w:rFonts w:ascii="Maiandra GD" w:hAnsi="Maiandra GD" w:cstheme="minorHAnsi"/>
          <w:szCs w:val="24"/>
        </w:rPr>
        <w:t>authentication</w:t>
      </w:r>
    </w:p>
    <w:p w14:paraId="574EB0B7" w14:textId="7D502B46" w:rsidR="00754CD6" w:rsidRDefault="00754CD6" w:rsidP="00754CD6">
      <w:pPr>
        <w:pStyle w:val="ListParagraph"/>
        <w:ind w:left="1440"/>
        <w:rPr>
          <w:rFonts w:ascii="Maiandra GD" w:hAnsi="Maiandra GD" w:cstheme="minorHAnsi"/>
          <w:szCs w:val="24"/>
        </w:rPr>
      </w:pPr>
    </w:p>
    <w:p w14:paraId="173FCC5C" w14:textId="77777777" w:rsidR="00D71738" w:rsidRPr="00877E23" w:rsidRDefault="00D71738" w:rsidP="00D71738">
      <w:pPr>
        <w:pStyle w:val="ListParagraph"/>
        <w:numPr>
          <w:ilvl w:val="1"/>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Pin Code Search API</w:t>
      </w:r>
    </w:p>
    <w:p w14:paraId="058FB081" w14:textId="77777777" w:rsidR="00D71738" w:rsidRPr="00877E23" w:rsidRDefault="00D71738" w:rsidP="00D71738">
      <w:pPr>
        <w:pStyle w:val="ListParagraph"/>
        <w:ind w:left="792"/>
        <w:rPr>
          <w:rFonts w:ascii="Maiandra GD" w:hAnsi="Maiandra GD" w:cstheme="minorHAnsi"/>
          <w:color w:val="4F81BD" w:themeColor="accent1"/>
          <w:szCs w:val="24"/>
        </w:rPr>
      </w:pPr>
    </w:p>
    <w:p w14:paraId="7472F87C" w14:textId="5E28BCD7" w:rsidR="00D71738" w:rsidRDefault="00D71738" w:rsidP="00D71738">
      <w:pPr>
        <w:pStyle w:val="BodyText0"/>
        <w:numPr>
          <w:ilvl w:val="0"/>
          <w:numId w:val="32"/>
        </w:numPr>
        <w:jc w:val="both"/>
        <w:rPr>
          <w:rFonts w:ascii="Maiandra GD" w:hAnsi="Maiandra GD" w:cstheme="minorHAnsi"/>
          <w:sz w:val="24"/>
          <w:szCs w:val="24"/>
        </w:rPr>
      </w:pPr>
      <w:r w:rsidRPr="00877E23">
        <w:rPr>
          <w:rFonts w:ascii="Maiandra GD" w:hAnsi="Maiandra GD" w:cstheme="minorHAnsi"/>
          <w:sz w:val="24"/>
          <w:szCs w:val="24"/>
        </w:rPr>
        <w:t xml:space="preserve">This API validates any PINCODE and provides Post office Details </w:t>
      </w:r>
      <w:proofErr w:type="gramStart"/>
      <w:r w:rsidRPr="00877E23">
        <w:rPr>
          <w:rFonts w:ascii="Maiandra GD" w:hAnsi="Maiandra GD" w:cstheme="minorHAnsi"/>
          <w:sz w:val="24"/>
          <w:szCs w:val="24"/>
        </w:rPr>
        <w:t>and also</w:t>
      </w:r>
      <w:proofErr w:type="gramEnd"/>
      <w:r w:rsidRPr="00877E23">
        <w:rPr>
          <w:rFonts w:ascii="Maiandra GD" w:hAnsi="Maiandra GD" w:cstheme="minorHAnsi"/>
          <w:sz w:val="24"/>
          <w:szCs w:val="24"/>
        </w:rPr>
        <w:t xml:space="preserve"> can be used to search offices under a given pincode number.</w:t>
      </w:r>
    </w:p>
    <w:p w14:paraId="5BE171A6" w14:textId="487BA764" w:rsidR="003A04DB" w:rsidRPr="00877E23" w:rsidRDefault="003A04DB" w:rsidP="00D71738">
      <w:pPr>
        <w:pStyle w:val="BodyText0"/>
        <w:numPr>
          <w:ilvl w:val="0"/>
          <w:numId w:val="32"/>
        </w:numPr>
        <w:jc w:val="both"/>
        <w:rPr>
          <w:rFonts w:ascii="Maiandra GD" w:hAnsi="Maiandra GD" w:cstheme="minorHAnsi"/>
          <w:sz w:val="24"/>
          <w:szCs w:val="24"/>
        </w:rPr>
      </w:pPr>
      <w:r w:rsidRPr="003A04DB">
        <w:rPr>
          <w:rFonts w:ascii="Maiandra GD" w:hAnsi="Maiandra GD" w:cstheme="minorHAnsi"/>
          <w:sz w:val="24"/>
          <w:szCs w:val="24"/>
        </w:rPr>
        <w:t xml:space="preserve">Method: </w:t>
      </w:r>
      <w:r>
        <w:rPr>
          <w:rFonts w:ascii="Maiandra GD" w:hAnsi="Maiandra GD" w:cstheme="minorHAnsi"/>
          <w:sz w:val="24"/>
          <w:szCs w:val="24"/>
        </w:rPr>
        <w:t>GET</w:t>
      </w:r>
    </w:p>
    <w:p w14:paraId="79B3B304" w14:textId="77777777" w:rsidR="00D71738" w:rsidRPr="00877E23" w:rsidRDefault="00D71738" w:rsidP="00D71738">
      <w:pPr>
        <w:pStyle w:val="BodyText0"/>
        <w:numPr>
          <w:ilvl w:val="0"/>
          <w:numId w:val="32"/>
        </w:numPr>
        <w:jc w:val="both"/>
        <w:rPr>
          <w:rFonts w:ascii="Maiandra GD" w:hAnsi="Maiandra GD" w:cstheme="minorHAnsi"/>
          <w:sz w:val="24"/>
          <w:szCs w:val="24"/>
        </w:rPr>
      </w:pPr>
      <w:r w:rsidRPr="00877E23">
        <w:rPr>
          <w:rFonts w:ascii="Maiandra GD" w:hAnsi="Maiandra GD" w:cstheme="minorHAnsi"/>
          <w:sz w:val="24"/>
          <w:szCs w:val="24"/>
        </w:rPr>
        <w:t>APIUrl:</w:t>
      </w:r>
    </w:p>
    <w:p w14:paraId="7DE797F6" w14:textId="77777777" w:rsidR="00D71738" w:rsidRPr="00877E23" w:rsidRDefault="00D71738" w:rsidP="00D71738">
      <w:pPr>
        <w:pStyle w:val="BodyText0"/>
        <w:ind w:left="1440"/>
        <w:jc w:val="both"/>
        <w:rPr>
          <w:rFonts w:ascii="Maiandra GD" w:hAnsi="Maiandra GD" w:cstheme="minorHAnsi"/>
          <w:color w:val="0066FF"/>
          <w:sz w:val="24"/>
          <w:szCs w:val="24"/>
          <w:u w:val="single"/>
        </w:rPr>
      </w:pPr>
      <w:hyperlink r:id="rId6" w:history="1">
        <w:r w:rsidRPr="00877E23">
          <w:rPr>
            <w:rStyle w:val="Hyperlink"/>
            <w:rFonts w:ascii="Maiandra GD" w:hAnsi="Maiandra GD" w:cstheme="minorHAnsi"/>
            <w:sz w:val="24"/>
            <w:szCs w:val="24"/>
          </w:rPr>
          <w:t>https://test.cept.gov.in/bemasterdata/v1/offices/limited-details?pincode=570001&amp;limit=50&amp;office-type=post</w:t>
        </w:r>
      </w:hyperlink>
    </w:p>
    <w:p w14:paraId="38BDADC8" w14:textId="77777777" w:rsidR="00D71738" w:rsidRPr="00877E23" w:rsidRDefault="00D71738" w:rsidP="00D71738">
      <w:pPr>
        <w:pStyle w:val="BodyText0"/>
        <w:ind w:left="1440"/>
        <w:jc w:val="both"/>
        <w:rPr>
          <w:rFonts w:ascii="Maiandra GD" w:hAnsi="Maiandra GD" w:cstheme="minorHAnsi"/>
          <w:sz w:val="24"/>
          <w:szCs w:val="24"/>
        </w:rPr>
      </w:pPr>
      <w:r w:rsidRPr="00877E23">
        <w:rPr>
          <w:rFonts w:ascii="Maiandra GD" w:hAnsi="Maiandra GD" w:cstheme="minorHAnsi"/>
          <w:b/>
          <w:bCs/>
          <w:sz w:val="24"/>
          <w:szCs w:val="24"/>
        </w:rPr>
        <w:t>Authorization: Bearer token</w:t>
      </w:r>
    </w:p>
    <w:p w14:paraId="5FC09D68" w14:textId="77777777" w:rsidR="00D71738" w:rsidRPr="00877E23" w:rsidRDefault="00D71738" w:rsidP="00D71738">
      <w:pPr>
        <w:pStyle w:val="BodyText0"/>
        <w:numPr>
          <w:ilvl w:val="0"/>
          <w:numId w:val="32"/>
        </w:numPr>
        <w:jc w:val="both"/>
        <w:rPr>
          <w:rFonts w:ascii="Maiandra GD" w:hAnsi="Maiandra GD" w:cstheme="minorHAnsi"/>
          <w:b/>
          <w:sz w:val="24"/>
          <w:szCs w:val="24"/>
        </w:rPr>
      </w:pPr>
      <w:r w:rsidRPr="00877E23">
        <w:rPr>
          <w:rFonts w:ascii="Maiandra GD" w:hAnsi="Maiandra GD" w:cstheme="minorHAnsi"/>
          <w:b/>
          <w:sz w:val="24"/>
          <w:szCs w:val="24"/>
        </w:rPr>
        <w:t>Sample Input and Output:</w:t>
      </w:r>
    </w:p>
    <w:p w14:paraId="7B63911E" w14:textId="77777777" w:rsidR="00D71738" w:rsidRPr="00877E23" w:rsidRDefault="00D71738" w:rsidP="00D71738">
      <w:pPr>
        <w:pStyle w:val="BodyText0"/>
        <w:ind w:left="1440"/>
        <w:jc w:val="both"/>
        <w:rPr>
          <w:rFonts w:ascii="Maiandra GD" w:hAnsi="Maiandra GD" w:cstheme="minorHAnsi"/>
          <w:b/>
          <w:sz w:val="24"/>
          <w:szCs w:val="24"/>
        </w:rPr>
      </w:pPr>
      <w:r w:rsidRPr="00877E23">
        <w:rPr>
          <w:rFonts w:ascii="Maiandra GD" w:hAnsi="Maiandra GD" w:cstheme="minorHAnsi"/>
          <w:b/>
          <w:sz w:val="24"/>
          <w:szCs w:val="24"/>
        </w:rPr>
        <w:t>Sample Input:</w:t>
      </w:r>
    </w:p>
    <w:tbl>
      <w:tblPr>
        <w:tblW w:w="3866" w:type="dxa"/>
        <w:tblCellSpacing w:w="15" w:type="dxa"/>
        <w:tblInd w:w="2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9"/>
        <w:gridCol w:w="2327"/>
      </w:tblGrid>
      <w:tr w:rsidR="00D71738" w:rsidRPr="00877E23" w14:paraId="0AE520E2" w14:textId="77777777" w:rsidTr="00E273DA">
        <w:trPr>
          <w:trHeight w:val="442"/>
          <w:tblHeader/>
          <w:tblCellSpacing w:w="15" w:type="dxa"/>
        </w:trPr>
        <w:tc>
          <w:tcPr>
            <w:tcW w:w="1555" w:type="dxa"/>
            <w:vAlign w:val="center"/>
          </w:tcPr>
          <w:p w14:paraId="35C33325" w14:textId="77777777" w:rsidR="00D71738" w:rsidRPr="00877E23" w:rsidRDefault="00D71738" w:rsidP="00E273DA">
            <w:pPr>
              <w:pStyle w:val="BodyText0"/>
              <w:ind w:left="1440"/>
              <w:rPr>
                <w:rFonts w:ascii="Maiandra GD" w:hAnsi="Maiandra GD" w:cstheme="minorHAnsi"/>
                <w:b/>
                <w:bCs/>
                <w:sz w:val="24"/>
                <w:szCs w:val="24"/>
              </w:rPr>
            </w:pPr>
            <w:r w:rsidRPr="00877E23">
              <w:rPr>
                <w:rFonts w:ascii="Maiandra GD" w:hAnsi="Maiandra GD" w:cstheme="minorHAnsi"/>
                <w:b/>
                <w:bCs/>
                <w:sz w:val="24"/>
                <w:szCs w:val="24"/>
              </w:rPr>
              <w:t>Parameter</w:t>
            </w:r>
          </w:p>
        </w:tc>
        <w:tc>
          <w:tcPr>
            <w:tcW w:w="0" w:type="auto"/>
            <w:vAlign w:val="center"/>
          </w:tcPr>
          <w:p w14:paraId="1C8DE70A" w14:textId="77777777" w:rsidR="00D71738" w:rsidRPr="00877E23" w:rsidRDefault="00D71738" w:rsidP="00E273DA">
            <w:pPr>
              <w:pStyle w:val="BodyText0"/>
              <w:ind w:left="1440"/>
              <w:jc w:val="center"/>
              <w:rPr>
                <w:rFonts w:ascii="Maiandra GD" w:hAnsi="Maiandra GD" w:cstheme="minorHAnsi"/>
                <w:b/>
                <w:bCs/>
                <w:sz w:val="24"/>
                <w:szCs w:val="24"/>
              </w:rPr>
            </w:pPr>
            <w:r w:rsidRPr="00877E23">
              <w:rPr>
                <w:rFonts w:ascii="Maiandra GD" w:hAnsi="Maiandra GD" w:cstheme="minorHAnsi"/>
                <w:b/>
                <w:bCs/>
                <w:sz w:val="24"/>
                <w:szCs w:val="24"/>
              </w:rPr>
              <w:t>Value</w:t>
            </w:r>
          </w:p>
        </w:tc>
      </w:tr>
      <w:tr w:rsidR="00D71738" w:rsidRPr="00877E23" w14:paraId="274849A7" w14:textId="77777777" w:rsidTr="00E273DA">
        <w:trPr>
          <w:trHeight w:val="453"/>
          <w:tblCellSpacing w:w="15" w:type="dxa"/>
        </w:trPr>
        <w:tc>
          <w:tcPr>
            <w:tcW w:w="1555" w:type="dxa"/>
            <w:vAlign w:val="center"/>
          </w:tcPr>
          <w:p w14:paraId="132B4510" w14:textId="77777777" w:rsidR="00D71738" w:rsidRPr="00877E23" w:rsidRDefault="00D71738" w:rsidP="00E273DA">
            <w:pPr>
              <w:pStyle w:val="BodyText0"/>
              <w:ind w:left="1440"/>
              <w:rPr>
                <w:rFonts w:ascii="Maiandra GD" w:hAnsi="Maiandra GD" w:cstheme="minorHAnsi"/>
                <w:sz w:val="24"/>
                <w:szCs w:val="24"/>
              </w:rPr>
            </w:pPr>
            <w:r w:rsidRPr="00877E23">
              <w:rPr>
                <w:rFonts w:ascii="Maiandra GD" w:hAnsi="Maiandra GD" w:cstheme="minorHAnsi"/>
                <w:sz w:val="24"/>
                <w:szCs w:val="24"/>
              </w:rPr>
              <w:t>pincode</w:t>
            </w:r>
          </w:p>
        </w:tc>
        <w:tc>
          <w:tcPr>
            <w:tcW w:w="0" w:type="auto"/>
            <w:vAlign w:val="center"/>
          </w:tcPr>
          <w:p w14:paraId="7E052ACF" w14:textId="77777777" w:rsidR="00D71738" w:rsidRPr="00877E23" w:rsidRDefault="00D71738" w:rsidP="00E273DA">
            <w:pPr>
              <w:pStyle w:val="BodyText0"/>
              <w:ind w:left="1440"/>
              <w:jc w:val="center"/>
              <w:rPr>
                <w:rFonts w:ascii="Maiandra GD" w:hAnsi="Maiandra GD" w:cstheme="minorHAnsi"/>
                <w:sz w:val="24"/>
                <w:szCs w:val="24"/>
              </w:rPr>
            </w:pPr>
            <w:r w:rsidRPr="00877E23">
              <w:rPr>
                <w:rFonts w:ascii="Maiandra GD" w:hAnsi="Maiandra GD" w:cstheme="minorHAnsi"/>
                <w:sz w:val="24"/>
                <w:szCs w:val="24"/>
              </w:rPr>
              <w:t>570001</w:t>
            </w:r>
          </w:p>
        </w:tc>
      </w:tr>
      <w:tr w:rsidR="00D71738" w:rsidRPr="00877E23" w14:paraId="117BE897" w14:textId="77777777" w:rsidTr="00E273DA">
        <w:trPr>
          <w:trHeight w:val="453"/>
          <w:tblCellSpacing w:w="15" w:type="dxa"/>
        </w:trPr>
        <w:tc>
          <w:tcPr>
            <w:tcW w:w="1555" w:type="dxa"/>
            <w:vAlign w:val="center"/>
          </w:tcPr>
          <w:p w14:paraId="1B3E484A" w14:textId="77777777" w:rsidR="00D71738" w:rsidRPr="00877E23" w:rsidRDefault="00D71738" w:rsidP="00E273DA">
            <w:pPr>
              <w:pStyle w:val="BodyText0"/>
              <w:ind w:left="1440"/>
              <w:rPr>
                <w:rFonts w:ascii="Maiandra GD" w:hAnsi="Maiandra GD" w:cstheme="minorHAnsi"/>
                <w:sz w:val="24"/>
                <w:szCs w:val="24"/>
              </w:rPr>
            </w:pPr>
            <w:r w:rsidRPr="00877E23">
              <w:rPr>
                <w:rFonts w:ascii="Maiandra GD" w:hAnsi="Maiandra GD" w:cstheme="minorHAnsi"/>
                <w:sz w:val="24"/>
                <w:szCs w:val="24"/>
              </w:rPr>
              <w:t>office-type</w:t>
            </w:r>
          </w:p>
        </w:tc>
        <w:tc>
          <w:tcPr>
            <w:tcW w:w="0" w:type="auto"/>
            <w:vAlign w:val="center"/>
          </w:tcPr>
          <w:p w14:paraId="3F67F056" w14:textId="77777777" w:rsidR="00D71738" w:rsidRPr="00877E23" w:rsidRDefault="00D71738" w:rsidP="00E273DA">
            <w:pPr>
              <w:pStyle w:val="BodyText0"/>
              <w:ind w:left="1440"/>
              <w:jc w:val="center"/>
              <w:rPr>
                <w:rFonts w:ascii="Maiandra GD" w:hAnsi="Maiandra GD" w:cstheme="minorHAnsi"/>
                <w:sz w:val="24"/>
                <w:szCs w:val="24"/>
              </w:rPr>
            </w:pPr>
            <w:r w:rsidRPr="00877E23">
              <w:rPr>
                <w:rFonts w:ascii="Maiandra GD" w:hAnsi="Maiandra GD" w:cstheme="minorHAnsi"/>
                <w:sz w:val="24"/>
                <w:szCs w:val="24"/>
              </w:rPr>
              <w:t>post</w:t>
            </w:r>
          </w:p>
        </w:tc>
      </w:tr>
    </w:tbl>
    <w:p w14:paraId="5996980F" w14:textId="77777777" w:rsidR="00D71738" w:rsidRPr="00877E23" w:rsidRDefault="00D71738" w:rsidP="00D71738">
      <w:pPr>
        <w:pStyle w:val="BodyText0"/>
        <w:ind w:left="1440"/>
        <w:jc w:val="center"/>
        <w:rPr>
          <w:rFonts w:ascii="Maiandra GD" w:hAnsi="Maiandra GD" w:cstheme="minorHAnsi"/>
          <w:b/>
          <w:sz w:val="24"/>
          <w:szCs w:val="24"/>
        </w:rPr>
      </w:pPr>
    </w:p>
    <w:p w14:paraId="015461ED" w14:textId="77777777" w:rsidR="00D71738" w:rsidRPr="00877E23" w:rsidRDefault="00D71738" w:rsidP="00D71738">
      <w:pPr>
        <w:pStyle w:val="BodyText0"/>
        <w:ind w:left="1440"/>
        <w:jc w:val="both"/>
        <w:rPr>
          <w:rFonts w:ascii="Maiandra GD" w:hAnsi="Maiandra GD" w:cstheme="minorHAnsi"/>
          <w:b/>
          <w:sz w:val="24"/>
          <w:szCs w:val="24"/>
        </w:rPr>
      </w:pPr>
      <w:r w:rsidRPr="00877E23">
        <w:rPr>
          <w:rFonts w:ascii="Maiandra GD" w:hAnsi="Maiandra GD" w:cstheme="minorHAnsi"/>
          <w:b/>
          <w:sz w:val="24"/>
          <w:szCs w:val="24"/>
        </w:rPr>
        <w:t>Sample Output:</w:t>
      </w:r>
    </w:p>
    <w:p w14:paraId="1D3D78D9"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w:t>
      </w:r>
    </w:p>
    <w:p w14:paraId="5A51D5B4"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
    <w:p w14:paraId="10803A90"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lastRenderedPageBreak/>
        <w:t xml:space="preserve">            "pincode": 570001,</w:t>
      </w:r>
    </w:p>
    <w:p w14:paraId="22537224"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office</w:t>
      </w:r>
      <w:proofErr w:type="gramEnd"/>
      <w:r w:rsidRPr="00877E23">
        <w:rPr>
          <w:rFonts w:ascii="Maiandra GD" w:eastAsia="Times New Roman" w:hAnsi="Maiandra GD" w:cstheme="minorHAnsi"/>
          <w:sz w:val="24"/>
          <w:szCs w:val="24"/>
        </w:rPr>
        <w:t>_name": "Krishna Rajendra Circle S.O",</w:t>
      </w:r>
    </w:p>
    <w:p w14:paraId="764EA205"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office</w:t>
      </w:r>
      <w:proofErr w:type="gramEnd"/>
      <w:r w:rsidRPr="00877E23">
        <w:rPr>
          <w:rFonts w:ascii="Maiandra GD" w:eastAsia="Times New Roman" w:hAnsi="Maiandra GD" w:cstheme="minorHAnsi"/>
          <w:sz w:val="24"/>
          <w:szCs w:val="24"/>
        </w:rPr>
        <w:t>_id": "21661267",</w:t>
      </w:r>
    </w:p>
    <w:p w14:paraId="41AA9CF1"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office</w:t>
      </w:r>
      <w:proofErr w:type="gramEnd"/>
      <w:r w:rsidRPr="00877E23">
        <w:rPr>
          <w:rFonts w:ascii="Maiandra GD" w:eastAsia="Times New Roman" w:hAnsi="Maiandra GD" w:cstheme="minorHAnsi"/>
          <w:sz w:val="24"/>
          <w:szCs w:val="24"/>
        </w:rPr>
        <w:t>_type_code": "SPO",</w:t>
      </w:r>
    </w:p>
    <w:p w14:paraId="49539E98"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state</w:t>
      </w:r>
      <w:proofErr w:type="gramEnd"/>
      <w:r w:rsidRPr="00877E23">
        <w:rPr>
          <w:rFonts w:ascii="Maiandra GD" w:eastAsia="Times New Roman" w:hAnsi="Maiandra GD" w:cstheme="minorHAnsi"/>
          <w:sz w:val="24"/>
          <w:szCs w:val="24"/>
        </w:rPr>
        <w:t>_name": "Karnataka",</w:t>
      </w:r>
    </w:p>
    <w:p w14:paraId="27F80D47"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delivery</w:t>
      </w:r>
      <w:proofErr w:type="gramEnd"/>
      <w:r w:rsidRPr="00877E23">
        <w:rPr>
          <w:rFonts w:ascii="Maiandra GD" w:eastAsia="Times New Roman" w:hAnsi="Maiandra GD" w:cstheme="minorHAnsi"/>
          <w:sz w:val="24"/>
          <w:szCs w:val="24"/>
        </w:rPr>
        <w:t>_office_flag": false,</w:t>
      </w:r>
    </w:p>
    <w:p w14:paraId="72223162"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city</w:t>
      </w:r>
      <w:proofErr w:type="gramEnd"/>
      <w:r w:rsidRPr="00877E23">
        <w:rPr>
          <w:rFonts w:ascii="Maiandra GD" w:eastAsia="Times New Roman" w:hAnsi="Maiandra GD" w:cstheme="minorHAnsi"/>
          <w:sz w:val="24"/>
          <w:szCs w:val="24"/>
        </w:rPr>
        <w:t>_name": "MYSURU",</w:t>
      </w:r>
    </w:p>
    <w:p w14:paraId="24CD7F94"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taluk</w:t>
      </w:r>
      <w:proofErr w:type="gramEnd"/>
      <w:r w:rsidRPr="00877E23">
        <w:rPr>
          <w:rFonts w:ascii="Maiandra GD" w:eastAsia="Times New Roman" w:hAnsi="Maiandra GD" w:cstheme="minorHAnsi"/>
          <w:sz w:val="24"/>
          <w:szCs w:val="24"/>
        </w:rPr>
        <w:t>_name": "Mysuru",</w:t>
      </w:r>
    </w:p>
    <w:p w14:paraId="7AA417B8"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village</w:t>
      </w:r>
      <w:proofErr w:type="gramEnd"/>
      <w:r w:rsidRPr="00877E23">
        <w:rPr>
          <w:rFonts w:ascii="Maiandra GD" w:eastAsia="Times New Roman" w:hAnsi="Maiandra GD" w:cstheme="minorHAnsi"/>
          <w:sz w:val="24"/>
          <w:szCs w:val="24"/>
        </w:rPr>
        <w:t>_name": "Choose an option",</w:t>
      </w:r>
    </w:p>
    <w:p w14:paraId="042EEE93"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is</w:t>
      </w:r>
      <w:proofErr w:type="gramEnd"/>
      <w:r w:rsidRPr="00877E23">
        <w:rPr>
          <w:rFonts w:ascii="Maiandra GD" w:eastAsia="Times New Roman" w:hAnsi="Maiandra GD" w:cstheme="minorHAnsi"/>
          <w:sz w:val="24"/>
          <w:szCs w:val="24"/>
        </w:rPr>
        <w:t>_rolled_out": true</w:t>
      </w:r>
    </w:p>
    <w:p w14:paraId="17833347" w14:textId="77777777" w:rsidR="00D71738" w:rsidRPr="00877E23" w:rsidRDefault="00D71738" w:rsidP="00D71738">
      <w:pPr>
        <w:pStyle w:val="NoSpacing"/>
        <w:tabs>
          <w:tab w:val="left" w:pos="2328"/>
        </w:tabs>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r w:rsidRPr="00877E23">
        <w:rPr>
          <w:rFonts w:ascii="Maiandra GD" w:eastAsia="Times New Roman" w:hAnsi="Maiandra GD" w:cstheme="minorHAnsi"/>
          <w:sz w:val="24"/>
          <w:szCs w:val="24"/>
        </w:rPr>
        <w:tab/>
      </w:r>
    </w:p>
    <w:p w14:paraId="1F52F546"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
    <w:p w14:paraId="4C984709"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"pincode": 570001,</w:t>
      </w:r>
    </w:p>
    <w:p w14:paraId="08E9FE7D"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office</w:t>
      </w:r>
      <w:proofErr w:type="gramEnd"/>
      <w:r w:rsidRPr="00877E23">
        <w:rPr>
          <w:rFonts w:ascii="Maiandra GD" w:eastAsia="Times New Roman" w:hAnsi="Maiandra GD" w:cstheme="minorHAnsi"/>
          <w:sz w:val="24"/>
          <w:szCs w:val="24"/>
        </w:rPr>
        <w:t>_name": "Mandimohalla S.O",</w:t>
      </w:r>
    </w:p>
    <w:p w14:paraId="13D4A933"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office</w:t>
      </w:r>
      <w:proofErr w:type="gramEnd"/>
      <w:r w:rsidRPr="00877E23">
        <w:rPr>
          <w:rFonts w:ascii="Maiandra GD" w:eastAsia="Times New Roman" w:hAnsi="Maiandra GD" w:cstheme="minorHAnsi"/>
          <w:sz w:val="24"/>
          <w:szCs w:val="24"/>
        </w:rPr>
        <w:t>_id": "21661273",</w:t>
      </w:r>
    </w:p>
    <w:p w14:paraId="606BCE4F"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office</w:t>
      </w:r>
      <w:proofErr w:type="gramEnd"/>
      <w:r w:rsidRPr="00877E23">
        <w:rPr>
          <w:rFonts w:ascii="Maiandra GD" w:eastAsia="Times New Roman" w:hAnsi="Maiandra GD" w:cstheme="minorHAnsi"/>
          <w:sz w:val="24"/>
          <w:szCs w:val="24"/>
        </w:rPr>
        <w:t>_type_code": "SPO",</w:t>
      </w:r>
    </w:p>
    <w:p w14:paraId="22D6A32A"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state</w:t>
      </w:r>
      <w:proofErr w:type="gramEnd"/>
      <w:r w:rsidRPr="00877E23">
        <w:rPr>
          <w:rFonts w:ascii="Maiandra GD" w:eastAsia="Times New Roman" w:hAnsi="Maiandra GD" w:cstheme="minorHAnsi"/>
          <w:sz w:val="24"/>
          <w:szCs w:val="24"/>
        </w:rPr>
        <w:t>_name": "Karnataka",</w:t>
      </w:r>
    </w:p>
    <w:p w14:paraId="1F3E3C68"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delivery</w:t>
      </w:r>
      <w:proofErr w:type="gramEnd"/>
      <w:r w:rsidRPr="00877E23">
        <w:rPr>
          <w:rFonts w:ascii="Maiandra GD" w:eastAsia="Times New Roman" w:hAnsi="Maiandra GD" w:cstheme="minorHAnsi"/>
          <w:sz w:val="24"/>
          <w:szCs w:val="24"/>
        </w:rPr>
        <w:t>_office_flag": false,</w:t>
      </w:r>
    </w:p>
    <w:p w14:paraId="31A01376"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city</w:t>
      </w:r>
      <w:proofErr w:type="gramEnd"/>
      <w:r w:rsidRPr="00877E23">
        <w:rPr>
          <w:rFonts w:ascii="Maiandra GD" w:eastAsia="Times New Roman" w:hAnsi="Maiandra GD" w:cstheme="minorHAnsi"/>
          <w:sz w:val="24"/>
          <w:szCs w:val="24"/>
        </w:rPr>
        <w:t>_name": "MYSURU",</w:t>
      </w:r>
    </w:p>
    <w:p w14:paraId="651759C0"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taluk</w:t>
      </w:r>
      <w:proofErr w:type="gramEnd"/>
      <w:r w:rsidRPr="00877E23">
        <w:rPr>
          <w:rFonts w:ascii="Maiandra GD" w:eastAsia="Times New Roman" w:hAnsi="Maiandra GD" w:cstheme="minorHAnsi"/>
          <w:sz w:val="24"/>
          <w:szCs w:val="24"/>
        </w:rPr>
        <w:t>_name": "Mysuru",</w:t>
      </w:r>
    </w:p>
    <w:p w14:paraId="4BDB0A51"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village</w:t>
      </w:r>
      <w:proofErr w:type="gramEnd"/>
      <w:r w:rsidRPr="00877E23">
        <w:rPr>
          <w:rFonts w:ascii="Maiandra GD" w:eastAsia="Times New Roman" w:hAnsi="Maiandra GD" w:cstheme="minorHAnsi"/>
          <w:sz w:val="24"/>
          <w:szCs w:val="24"/>
        </w:rPr>
        <w:t>_name": "MAISURU",</w:t>
      </w:r>
    </w:p>
    <w:p w14:paraId="2D27B106"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is</w:t>
      </w:r>
      <w:proofErr w:type="gramEnd"/>
      <w:r w:rsidRPr="00877E23">
        <w:rPr>
          <w:rFonts w:ascii="Maiandra GD" w:eastAsia="Times New Roman" w:hAnsi="Maiandra GD" w:cstheme="minorHAnsi"/>
          <w:sz w:val="24"/>
          <w:szCs w:val="24"/>
        </w:rPr>
        <w:t>_rolled_out": true</w:t>
      </w:r>
    </w:p>
    <w:p w14:paraId="66BF06B9"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
    <w:p w14:paraId="4971D55A"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
    <w:p w14:paraId="2F12B7FC"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"pincode": 570001,</w:t>
      </w:r>
    </w:p>
    <w:p w14:paraId="7C2913A9"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office</w:t>
      </w:r>
      <w:proofErr w:type="gramEnd"/>
      <w:r w:rsidRPr="00877E23">
        <w:rPr>
          <w:rFonts w:ascii="Maiandra GD" w:eastAsia="Times New Roman" w:hAnsi="Maiandra GD" w:cstheme="minorHAnsi"/>
          <w:sz w:val="24"/>
          <w:szCs w:val="24"/>
        </w:rPr>
        <w:t>_name": "Mysuru H.O",</w:t>
      </w:r>
    </w:p>
    <w:p w14:paraId="4EE447C9"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office</w:t>
      </w:r>
      <w:proofErr w:type="gramEnd"/>
      <w:r w:rsidRPr="00877E23">
        <w:rPr>
          <w:rFonts w:ascii="Maiandra GD" w:eastAsia="Times New Roman" w:hAnsi="Maiandra GD" w:cstheme="minorHAnsi"/>
          <w:sz w:val="24"/>
          <w:szCs w:val="24"/>
        </w:rPr>
        <w:t>_id": "21360043",</w:t>
      </w:r>
    </w:p>
    <w:p w14:paraId="26A2BA92"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office</w:t>
      </w:r>
      <w:proofErr w:type="gramEnd"/>
      <w:r w:rsidRPr="00877E23">
        <w:rPr>
          <w:rFonts w:ascii="Maiandra GD" w:eastAsia="Times New Roman" w:hAnsi="Maiandra GD" w:cstheme="minorHAnsi"/>
          <w:sz w:val="24"/>
          <w:szCs w:val="24"/>
        </w:rPr>
        <w:t>_type_code": "HPO",</w:t>
      </w:r>
    </w:p>
    <w:p w14:paraId="4BDC30A1"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state</w:t>
      </w:r>
      <w:proofErr w:type="gramEnd"/>
      <w:r w:rsidRPr="00877E23">
        <w:rPr>
          <w:rFonts w:ascii="Maiandra GD" w:eastAsia="Times New Roman" w:hAnsi="Maiandra GD" w:cstheme="minorHAnsi"/>
          <w:sz w:val="24"/>
          <w:szCs w:val="24"/>
        </w:rPr>
        <w:t>_name": "Karnataka",</w:t>
      </w:r>
    </w:p>
    <w:p w14:paraId="5942762A"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delivery</w:t>
      </w:r>
      <w:proofErr w:type="gramEnd"/>
      <w:r w:rsidRPr="00877E23">
        <w:rPr>
          <w:rFonts w:ascii="Maiandra GD" w:eastAsia="Times New Roman" w:hAnsi="Maiandra GD" w:cstheme="minorHAnsi"/>
          <w:sz w:val="24"/>
          <w:szCs w:val="24"/>
        </w:rPr>
        <w:t>_office_flag": true,</w:t>
      </w:r>
    </w:p>
    <w:p w14:paraId="65BC15C1"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city</w:t>
      </w:r>
      <w:proofErr w:type="gramEnd"/>
      <w:r w:rsidRPr="00877E23">
        <w:rPr>
          <w:rFonts w:ascii="Maiandra GD" w:eastAsia="Times New Roman" w:hAnsi="Maiandra GD" w:cstheme="minorHAnsi"/>
          <w:sz w:val="24"/>
          <w:szCs w:val="24"/>
        </w:rPr>
        <w:t>_name": "MYSURU",</w:t>
      </w:r>
    </w:p>
    <w:p w14:paraId="7B9B678C"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taluk</w:t>
      </w:r>
      <w:proofErr w:type="gramEnd"/>
      <w:r w:rsidRPr="00877E23">
        <w:rPr>
          <w:rFonts w:ascii="Maiandra GD" w:eastAsia="Times New Roman" w:hAnsi="Maiandra GD" w:cstheme="minorHAnsi"/>
          <w:sz w:val="24"/>
          <w:szCs w:val="24"/>
        </w:rPr>
        <w:t>_name": "Mysuru",</w:t>
      </w:r>
    </w:p>
    <w:p w14:paraId="13E06F48"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village</w:t>
      </w:r>
      <w:proofErr w:type="gramEnd"/>
      <w:r w:rsidRPr="00877E23">
        <w:rPr>
          <w:rFonts w:ascii="Maiandra GD" w:eastAsia="Times New Roman" w:hAnsi="Maiandra GD" w:cstheme="minorHAnsi"/>
          <w:sz w:val="24"/>
          <w:szCs w:val="24"/>
        </w:rPr>
        <w:t>_name": "Choose an option",</w:t>
      </w:r>
    </w:p>
    <w:p w14:paraId="2419D5BB"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roofErr w:type="gramStart"/>
      <w:r w:rsidRPr="00877E23">
        <w:rPr>
          <w:rFonts w:ascii="Maiandra GD" w:eastAsia="Times New Roman" w:hAnsi="Maiandra GD" w:cstheme="minorHAnsi"/>
          <w:sz w:val="24"/>
          <w:szCs w:val="24"/>
        </w:rPr>
        <w:t>is</w:t>
      </w:r>
      <w:proofErr w:type="gramEnd"/>
      <w:r w:rsidRPr="00877E23">
        <w:rPr>
          <w:rFonts w:ascii="Maiandra GD" w:eastAsia="Times New Roman" w:hAnsi="Maiandra GD" w:cstheme="minorHAnsi"/>
          <w:sz w:val="24"/>
          <w:szCs w:val="24"/>
        </w:rPr>
        <w:t>_rolled_out": true</w:t>
      </w:r>
    </w:p>
    <w:p w14:paraId="0E291FBC"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
    <w:p w14:paraId="5AB316A2" w14:textId="77777777" w:rsidR="00D71738" w:rsidRPr="00877E23" w:rsidRDefault="00D71738" w:rsidP="00D71738">
      <w:pPr>
        <w:pStyle w:val="NoSpacing"/>
        <w:spacing w:line="276" w:lineRule="auto"/>
        <w:ind w:left="2880"/>
        <w:rPr>
          <w:rFonts w:ascii="Maiandra GD" w:eastAsia="Times New Roman" w:hAnsi="Maiandra GD" w:cstheme="minorHAnsi"/>
          <w:sz w:val="24"/>
          <w:szCs w:val="24"/>
        </w:rPr>
      </w:pPr>
      <w:r w:rsidRPr="00877E23">
        <w:rPr>
          <w:rFonts w:ascii="Maiandra GD" w:eastAsia="Times New Roman" w:hAnsi="Maiandra GD" w:cstheme="minorHAnsi"/>
          <w:sz w:val="24"/>
          <w:szCs w:val="24"/>
        </w:rPr>
        <w:t xml:space="preserve">    ]</w:t>
      </w:r>
    </w:p>
    <w:p w14:paraId="23782C8E" w14:textId="77777777" w:rsidR="00D71738" w:rsidRPr="00877E23" w:rsidRDefault="00D71738" w:rsidP="00D71738">
      <w:pPr>
        <w:pStyle w:val="NoSpacing"/>
        <w:numPr>
          <w:ilvl w:val="0"/>
          <w:numId w:val="33"/>
        </w:numPr>
        <w:spacing w:line="276" w:lineRule="auto"/>
        <w:rPr>
          <w:rFonts w:ascii="Maiandra GD" w:eastAsia="Times New Roman" w:hAnsi="Maiandra GD" w:cstheme="minorHAnsi"/>
          <w:sz w:val="24"/>
          <w:szCs w:val="24"/>
        </w:rPr>
      </w:pPr>
      <w:r w:rsidRPr="00877E23">
        <w:rPr>
          <w:rFonts w:ascii="Maiandra GD" w:eastAsia="Times New Roman" w:hAnsi="Maiandra GD" w:cstheme="minorHAnsi"/>
          <w:sz w:val="24"/>
          <w:szCs w:val="24"/>
        </w:rPr>
        <w:t>Validations:</w:t>
      </w:r>
    </w:p>
    <w:p w14:paraId="5452060C" w14:textId="77777777" w:rsidR="00D71738" w:rsidRPr="00877E23" w:rsidRDefault="00D71738" w:rsidP="00D71738">
      <w:pPr>
        <w:pStyle w:val="NoSpacing"/>
        <w:spacing w:line="276" w:lineRule="auto"/>
        <w:ind w:left="720"/>
        <w:rPr>
          <w:rFonts w:ascii="Maiandra GD" w:eastAsia="Times New Roman" w:hAnsi="Maiandra GD" w:cstheme="minorHAnsi"/>
          <w:sz w:val="24"/>
          <w:szCs w:val="24"/>
        </w:rPr>
      </w:pPr>
    </w:p>
    <w:p w14:paraId="69BED89E" w14:textId="77777777" w:rsidR="00D71738" w:rsidRPr="00877E23" w:rsidRDefault="00D71738" w:rsidP="00D71738">
      <w:pPr>
        <w:pStyle w:val="NoSpacing"/>
        <w:numPr>
          <w:ilvl w:val="0"/>
          <w:numId w:val="34"/>
        </w:numPr>
        <w:spacing w:line="276" w:lineRule="auto"/>
        <w:rPr>
          <w:rFonts w:ascii="Maiandra GD" w:hAnsi="Maiandra GD" w:cstheme="minorHAnsi"/>
          <w:sz w:val="24"/>
          <w:szCs w:val="24"/>
        </w:rPr>
      </w:pPr>
      <w:r w:rsidRPr="00877E23">
        <w:rPr>
          <w:rFonts w:ascii="Maiandra GD" w:eastAsia="Times New Roman" w:hAnsi="Maiandra GD" w:cstheme="minorHAnsi"/>
          <w:sz w:val="24"/>
          <w:szCs w:val="24"/>
        </w:rPr>
        <w:t xml:space="preserve">Pincode entered should be a valid number of </w:t>
      </w:r>
      <w:proofErr w:type="gramStart"/>
      <w:r w:rsidRPr="00877E23">
        <w:rPr>
          <w:rFonts w:ascii="Maiandra GD" w:eastAsia="Times New Roman" w:hAnsi="Maiandra GD" w:cstheme="minorHAnsi"/>
          <w:sz w:val="24"/>
          <w:szCs w:val="24"/>
        </w:rPr>
        <w:t>6 digit</w:t>
      </w:r>
      <w:proofErr w:type="gramEnd"/>
      <w:r w:rsidRPr="00877E23">
        <w:rPr>
          <w:rFonts w:ascii="Maiandra GD" w:eastAsia="Times New Roman" w:hAnsi="Maiandra GD" w:cstheme="minorHAnsi"/>
          <w:sz w:val="24"/>
          <w:szCs w:val="24"/>
        </w:rPr>
        <w:t xml:space="preserve"> length and is a required field.</w:t>
      </w:r>
    </w:p>
    <w:p w14:paraId="59891291" w14:textId="77777777" w:rsidR="00D71738" w:rsidRPr="00E32ED8" w:rsidRDefault="00D71738" w:rsidP="00D71738">
      <w:pPr>
        <w:pStyle w:val="NoSpacing"/>
        <w:numPr>
          <w:ilvl w:val="0"/>
          <w:numId w:val="34"/>
        </w:numPr>
        <w:spacing w:line="276" w:lineRule="auto"/>
        <w:jc w:val="both"/>
        <w:rPr>
          <w:rFonts w:ascii="Maiandra GD" w:hAnsi="Maiandra GD" w:cstheme="minorHAnsi"/>
          <w:sz w:val="24"/>
          <w:szCs w:val="24"/>
        </w:rPr>
      </w:pPr>
      <w:r w:rsidRPr="00877E23">
        <w:rPr>
          <w:rFonts w:ascii="Maiandra GD" w:eastAsia="Times New Roman" w:hAnsi="Maiandra GD" w:cstheme="minorHAnsi"/>
          <w:sz w:val="24"/>
          <w:szCs w:val="24"/>
        </w:rPr>
        <w:t>Office-type is post and is a required field.</w:t>
      </w:r>
    </w:p>
    <w:p w14:paraId="7A9A3776" w14:textId="3B7FC273" w:rsidR="00D71738" w:rsidRPr="00D44662" w:rsidRDefault="00DD49C9" w:rsidP="00D71738">
      <w:pPr>
        <w:pStyle w:val="NoSpacing"/>
        <w:numPr>
          <w:ilvl w:val="0"/>
          <w:numId w:val="33"/>
        </w:numPr>
        <w:spacing w:line="276" w:lineRule="auto"/>
        <w:rPr>
          <w:rFonts w:ascii="Maiandra GD" w:eastAsia="Times New Roman" w:hAnsi="Maiandra GD" w:cstheme="minorHAnsi"/>
          <w:sz w:val="24"/>
          <w:szCs w:val="24"/>
        </w:rPr>
      </w:pPr>
      <w:r>
        <w:rPr>
          <w:rFonts w:ascii="Maiandra GD" w:eastAsia="Times New Roman" w:hAnsi="Maiandra GD" w:cstheme="minorHAnsi"/>
          <w:sz w:val="24"/>
          <w:szCs w:val="24"/>
        </w:rPr>
        <w:lastRenderedPageBreak/>
        <w:t xml:space="preserve">Each office will be represented by a unique </w:t>
      </w:r>
      <w:r w:rsidR="00D71738" w:rsidRPr="00D44662">
        <w:rPr>
          <w:rFonts w:ascii="Maiandra GD" w:eastAsia="Times New Roman" w:hAnsi="Maiandra GD" w:cstheme="minorHAnsi"/>
          <w:sz w:val="24"/>
          <w:szCs w:val="24"/>
        </w:rPr>
        <w:t>Office ID</w:t>
      </w:r>
      <w:r>
        <w:rPr>
          <w:rFonts w:ascii="Maiandra GD" w:eastAsia="Times New Roman" w:hAnsi="Maiandra GD" w:cstheme="minorHAnsi"/>
          <w:sz w:val="24"/>
          <w:szCs w:val="24"/>
        </w:rPr>
        <w:t>, which can be used to specify the pickup/dropff office in the booking data. It</w:t>
      </w:r>
      <w:r w:rsidR="00D71738" w:rsidRPr="00D44662">
        <w:rPr>
          <w:rFonts w:ascii="Maiandra GD" w:eastAsia="Times New Roman" w:hAnsi="Maiandra GD" w:cstheme="minorHAnsi"/>
          <w:sz w:val="24"/>
          <w:szCs w:val="24"/>
        </w:rPr>
        <w:t xml:space="preserve"> can be fetched from Pincode API. Follow the </w:t>
      </w:r>
      <w:proofErr w:type="gramStart"/>
      <w:r w:rsidR="00D71738" w:rsidRPr="00D44662">
        <w:rPr>
          <w:rFonts w:ascii="Maiandra GD" w:eastAsia="Times New Roman" w:hAnsi="Maiandra GD" w:cstheme="minorHAnsi"/>
          <w:sz w:val="24"/>
          <w:szCs w:val="24"/>
        </w:rPr>
        <w:t>below conditions</w:t>
      </w:r>
      <w:proofErr w:type="gramEnd"/>
      <w:r w:rsidR="00D71738" w:rsidRPr="00D44662">
        <w:rPr>
          <w:rFonts w:ascii="Maiandra GD" w:eastAsia="Times New Roman" w:hAnsi="Maiandra GD" w:cstheme="minorHAnsi"/>
          <w:sz w:val="24"/>
          <w:szCs w:val="24"/>
        </w:rPr>
        <w:t>,</w:t>
      </w:r>
    </w:p>
    <w:p w14:paraId="094EB490" w14:textId="77777777" w:rsidR="00D71738" w:rsidRPr="00D44662" w:rsidRDefault="00D71738" w:rsidP="00D71738">
      <w:pPr>
        <w:pStyle w:val="NoSpacing"/>
        <w:jc w:val="both"/>
        <w:rPr>
          <w:rFonts w:ascii="Maiandra GD" w:hAnsi="Maiandra GD" w:cstheme="minorHAnsi"/>
          <w:sz w:val="24"/>
          <w:szCs w:val="24"/>
        </w:rPr>
      </w:pPr>
    </w:p>
    <w:p w14:paraId="2B71B42F" w14:textId="77777777" w:rsidR="00D71738" w:rsidRPr="00D44662" w:rsidRDefault="00D71738" w:rsidP="00D71738">
      <w:pPr>
        <w:pStyle w:val="NoSpacing"/>
        <w:ind w:left="720" w:firstLine="720"/>
        <w:jc w:val="both"/>
        <w:rPr>
          <w:rFonts w:ascii="Maiandra GD" w:hAnsi="Maiandra GD" w:cstheme="minorHAnsi"/>
          <w:sz w:val="24"/>
          <w:szCs w:val="24"/>
        </w:rPr>
      </w:pPr>
      <w:r w:rsidRPr="00D44662">
        <w:rPr>
          <w:rFonts w:ascii="Maiandra GD" w:hAnsi="Maiandra GD" w:cstheme="minorHAnsi"/>
          <w:sz w:val="24"/>
          <w:szCs w:val="24"/>
        </w:rPr>
        <w:t>1.</w:t>
      </w:r>
      <w:r>
        <w:rPr>
          <w:rFonts w:ascii="Maiandra GD" w:hAnsi="Maiandra GD" w:cstheme="minorHAnsi"/>
          <w:sz w:val="24"/>
          <w:szCs w:val="24"/>
        </w:rPr>
        <w:t xml:space="preserve"> </w:t>
      </w:r>
      <w:r w:rsidRPr="00D44662">
        <w:rPr>
          <w:rFonts w:ascii="Maiandra GD" w:hAnsi="Maiandra GD" w:cstheme="minorHAnsi"/>
          <w:sz w:val="24"/>
          <w:szCs w:val="24"/>
        </w:rPr>
        <w:t>"delivery_office_flag": true</w:t>
      </w:r>
    </w:p>
    <w:p w14:paraId="441A2792" w14:textId="77777777" w:rsidR="00D71738" w:rsidRPr="00877E23" w:rsidRDefault="00D71738" w:rsidP="00D71738">
      <w:pPr>
        <w:pStyle w:val="NoSpacing"/>
        <w:spacing w:line="276" w:lineRule="auto"/>
        <w:ind w:left="720" w:firstLine="720"/>
        <w:jc w:val="both"/>
        <w:rPr>
          <w:rFonts w:ascii="Maiandra GD" w:hAnsi="Maiandra GD" w:cstheme="minorHAnsi"/>
          <w:sz w:val="24"/>
          <w:szCs w:val="24"/>
        </w:rPr>
      </w:pPr>
      <w:r w:rsidRPr="00D44662">
        <w:rPr>
          <w:rFonts w:ascii="Maiandra GD" w:hAnsi="Maiandra GD" w:cstheme="minorHAnsi"/>
          <w:sz w:val="24"/>
          <w:szCs w:val="24"/>
        </w:rPr>
        <w:t>2. "office_type_code" not in("BPO")</w:t>
      </w:r>
    </w:p>
    <w:p w14:paraId="07991824" w14:textId="77777777" w:rsidR="00D71738" w:rsidRPr="00877E23" w:rsidRDefault="00D71738" w:rsidP="00754CD6">
      <w:pPr>
        <w:pStyle w:val="ListParagraph"/>
        <w:ind w:left="1440"/>
        <w:rPr>
          <w:rFonts w:ascii="Maiandra GD" w:hAnsi="Maiandra GD" w:cstheme="minorHAnsi"/>
          <w:szCs w:val="24"/>
        </w:rPr>
      </w:pPr>
    </w:p>
    <w:p w14:paraId="4170CFC1" w14:textId="77777777" w:rsidR="00754CD6" w:rsidRPr="00877E23" w:rsidRDefault="00754CD6" w:rsidP="00754CD6">
      <w:pPr>
        <w:pStyle w:val="ListParagraph"/>
        <w:ind w:left="2160"/>
        <w:rPr>
          <w:rFonts w:ascii="Maiandra GD" w:hAnsi="Maiandra GD" w:cstheme="minorHAnsi"/>
          <w:szCs w:val="24"/>
        </w:rPr>
      </w:pPr>
    </w:p>
    <w:p w14:paraId="1FDEFCDA" w14:textId="77777777" w:rsidR="00754CD6" w:rsidRPr="00877E23" w:rsidRDefault="00754CD6" w:rsidP="00754CD6">
      <w:pPr>
        <w:pStyle w:val="ListParagraph"/>
        <w:numPr>
          <w:ilvl w:val="1"/>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Tariff API</w:t>
      </w:r>
    </w:p>
    <w:p w14:paraId="4896F396" w14:textId="77777777" w:rsidR="00754CD6" w:rsidRPr="00877E23" w:rsidRDefault="00754CD6" w:rsidP="00754CD6">
      <w:pPr>
        <w:pStyle w:val="ListParagraph"/>
        <w:ind w:left="792"/>
        <w:rPr>
          <w:rFonts w:ascii="Maiandra GD" w:hAnsi="Maiandra GD" w:cstheme="minorHAnsi"/>
          <w:color w:val="4F81BD" w:themeColor="accent1"/>
          <w:szCs w:val="24"/>
        </w:rPr>
      </w:pPr>
    </w:p>
    <w:p w14:paraId="620BAAC4" w14:textId="618400EC" w:rsidR="00754CD6" w:rsidRPr="00877E23" w:rsidRDefault="00754CD6" w:rsidP="00754CD6">
      <w:pPr>
        <w:pStyle w:val="BodyText0"/>
        <w:numPr>
          <w:ilvl w:val="0"/>
          <w:numId w:val="22"/>
        </w:numPr>
        <w:jc w:val="both"/>
        <w:rPr>
          <w:rFonts w:ascii="Maiandra GD" w:hAnsi="Maiandra GD" w:cstheme="minorHAnsi"/>
          <w:sz w:val="24"/>
          <w:szCs w:val="24"/>
        </w:rPr>
      </w:pPr>
      <w:r w:rsidRPr="00877E23">
        <w:rPr>
          <w:rFonts w:ascii="Maiandra GD" w:hAnsi="Maiandra GD" w:cstheme="minorHAnsi"/>
          <w:sz w:val="24"/>
          <w:szCs w:val="24"/>
        </w:rPr>
        <w:t>Tariff API for Speed Post</w:t>
      </w:r>
      <w:r w:rsidR="00CF49D4">
        <w:rPr>
          <w:rFonts w:ascii="Maiandra GD" w:hAnsi="Maiandra GD" w:cstheme="minorHAnsi"/>
          <w:sz w:val="24"/>
          <w:szCs w:val="24"/>
        </w:rPr>
        <w:t xml:space="preserve"> and</w:t>
      </w:r>
      <w:r w:rsidRPr="00877E23">
        <w:rPr>
          <w:rFonts w:ascii="Maiandra GD" w:hAnsi="Maiandra GD" w:cstheme="minorHAnsi"/>
          <w:sz w:val="24"/>
          <w:szCs w:val="24"/>
        </w:rPr>
        <w:t xml:space="preserve"> Business Parcel.</w:t>
      </w:r>
    </w:p>
    <w:p w14:paraId="74A302E8" w14:textId="5D65B919" w:rsidR="00754CD6" w:rsidRDefault="00754CD6" w:rsidP="00754CD6">
      <w:pPr>
        <w:pStyle w:val="BodyText0"/>
        <w:numPr>
          <w:ilvl w:val="0"/>
          <w:numId w:val="22"/>
        </w:numPr>
        <w:jc w:val="both"/>
        <w:rPr>
          <w:rFonts w:ascii="Maiandra GD" w:hAnsi="Maiandra GD" w:cstheme="minorHAnsi"/>
          <w:sz w:val="24"/>
          <w:szCs w:val="24"/>
        </w:rPr>
      </w:pPr>
      <w:r w:rsidRPr="00877E23">
        <w:rPr>
          <w:rFonts w:ascii="Maiandra GD" w:hAnsi="Maiandra GD" w:cstheme="minorHAnsi"/>
          <w:sz w:val="24"/>
          <w:szCs w:val="24"/>
        </w:rPr>
        <w:t xml:space="preserve"> This API Provides the Base Tariff and Tax based on the Chargeable weight, distance for Domestic Mail services</w:t>
      </w:r>
      <w:r w:rsidR="00C55DFF">
        <w:rPr>
          <w:rFonts w:ascii="Maiandra GD" w:hAnsi="Maiandra GD" w:cstheme="minorHAnsi"/>
          <w:sz w:val="24"/>
          <w:szCs w:val="24"/>
        </w:rPr>
        <w:t>.</w:t>
      </w:r>
    </w:p>
    <w:p w14:paraId="1B4E0822" w14:textId="1B9AC00B" w:rsidR="009E462E" w:rsidRDefault="009E462E" w:rsidP="009E462E">
      <w:pPr>
        <w:pStyle w:val="BodyText0"/>
        <w:ind w:left="1440"/>
        <w:jc w:val="both"/>
        <w:rPr>
          <w:rFonts w:ascii="Maiandra GD" w:hAnsi="Maiandra GD" w:cstheme="minorHAnsi"/>
          <w:sz w:val="24"/>
          <w:szCs w:val="24"/>
        </w:rPr>
      </w:pPr>
    </w:p>
    <w:p w14:paraId="39DD7FFA" w14:textId="77777777" w:rsidR="00754CD6" w:rsidRPr="00877E23" w:rsidRDefault="00754CD6" w:rsidP="00754CD6">
      <w:pPr>
        <w:pStyle w:val="ListParagraph"/>
        <w:numPr>
          <w:ilvl w:val="2"/>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Speed Post Tariff API</w:t>
      </w:r>
    </w:p>
    <w:p w14:paraId="01836F78" w14:textId="77777777" w:rsidR="00754CD6" w:rsidRPr="00877E23" w:rsidRDefault="00754CD6" w:rsidP="00754CD6">
      <w:pPr>
        <w:pStyle w:val="ListParagraph"/>
        <w:ind w:left="1224"/>
        <w:rPr>
          <w:rFonts w:ascii="Maiandra GD" w:hAnsi="Maiandra GD" w:cstheme="minorHAnsi"/>
          <w:color w:val="4F81BD" w:themeColor="accent1"/>
          <w:szCs w:val="24"/>
        </w:rPr>
      </w:pPr>
    </w:p>
    <w:p w14:paraId="2A57F34F" w14:textId="5C1B34B1" w:rsidR="00754CD6" w:rsidRDefault="00754CD6" w:rsidP="00754CD6">
      <w:pPr>
        <w:pStyle w:val="ListParagraph"/>
        <w:numPr>
          <w:ilvl w:val="0"/>
          <w:numId w:val="30"/>
        </w:numPr>
        <w:rPr>
          <w:rFonts w:ascii="Maiandra GD" w:hAnsi="Maiandra GD" w:cstheme="minorHAnsi"/>
          <w:szCs w:val="24"/>
        </w:rPr>
      </w:pPr>
      <w:r w:rsidRPr="00877E23">
        <w:rPr>
          <w:rFonts w:ascii="Maiandra GD" w:hAnsi="Maiandra GD" w:cstheme="minorHAnsi"/>
          <w:szCs w:val="24"/>
        </w:rPr>
        <w:t>Provides tariff calculation for Speed Post articles, including insurance (INS) and Proof of Delivery (POD).</w:t>
      </w:r>
    </w:p>
    <w:p w14:paraId="1AC1493D" w14:textId="71DE9CA0" w:rsidR="000B7EC3" w:rsidRPr="00877E23" w:rsidRDefault="000B7EC3" w:rsidP="00754CD6">
      <w:pPr>
        <w:pStyle w:val="ListParagraph"/>
        <w:numPr>
          <w:ilvl w:val="0"/>
          <w:numId w:val="30"/>
        </w:numPr>
        <w:rPr>
          <w:rFonts w:ascii="Maiandra GD" w:hAnsi="Maiandra GD" w:cstheme="minorHAnsi"/>
          <w:szCs w:val="24"/>
        </w:rPr>
      </w:pPr>
      <w:r w:rsidRPr="000B7EC3">
        <w:rPr>
          <w:rFonts w:ascii="Maiandra GD" w:hAnsi="Maiandra GD" w:cstheme="minorHAnsi"/>
          <w:szCs w:val="24"/>
        </w:rPr>
        <w:t xml:space="preserve">Method: </w:t>
      </w:r>
      <w:r>
        <w:rPr>
          <w:rFonts w:ascii="Maiandra GD" w:hAnsi="Maiandra GD" w:cstheme="minorHAnsi"/>
          <w:szCs w:val="24"/>
        </w:rPr>
        <w:t>GET</w:t>
      </w:r>
    </w:p>
    <w:p w14:paraId="0B1DF7B1" w14:textId="77777777" w:rsidR="00754CD6" w:rsidRPr="00877E23" w:rsidRDefault="00754CD6" w:rsidP="00754CD6">
      <w:pPr>
        <w:pStyle w:val="ListParagraph"/>
        <w:numPr>
          <w:ilvl w:val="0"/>
          <w:numId w:val="26"/>
        </w:numPr>
        <w:rPr>
          <w:rFonts w:ascii="Maiandra GD" w:hAnsi="Maiandra GD" w:cstheme="minorHAnsi"/>
          <w:color w:val="0070C0"/>
          <w:szCs w:val="24"/>
          <w:u w:val="single"/>
        </w:rPr>
      </w:pPr>
      <w:r w:rsidRPr="00877E23">
        <w:rPr>
          <w:rFonts w:ascii="Maiandra GD" w:hAnsi="Maiandra GD" w:cstheme="minorHAnsi"/>
          <w:szCs w:val="24"/>
        </w:rPr>
        <w:t>APIUrl:</w:t>
      </w:r>
    </w:p>
    <w:p w14:paraId="17B4060D" w14:textId="508B9C87" w:rsidR="00754CD6" w:rsidRPr="00877E23" w:rsidRDefault="00754CD6" w:rsidP="00754CD6">
      <w:pPr>
        <w:pStyle w:val="ListParagraph"/>
        <w:ind w:left="2160"/>
        <w:rPr>
          <w:rFonts w:ascii="Maiandra GD" w:hAnsi="Maiandra GD" w:cstheme="minorHAnsi"/>
          <w:color w:val="0070C0"/>
          <w:szCs w:val="24"/>
          <w:u w:val="single"/>
        </w:rPr>
      </w:pPr>
      <w:r w:rsidRPr="00877E23">
        <w:rPr>
          <w:rFonts w:ascii="Maiandra GD" w:hAnsi="Maiandra GD" w:cstheme="minorHAnsi"/>
          <w:color w:val="0070C0"/>
          <w:szCs w:val="24"/>
          <w:u w:val="single"/>
        </w:rPr>
        <w:t>https://test.cept.gov.in/beextcustomer/v1/speed-post/tariffs?product-code=SP&amp;weight=250&amp;source-pincode=400001&amp;destination-pincode=110001&amp;length=30</w:t>
      </w:r>
      <w:r w:rsidR="00211F65">
        <w:rPr>
          <w:rFonts w:ascii="Maiandra GD" w:hAnsi="Maiandra GD" w:cstheme="minorHAnsi"/>
          <w:color w:val="0070C0"/>
          <w:szCs w:val="24"/>
          <w:u w:val="single"/>
        </w:rPr>
        <w:t>&amp;</w:t>
      </w:r>
      <w:r w:rsidRPr="00877E23">
        <w:rPr>
          <w:rFonts w:ascii="Maiandra GD" w:hAnsi="Maiandra GD" w:cstheme="minorHAnsi"/>
          <w:color w:val="0070C0"/>
          <w:szCs w:val="24"/>
          <w:u w:val="single"/>
        </w:rPr>
        <w:t>width=21&amp;height=0.5&amp;INS=1000&amp;POD=YES</w:t>
      </w:r>
    </w:p>
    <w:p w14:paraId="7058DA27" w14:textId="77777777" w:rsidR="00754CD6" w:rsidRPr="00877E23" w:rsidRDefault="00754CD6" w:rsidP="00754CD6">
      <w:pPr>
        <w:pStyle w:val="ListParagraph"/>
        <w:ind w:left="2160"/>
        <w:rPr>
          <w:rFonts w:ascii="Maiandra GD" w:hAnsi="Maiandra GD" w:cstheme="minorHAnsi"/>
          <w:color w:val="0070C0"/>
          <w:szCs w:val="24"/>
          <w:u w:val="single"/>
        </w:rPr>
      </w:pPr>
    </w:p>
    <w:p w14:paraId="1BB5FFEC" w14:textId="77777777" w:rsidR="00754CD6" w:rsidRPr="00877E23" w:rsidRDefault="00754CD6" w:rsidP="00754CD6">
      <w:pPr>
        <w:pStyle w:val="ListParagraph"/>
        <w:numPr>
          <w:ilvl w:val="0"/>
          <w:numId w:val="26"/>
        </w:numPr>
        <w:rPr>
          <w:rFonts w:ascii="Maiandra GD" w:hAnsi="Maiandra GD" w:cstheme="minorHAnsi"/>
          <w:color w:val="0070C0"/>
          <w:szCs w:val="24"/>
          <w:u w:val="single"/>
        </w:rPr>
      </w:pPr>
      <w:r w:rsidRPr="00877E23">
        <w:rPr>
          <w:rFonts w:ascii="Maiandra GD" w:hAnsi="Maiandra GD" w:cstheme="minorHAnsi"/>
          <w:b/>
          <w:bCs/>
          <w:szCs w:val="24"/>
        </w:rPr>
        <w:t>Authorization: Bearer token</w:t>
      </w:r>
    </w:p>
    <w:p w14:paraId="3027B243" w14:textId="77777777" w:rsidR="00754CD6" w:rsidRPr="00877E23" w:rsidRDefault="00754CD6" w:rsidP="00754CD6">
      <w:pPr>
        <w:pStyle w:val="ListParagraph"/>
        <w:ind w:left="2160"/>
        <w:rPr>
          <w:rFonts w:ascii="Maiandra GD" w:hAnsi="Maiandra GD" w:cstheme="minorHAnsi"/>
          <w:color w:val="0070C0"/>
          <w:szCs w:val="24"/>
          <w:u w:val="single"/>
        </w:rPr>
      </w:pPr>
    </w:p>
    <w:p w14:paraId="7DEE90A6" w14:textId="77777777" w:rsidR="00754CD6" w:rsidRPr="00877E23" w:rsidRDefault="00754CD6" w:rsidP="00754CD6">
      <w:pPr>
        <w:pStyle w:val="ListParagraph"/>
        <w:numPr>
          <w:ilvl w:val="0"/>
          <w:numId w:val="26"/>
        </w:numPr>
        <w:jc w:val="both"/>
        <w:rPr>
          <w:rFonts w:ascii="Maiandra GD" w:hAnsi="Maiandra GD" w:cstheme="minorHAnsi"/>
          <w:b/>
          <w:szCs w:val="24"/>
        </w:rPr>
      </w:pPr>
      <w:r w:rsidRPr="00877E23">
        <w:rPr>
          <w:rFonts w:ascii="Maiandra GD" w:hAnsi="Maiandra GD" w:cstheme="minorHAnsi"/>
          <w:b/>
          <w:szCs w:val="24"/>
        </w:rPr>
        <w:t xml:space="preserve"> Sample Input and Output:</w:t>
      </w:r>
    </w:p>
    <w:p w14:paraId="4430281D" w14:textId="77777777" w:rsidR="00754CD6" w:rsidRPr="00877E23" w:rsidRDefault="00754CD6" w:rsidP="00754CD6">
      <w:pPr>
        <w:pStyle w:val="ListParagraph"/>
        <w:ind w:left="2160"/>
        <w:rPr>
          <w:rFonts w:ascii="Maiandra GD" w:hAnsi="Maiandra GD" w:cstheme="minorHAnsi"/>
          <w:b/>
          <w:szCs w:val="24"/>
        </w:rPr>
      </w:pPr>
    </w:p>
    <w:p w14:paraId="067FCB76" w14:textId="77777777" w:rsidR="00754CD6" w:rsidRPr="00877E23" w:rsidRDefault="00754CD6" w:rsidP="00754CD6">
      <w:pPr>
        <w:pStyle w:val="ListParagraph"/>
        <w:ind w:left="2160"/>
        <w:rPr>
          <w:rFonts w:ascii="Maiandra GD" w:hAnsi="Maiandra GD" w:cstheme="minorHAnsi"/>
          <w:szCs w:val="24"/>
        </w:rPr>
      </w:pPr>
      <w:r w:rsidRPr="00877E23">
        <w:rPr>
          <w:rFonts w:ascii="Maiandra GD" w:hAnsi="Maiandra GD" w:cstheme="minorHAnsi"/>
          <w:b/>
          <w:szCs w:val="24"/>
        </w:rPr>
        <w:t>Sample Input:</w:t>
      </w:r>
    </w:p>
    <w:tbl>
      <w:tblPr>
        <w:tblpPr w:leftFromText="180" w:rightFromText="180" w:vertAnchor="text" w:horzAnchor="page" w:tblpX="3843" w:tblpY="327"/>
        <w:tblW w:w="5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1"/>
        <w:gridCol w:w="2835"/>
      </w:tblGrid>
      <w:tr w:rsidR="00754CD6" w:rsidRPr="00877E23" w14:paraId="4D5E4DC8" w14:textId="77777777" w:rsidTr="007A6552">
        <w:tc>
          <w:tcPr>
            <w:tcW w:w="3131" w:type="dxa"/>
          </w:tcPr>
          <w:p w14:paraId="6FAD290F"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Parameter</w:t>
            </w:r>
          </w:p>
        </w:tc>
        <w:tc>
          <w:tcPr>
            <w:tcW w:w="2835" w:type="dxa"/>
          </w:tcPr>
          <w:p w14:paraId="610D1151"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Value</w:t>
            </w:r>
          </w:p>
        </w:tc>
      </w:tr>
      <w:tr w:rsidR="00754CD6" w:rsidRPr="00877E23" w14:paraId="0B61AF0B" w14:textId="77777777" w:rsidTr="007A6552">
        <w:tc>
          <w:tcPr>
            <w:tcW w:w="3131" w:type="dxa"/>
          </w:tcPr>
          <w:p w14:paraId="35DAC713"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product-code</w:t>
            </w:r>
          </w:p>
        </w:tc>
        <w:tc>
          <w:tcPr>
            <w:tcW w:w="2835" w:type="dxa"/>
          </w:tcPr>
          <w:p w14:paraId="25140071"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SP</w:t>
            </w:r>
          </w:p>
        </w:tc>
      </w:tr>
      <w:tr w:rsidR="00754CD6" w:rsidRPr="00877E23" w14:paraId="461C3219" w14:textId="77777777" w:rsidTr="007A6552">
        <w:tc>
          <w:tcPr>
            <w:tcW w:w="3131" w:type="dxa"/>
          </w:tcPr>
          <w:p w14:paraId="3D84F11E" w14:textId="58352F2F" w:rsidR="00754CD6" w:rsidRPr="00877E23" w:rsidRDefault="0018762E" w:rsidP="007A6552">
            <w:pPr>
              <w:rPr>
                <w:rFonts w:ascii="Maiandra GD" w:hAnsi="Maiandra GD" w:cstheme="minorHAnsi"/>
                <w:szCs w:val="24"/>
              </w:rPr>
            </w:pPr>
            <w:r w:rsidRPr="00877E23">
              <w:rPr>
                <w:rFonts w:ascii="Maiandra GD" w:hAnsi="Maiandra GD" w:cstheme="minorHAnsi"/>
                <w:szCs w:val="24"/>
              </w:rPr>
              <w:t>W</w:t>
            </w:r>
            <w:r w:rsidR="00754CD6" w:rsidRPr="00877E23">
              <w:rPr>
                <w:rFonts w:ascii="Maiandra GD" w:hAnsi="Maiandra GD" w:cstheme="minorHAnsi"/>
                <w:szCs w:val="24"/>
              </w:rPr>
              <w:t>eight</w:t>
            </w:r>
          </w:p>
        </w:tc>
        <w:tc>
          <w:tcPr>
            <w:tcW w:w="2835" w:type="dxa"/>
          </w:tcPr>
          <w:p w14:paraId="3022E79D"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250</w:t>
            </w:r>
          </w:p>
        </w:tc>
      </w:tr>
      <w:tr w:rsidR="00754CD6" w:rsidRPr="00877E23" w14:paraId="6B15F139" w14:textId="77777777" w:rsidTr="007A6552">
        <w:tc>
          <w:tcPr>
            <w:tcW w:w="3131" w:type="dxa"/>
          </w:tcPr>
          <w:p w14:paraId="42BACE89"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source-pincode</w:t>
            </w:r>
          </w:p>
        </w:tc>
        <w:tc>
          <w:tcPr>
            <w:tcW w:w="2835" w:type="dxa"/>
          </w:tcPr>
          <w:p w14:paraId="1392355D"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400001</w:t>
            </w:r>
          </w:p>
        </w:tc>
      </w:tr>
      <w:tr w:rsidR="00754CD6" w:rsidRPr="00877E23" w14:paraId="09BD1BDD" w14:textId="77777777" w:rsidTr="007A6552">
        <w:tc>
          <w:tcPr>
            <w:tcW w:w="3131" w:type="dxa"/>
          </w:tcPr>
          <w:p w14:paraId="43D3F9A3"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destination-pincode</w:t>
            </w:r>
          </w:p>
        </w:tc>
        <w:tc>
          <w:tcPr>
            <w:tcW w:w="2835" w:type="dxa"/>
          </w:tcPr>
          <w:p w14:paraId="361CCBA4"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110001</w:t>
            </w:r>
          </w:p>
        </w:tc>
      </w:tr>
      <w:tr w:rsidR="00754CD6" w:rsidRPr="00877E23" w14:paraId="18E274E2" w14:textId="77777777" w:rsidTr="007A6552">
        <w:tc>
          <w:tcPr>
            <w:tcW w:w="3131" w:type="dxa"/>
          </w:tcPr>
          <w:p w14:paraId="36E29320" w14:textId="2ED2B733" w:rsidR="00754CD6" w:rsidRPr="00877E23" w:rsidRDefault="0018762E" w:rsidP="007A6552">
            <w:pPr>
              <w:rPr>
                <w:rFonts w:ascii="Maiandra GD" w:hAnsi="Maiandra GD" w:cstheme="minorHAnsi"/>
                <w:szCs w:val="24"/>
              </w:rPr>
            </w:pPr>
            <w:r w:rsidRPr="00877E23">
              <w:rPr>
                <w:rFonts w:ascii="Maiandra GD" w:hAnsi="Maiandra GD" w:cstheme="minorHAnsi"/>
                <w:szCs w:val="24"/>
              </w:rPr>
              <w:lastRenderedPageBreak/>
              <w:t>L</w:t>
            </w:r>
            <w:r w:rsidR="00754CD6" w:rsidRPr="00877E23">
              <w:rPr>
                <w:rFonts w:ascii="Maiandra GD" w:hAnsi="Maiandra GD" w:cstheme="minorHAnsi"/>
                <w:szCs w:val="24"/>
              </w:rPr>
              <w:t>ength</w:t>
            </w:r>
          </w:p>
        </w:tc>
        <w:tc>
          <w:tcPr>
            <w:tcW w:w="2835" w:type="dxa"/>
          </w:tcPr>
          <w:p w14:paraId="2D33020D"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30</w:t>
            </w:r>
          </w:p>
        </w:tc>
      </w:tr>
      <w:tr w:rsidR="00754CD6" w:rsidRPr="00877E23" w14:paraId="6A106C8F" w14:textId="77777777" w:rsidTr="007A6552">
        <w:tc>
          <w:tcPr>
            <w:tcW w:w="3131" w:type="dxa"/>
          </w:tcPr>
          <w:p w14:paraId="42AAB281" w14:textId="553F26C5" w:rsidR="00754CD6" w:rsidRPr="00877E23" w:rsidRDefault="0018762E" w:rsidP="007A6552">
            <w:pPr>
              <w:rPr>
                <w:rFonts w:ascii="Maiandra GD" w:hAnsi="Maiandra GD" w:cstheme="minorHAnsi"/>
                <w:szCs w:val="24"/>
              </w:rPr>
            </w:pPr>
            <w:r w:rsidRPr="00877E23">
              <w:rPr>
                <w:rFonts w:ascii="Maiandra GD" w:hAnsi="Maiandra GD" w:cstheme="minorHAnsi"/>
                <w:szCs w:val="24"/>
              </w:rPr>
              <w:t>W</w:t>
            </w:r>
            <w:r w:rsidR="00754CD6" w:rsidRPr="00877E23">
              <w:rPr>
                <w:rFonts w:ascii="Maiandra GD" w:hAnsi="Maiandra GD" w:cstheme="minorHAnsi"/>
                <w:szCs w:val="24"/>
              </w:rPr>
              <w:t>idth</w:t>
            </w:r>
          </w:p>
        </w:tc>
        <w:tc>
          <w:tcPr>
            <w:tcW w:w="2835" w:type="dxa"/>
          </w:tcPr>
          <w:p w14:paraId="298EE5BE"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21</w:t>
            </w:r>
          </w:p>
        </w:tc>
      </w:tr>
      <w:tr w:rsidR="00754CD6" w:rsidRPr="00877E23" w14:paraId="58F607DB" w14:textId="77777777" w:rsidTr="007A6552">
        <w:tc>
          <w:tcPr>
            <w:tcW w:w="3131" w:type="dxa"/>
          </w:tcPr>
          <w:p w14:paraId="13218F2E" w14:textId="4BD7C629" w:rsidR="00754CD6" w:rsidRPr="00877E23" w:rsidRDefault="0018762E" w:rsidP="007A6552">
            <w:pPr>
              <w:rPr>
                <w:rFonts w:ascii="Maiandra GD" w:hAnsi="Maiandra GD" w:cstheme="minorHAnsi"/>
                <w:szCs w:val="24"/>
              </w:rPr>
            </w:pPr>
            <w:r w:rsidRPr="00877E23">
              <w:rPr>
                <w:rFonts w:ascii="Maiandra GD" w:hAnsi="Maiandra GD" w:cstheme="minorHAnsi"/>
                <w:szCs w:val="24"/>
              </w:rPr>
              <w:t>H</w:t>
            </w:r>
            <w:r w:rsidR="00754CD6" w:rsidRPr="00877E23">
              <w:rPr>
                <w:rFonts w:ascii="Maiandra GD" w:hAnsi="Maiandra GD" w:cstheme="minorHAnsi"/>
                <w:szCs w:val="24"/>
              </w:rPr>
              <w:t>eight</w:t>
            </w:r>
          </w:p>
        </w:tc>
        <w:tc>
          <w:tcPr>
            <w:tcW w:w="2835" w:type="dxa"/>
          </w:tcPr>
          <w:p w14:paraId="097E9A67"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0.5</w:t>
            </w:r>
          </w:p>
        </w:tc>
      </w:tr>
      <w:tr w:rsidR="00754CD6" w:rsidRPr="00877E23" w14:paraId="0A2F08DF" w14:textId="77777777" w:rsidTr="007A6552">
        <w:tc>
          <w:tcPr>
            <w:tcW w:w="3131" w:type="dxa"/>
          </w:tcPr>
          <w:p w14:paraId="71983D5D"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INS</w:t>
            </w:r>
          </w:p>
        </w:tc>
        <w:tc>
          <w:tcPr>
            <w:tcW w:w="2835" w:type="dxa"/>
          </w:tcPr>
          <w:p w14:paraId="78770CB2"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1000</w:t>
            </w:r>
          </w:p>
        </w:tc>
      </w:tr>
      <w:tr w:rsidR="00754CD6" w:rsidRPr="00877E23" w14:paraId="6D4641D3" w14:textId="77777777" w:rsidTr="007A6552">
        <w:tc>
          <w:tcPr>
            <w:tcW w:w="3131" w:type="dxa"/>
          </w:tcPr>
          <w:p w14:paraId="4973FE65"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POD</w:t>
            </w:r>
          </w:p>
        </w:tc>
        <w:tc>
          <w:tcPr>
            <w:tcW w:w="2835" w:type="dxa"/>
          </w:tcPr>
          <w:p w14:paraId="01F3490E" w14:textId="77777777" w:rsidR="00754CD6" w:rsidRPr="00877E23" w:rsidRDefault="00754CD6" w:rsidP="007A6552">
            <w:pPr>
              <w:rPr>
                <w:rFonts w:ascii="Maiandra GD" w:hAnsi="Maiandra GD" w:cstheme="minorHAnsi"/>
                <w:szCs w:val="24"/>
              </w:rPr>
            </w:pPr>
            <w:r w:rsidRPr="00877E23">
              <w:rPr>
                <w:rFonts w:ascii="Maiandra GD" w:hAnsi="Maiandra GD" w:cstheme="minorHAnsi"/>
                <w:szCs w:val="24"/>
              </w:rPr>
              <w:t>YES</w:t>
            </w:r>
          </w:p>
        </w:tc>
      </w:tr>
    </w:tbl>
    <w:p w14:paraId="3B582E25" w14:textId="77777777" w:rsidR="00754CD6" w:rsidRPr="00877E23" w:rsidRDefault="00754CD6" w:rsidP="00754CD6">
      <w:pPr>
        <w:pStyle w:val="BodyText0"/>
        <w:jc w:val="both"/>
        <w:rPr>
          <w:rFonts w:ascii="Maiandra GD" w:hAnsi="Maiandra GD" w:cstheme="minorHAnsi"/>
          <w:b/>
          <w:sz w:val="24"/>
          <w:szCs w:val="24"/>
        </w:rPr>
      </w:pPr>
    </w:p>
    <w:p w14:paraId="40EF20FA" w14:textId="77777777" w:rsidR="00754CD6" w:rsidRPr="00877E23" w:rsidRDefault="00754CD6" w:rsidP="00754CD6">
      <w:pPr>
        <w:pStyle w:val="BodyText0"/>
        <w:ind w:left="1800"/>
        <w:jc w:val="both"/>
        <w:rPr>
          <w:rFonts w:ascii="Maiandra GD" w:hAnsi="Maiandra GD" w:cstheme="minorHAnsi"/>
          <w:b/>
          <w:sz w:val="24"/>
          <w:szCs w:val="24"/>
        </w:rPr>
      </w:pPr>
    </w:p>
    <w:p w14:paraId="30D0E100" w14:textId="77777777" w:rsidR="00754CD6" w:rsidRPr="00877E23" w:rsidRDefault="00754CD6" w:rsidP="00754CD6">
      <w:pPr>
        <w:pStyle w:val="BodyText0"/>
        <w:ind w:left="1800" w:firstLine="360"/>
        <w:jc w:val="both"/>
        <w:rPr>
          <w:rFonts w:ascii="Maiandra GD" w:hAnsi="Maiandra GD" w:cstheme="minorHAnsi"/>
          <w:b/>
          <w:sz w:val="24"/>
          <w:szCs w:val="24"/>
        </w:rPr>
      </w:pPr>
      <w:r w:rsidRPr="00877E23">
        <w:rPr>
          <w:rFonts w:ascii="Maiandra GD" w:hAnsi="Maiandra GD" w:cstheme="minorHAnsi"/>
          <w:b/>
          <w:sz w:val="24"/>
          <w:szCs w:val="24"/>
        </w:rPr>
        <w:t>Sample Output:</w:t>
      </w:r>
    </w:p>
    <w:p w14:paraId="509420A1"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w:t>
      </w:r>
    </w:p>
    <w:p w14:paraId="5DB49289"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"success"</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b/>
          <w:bCs/>
          <w:color w:val="0451A5"/>
          <w:sz w:val="18"/>
          <w:szCs w:val="18"/>
          <w:lang w:val="en-IN" w:eastAsia="en-IN"/>
        </w:rPr>
        <w:t>true</w:t>
      </w:r>
      <w:r w:rsidRPr="00BE28DC">
        <w:rPr>
          <w:rFonts w:ascii="Courier New" w:eastAsia="Times New Roman" w:hAnsi="Courier New" w:cs="Courier New"/>
          <w:color w:val="000000"/>
          <w:sz w:val="18"/>
          <w:szCs w:val="18"/>
          <w:lang w:val="en-IN" w:eastAsia="en-IN"/>
        </w:rPr>
        <w:t>,</w:t>
      </w:r>
    </w:p>
    <w:p w14:paraId="736667A2"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product</w:t>
      </w:r>
      <w:proofErr w:type="gramEnd"/>
      <w:r w:rsidRPr="00BE28DC">
        <w:rPr>
          <w:rFonts w:ascii="Courier New" w:eastAsia="Times New Roman" w:hAnsi="Courier New" w:cs="Courier New"/>
          <w:color w:val="A31515"/>
          <w:sz w:val="18"/>
          <w:szCs w:val="18"/>
          <w:lang w:val="en-IN" w:eastAsia="en-IN"/>
        </w:rPr>
        <w:t>_code"</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451A5"/>
          <w:sz w:val="18"/>
          <w:szCs w:val="18"/>
          <w:lang w:val="en-IN" w:eastAsia="en-IN"/>
        </w:rPr>
        <w:t>"SP_INLAND_DOC"</w:t>
      </w:r>
      <w:r w:rsidRPr="00BE28DC">
        <w:rPr>
          <w:rFonts w:ascii="Courier New" w:eastAsia="Times New Roman" w:hAnsi="Courier New" w:cs="Courier New"/>
          <w:color w:val="000000"/>
          <w:sz w:val="18"/>
          <w:szCs w:val="18"/>
          <w:lang w:val="en-IN" w:eastAsia="en-IN"/>
        </w:rPr>
        <w:t>,</w:t>
      </w:r>
    </w:p>
    <w:p w14:paraId="3AA2B833"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article</w:t>
      </w:r>
      <w:proofErr w:type="gramEnd"/>
      <w:r w:rsidRPr="00BE28DC">
        <w:rPr>
          <w:rFonts w:ascii="Courier New" w:eastAsia="Times New Roman" w:hAnsi="Courier New" w:cs="Courier New"/>
          <w:color w:val="A31515"/>
          <w:sz w:val="18"/>
          <w:szCs w:val="18"/>
          <w:lang w:val="en-IN" w:eastAsia="en-IN"/>
        </w:rPr>
        <w:t>_type"</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451A5"/>
          <w:sz w:val="18"/>
          <w:szCs w:val="18"/>
          <w:lang w:val="en-IN" w:eastAsia="en-IN"/>
        </w:rPr>
        <w:t>"SP"</w:t>
      </w:r>
      <w:r w:rsidRPr="00BE28DC">
        <w:rPr>
          <w:rFonts w:ascii="Courier New" w:eastAsia="Times New Roman" w:hAnsi="Courier New" w:cs="Courier New"/>
          <w:color w:val="000000"/>
          <w:sz w:val="18"/>
          <w:szCs w:val="18"/>
          <w:lang w:val="en-IN" w:eastAsia="en-IN"/>
        </w:rPr>
        <w:t>,</w:t>
      </w:r>
    </w:p>
    <w:p w14:paraId="0F814A3B"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"weight"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250</w:t>
      </w:r>
      <w:r w:rsidRPr="00BE28DC">
        <w:rPr>
          <w:rFonts w:ascii="Courier New" w:eastAsia="Times New Roman" w:hAnsi="Courier New" w:cs="Courier New"/>
          <w:color w:val="000000"/>
          <w:sz w:val="18"/>
          <w:szCs w:val="18"/>
          <w:lang w:val="en-IN" w:eastAsia="en-IN"/>
        </w:rPr>
        <w:t>,</w:t>
      </w:r>
    </w:p>
    <w:p w14:paraId="6E097AC5"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chargeable</w:t>
      </w:r>
      <w:proofErr w:type="gramEnd"/>
      <w:r w:rsidRPr="00BE28DC">
        <w:rPr>
          <w:rFonts w:ascii="Courier New" w:eastAsia="Times New Roman" w:hAnsi="Courier New" w:cs="Courier New"/>
          <w:color w:val="A31515"/>
          <w:sz w:val="18"/>
          <w:szCs w:val="18"/>
          <w:lang w:val="en-IN" w:eastAsia="en-IN"/>
        </w:rPr>
        <w:t>_weight"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250</w:t>
      </w:r>
      <w:r w:rsidRPr="00BE28DC">
        <w:rPr>
          <w:rFonts w:ascii="Courier New" w:eastAsia="Times New Roman" w:hAnsi="Courier New" w:cs="Courier New"/>
          <w:color w:val="000000"/>
          <w:sz w:val="18"/>
          <w:szCs w:val="18"/>
          <w:lang w:val="en-IN" w:eastAsia="en-IN"/>
        </w:rPr>
        <w:t>,</w:t>
      </w:r>
    </w:p>
    <w:p w14:paraId="7CB7C063"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source</w:t>
      </w:r>
      <w:proofErr w:type="gramEnd"/>
      <w:r w:rsidRPr="00BE28DC">
        <w:rPr>
          <w:rFonts w:ascii="Courier New" w:eastAsia="Times New Roman" w:hAnsi="Courier New" w:cs="Courier New"/>
          <w:color w:val="A31515"/>
          <w:sz w:val="18"/>
          <w:szCs w:val="18"/>
          <w:lang w:val="en-IN" w:eastAsia="en-IN"/>
        </w:rPr>
        <w:t>_pincode"</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400001</w:t>
      </w:r>
      <w:r w:rsidRPr="00BE28DC">
        <w:rPr>
          <w:rFonts w:ascii="Courier New" w:eastAsia="Times New Roman" w:hAnsi="Courier New" w:cs="Courier New"/>
          <w:color w:val="000000"/>
          <w:sz w:val="18"/>
          <w:szCs w:val="18"/>
          <w:lang w:val="en-IN" w:eastAsia="en-IN"/>
        </w:rPr>
        <w:t>,</w:t>
      </w:r>
    </w:p>
    <w:p w14:paraId="305C9AAA"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destination</w:t>
      </w:r>
      <w:proofErr w:type="gramEnd"/>
      <w:r w:rsidRPr="00BE28DC">
        <w:rPr>
          <w:rFonts w:ascii="Courier New" w:eastAsia="Times New Roman" w:hAnsi="Courier New" w:cs="Courier New"/>
          <w:color w:val="A31515"/>
          <w:sz w:val="18"/>
          <w:szCs w:val="18"/>
          <w:lang w:val="en-IN" w:eastAsia="en-IN"/>
        </w:rPr>
        <w:t>_pincode"</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110001</w:t>
      </w:r>
      <w:r w:rsidRPr="00BE28DC">
        <w:rPr>
          <w:rFonts w:ascii="Courier New" w:eastAsia="Times New Roman" w:hAnsi="Courier New" w:cs="Courier New"/>
          <w:color w:val="000000"/>
          <w:sz w:val="18"/>
          <w:szCs w:val="18"/>
          <w:lang w:val="en-IN" w:eastAsia="en-IN"/>
        </w:rPr>
        <w:t>,</w:t>
      </w:r>
    </w:p>
    <w:p w14:paraId="6BA6399B"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is</w:t>
      </w:r>
      <w:proofErr w:type="gramEnd"/>
      <w:r w:rsidRPr="00BE28DC">
        <w:rPr>
          <w:rFonts w:ascii="Courier New" w:eastAsia="Times New Roman" w:hAnsi="Courier New" w:cs="Courier New"/>
          <w:color w:val="A31515"/>
          <w:sz w:val="18"/>
          <w:szCs w:val="18"/>
          <w:lang w:val="en-IN" w:eastAsia="en-IN"/>
        </w:rPr>
        <w:t>_local"</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b/>
          <w:bCs/>
          <w:color w:val="0451A5"/>
          <w:sz w:val="18"/>
          <w:szCs w:val="18"/>
          <w:lang w:val="en-IN" w:eastAsia="en-IN"/>
        </w:rPr>
        <w:t>false</w:t>
      </w:r>
      <w:r w:rsidRPr="00BE28DC">
        <w:rPr>
          <w:rFonts w:ascii="Courier New" w:eastAsia="Times New Roman" w:hAnsi="Courier New" w:cs="Courier New"/>
          <w:color w:val="000000"/>
          <w:sz w:val="18"/>
          <w:szCs w:val="18"/>
          <w:lang w:val="en-IN" w:eastAsia="en-IN"/>
        </w:rPr>
        <w:t>,</w:t>
      </w:r>
    </w:p>
    <w:p w14:paraId="62FCE4F2"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distance</w:t>
      </w:r>
      <w:proofErr w:type="gramEnd"/>
      <w:r w:rsidRPr="00BE28DC">
        <w:rPr>
          <w:rFonts w:ascii="Courier New" w:eastAsia="Times New Roman" w:hAnsi="Courier New" w:cs="Courier New"/>
          <w:color w:val="A31515"/>
          <w:sz w:val="18"/>
          <w:szCs w:val="18"/>
          <w:lang w:val="en-IN" w:eastAsia="en-IN"/>
        </w:rPr>
        <w:t>_km"</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1166</w:t>
      </w:r>
      <w:r w:rsidRPr="00BE28DC">
        <w:rPr>
          <w:rFonts w:ascii="Courier New" w:eastAsia="Times New Roman" w:hAnsi="Courier New" w:cs="Courier New"/>
          <w:color w:val="000000"/>
          <w:sz w:val="18"/>
          <w:szCs w:val="18"/>
          <w:lang w:val="en-IN" w:eastAsia="en-IN"/>
        </w:rPr>
        <w:t>,</w:t>
      </w:r>
    </w:p>
    <w:p w14:paraId="1AE7F8A6"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base</w:t>
      </w:r>
      <w:proofErr w:type="gramEnd"/>
      <w:r w:rsidRPr="00BE28DC">
        <w:rPr>
          <w:rFonts w:ascii="Courier New" w:eastAsia="Times New Roman" w:hAnsi="Courier New" w:cs="Courier New"/>
          <w:color w:val="A31515"/>
          <w:sz w:val="18"/>
          <w:szCs w:val="18"/>
          <w:lang w:val="en-IN" w:eastAsia="en-IN"/>
        </w:rPr>
        <w:t>_tariff"</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72</w:t>
      </w:r>
      <w:r w:rsidRPr="00BE28DC">
        <w:rPr>
          <w:rFonts w:ascii="Courier New" w:eastAsia="Times New Roman" w:hAnsi="Courier New" w:cs="Courier New"/>
          <w:color w:val="000000"/>
          <w:sz w:val="18"/>
          <w:szCs w:val="18"/>
          <w:lang w:val="en-IN" w:eastAsia="en-IN"/>
        </w:rPr>
        <w:t>,</w:t>
      </w:r>
    </w:p>
    <w:p w14:paraId="503ABEE3"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vas</w:t>
      </w:r>
      <w:proofErr w:type="gramEnd"/>
      <w:r w:rsidRPr="00BE28DC">
        <w:rPr>
          <w:rFonts w:ascii="Courier New" w:eastAsia="Times New Roman" w:hAnsi="Courier New" w:cs="Courier New"/>
          <w:color w:val="A31515"/>
          <w:sz w:val="18"/>
          <w:szCs w:val="18"/>
          <w:lang w:val="en-IN" w:eastAsia="en-IN"/>
        </w:rPr>
        <w:t>_charges"</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58</w:t>
      </w:r>
      <w:r w:rsidRPr="00BE28DC">
        <w:rPr>
          <w:rFonts w:ascii="Courier New" w:eastAsia="Times New Roman" w:hAnsi="Courier New" w:cs="Courier New"/>
          <w:color w:val="000000"/>
          <w:sz w:val="18"/>
          <w:szCs w:val="18"/>
          <w:lang w:val="en-IN" w:eastAsia="en-IN"/>
        </w:rPr>
        <w:t>,</w:t>
      </w:r>
    </w:p>
    <w:p w14:paraId="78B9E859"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"cgst"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12</w:t>
      </w:r>
      <w:r w:rsidRPr="00BE28DC">
        <w:rPr>
          <w:rFonts w:ascii="Courier New" w:eastAsia="Times New Roman" w:hAnsi="Courier New" w:cs="Courier New"/>
          <w:color w:val="000000"/>
          <w:sz w:val="18"/>
          <w:szCs w:val="18"/>
          <w:lang w:val="en-IN" w:eastAsia="en-IN"/>
        </w:rPr>
        <w:t>,</w:t>
      </w:r>
    </w:p>
    <w:p w14:paraId="0F138F07"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"sgst"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12</w:t>
      </w:r>
      <w:r w:rsidRPr="00BE28DC">
        <w:rPr>
          <w:rFonts w:ascii="Courier New" w:eastAsia="Times New Roman" w:hAnsi="Courier New" w:cs="Courier New"/>
          <w:color w:val="000000"/>
          <w:sz w:val="18"/>
          <w:szCs w:val="18"/>
          <w:lang w:val="en-IN" w:eastAsia="en-IN"/>
        </w:rPr>
        <w:t>,</w:t>
      </w:r>
    </w:p>
    <w:p w14:paraId="7C62BA35"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total</w:t>
      </w:r>
      <w:proofErr w:type="gramEnd"/>
      <w:r w:rsidRPr="00BE28DC">
        <w:rPr>
          <w:rFonts w:ascii="Courier New" w:eastAsia="Times New Roman" w:hAnsi="Courier New" w:cs="Courier New"/>
          <w:color w:val="A31515"/>
          <w:sz w:val="18"/>
          <w:szCs w:val="18"/>
          <w:lang w:val="en-IN" w:eastAsia="en-IN"/>
        </w:rPr>
        <w:t>_tax"</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24</w:t>
      </w:r>
      <w:r w:rsidRPr="00BE28DC">
        <w:rPr>
          <w:rFonts w:ascii="Courier New" w:eastAsia="Times New Roman" w:hAnsi="Courier New" w:cs="Courier New"/>
          <w:color w:val="000000"/>
          <w:sz w:val="18"/>
          <w:szCs w:val="18"/>
          <w:lang w:val="en-IN" w:eastAsia="en-IN"/>
        </w:rPr>
        <w:t>,</w:t>
      </w:r>
    </w:p>
    <w:p w14:paraId="728E8C12"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final</w:t>
      </w:r>
      <w:proofErr w:type="gramEnd"/>
      <w:r w:rsidRPr="00BE28DC">
        <w:rPr>
          <w:rFonts w:ascii="Courier New" w:eastAsia="Times New Roman" w:hAnsi="Courier New" w:cs="Courier New"/>
          <w:color w:val="A31515"/>
          <w:sz w:val="18"/>
          <w:szCs w:val="18"/>
          <w:lang w:val="en-IN" w:eastAsia="en-IN"/>
        </w:rPr>
        <w:t>_amount"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98658"/>
          <w:sz w:val="18"/>
          <w:szCs w:val="18"/>
          <w:lang w:val="en-IN" w:eastAsia="en-IN"/>
        </w:rPr>
        <w:t>154</w:t>
      </w:r>
      <w:r w:rsidRPr="00BE28DC">
        <w:rPr>
          <w:rFonts w:ascii="Courier New" w:eastAsia="Times New Roman" w:hAnsi="Courier New" w:cs="Courier New"/>
          <w:color w:val="000000"/>
          <w:sz w:val="18"/>
          <w:szCs w:val="18"/>
          <w:lang w:val="en-IN" w:eastAsia="en-IN"/>
        </w:rPr>
        <w:t>,</w:t>
      </w:r>
    </w:p>
    <w:p w14:paraId="61A08274"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"currency"</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451A5"/>
          <w:sz w:val="18"/>
          <w:szCs w:val="18"/>
          <w:lang w:val="en-IN" w:eastAsia="en-IN"/>
        </w:rPr>
        <w:t>"INR"</w:t>
      </w:r>
      <w:r w:rsidRPr="00BE28DC">
        <w:rPr>
          <w:rFonts w:ascii="Courier New" w:eastAsia="Times New Roman" w:hAnsi="Courier New" w:cs="Courier New"/>
          <w:color w:val="000000"/>
          <w:sz w:val="18"/>
          <w:szCs w:val="18"/>
          <w:lang w:val="en-IN" w:eastAsia="en-IN"/>
        </w:rPr>
        <w:t>,</w:t>
      </w:r>
    </w:p>
    <w:p w14:paraId="65B975FA"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is</w:t>
      </w:r>
      <w:proofErr w:type="gramEnd"/>
      <w:r w:rsidRPr="00BE28DC">
        <w:rPr>
          <w:rFonts w:ascii="Courier New" w:eastAsia="Times New Roman" w:hAnsi="Courier New" w:cs="Courier New"/>
          <w:color w:val="A31515"/>
          <w:sz w:val="18"/>
          <w:szCs w:val="18"/>
          <w:lang w:val="en-IN" w:eastAsia="en-IN"/>
        </w:rPr>
        <w:t>_document"</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b/>
          <w:bCs/>
          <w:color w:val="0451A5"/>
          <w:sz w:val="18"/>
          <w:szCs w:val="18"/>
          <w:lang w:val="en-IN" w:eastAsia="en-IN"/>
        </w:rPr>
        <w:t>true</w:t>
      </w:r>
      <w:r w:rsidRPr="00BE28DC">
        <w:rPr>
          <w:rFonts w:ascii="Courier New" w:eastAsia="Times New Roman" w:hAnsi="Courier New" w:cs="Courier New"/>
          <w:color w:val="000000"/>
          <w:sz w:val="18"/>
          <w:szCs w:val="18"/>
          <w:lang w:val="en-IN" w:eastAsia="en-IN"/>
        </w:rPr>
        <w:t>,</w:t>
      </w:r>
    </w:p>
    <w:p w14:paraId="16EFEFDC"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w:t>
      </w:r>
      <w:proofErr w:type="gramStart"/>
      <w:r w:rsidRPr="00BE28DC">
        <w:rPr>
          <w:rFonts w:ascii="Courier New" w:eastAsia="Times New Roman" w:hAnsi="Courier New" w:cs="Courier New"/>
          <w:color w:val="A31515"/>
          <w:sz w:val="18"/>
          <w:szCs w:val="18"/>
          <w:lang w:val="en-IN" w:eastAsia="en-IN"/>
        </w:rPr>
        <w:t>delivery</w:t>
      </w:r>
      <w:proofErr w:type="gramEnd"/>
      <w:r w:rsidRPr="00BE28DC">
        <w:rPr>
          <w:rFonts w:ascii="Courier New" w:eastAsia="Times New Roman" w:hAnsi="Courier New" w:cs="Courier New"/>
          <w:color w:val="A31515"/>
          <w:sz w:val="18"/>
          <w:szCs w:val="18"/>
          <w:lang w:val="en-IN" w:eastAsia="en-IN"/>
        </w:rPr>
        <w:t>_type"</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451A5"/>
          <w:sz w:val="18"/>
          <w:szCs w:val="18"/>
          <w:lang w:val="en-IN" w:eastAsia="en-IN"/>
        </w:rPr>
        <w:t>"Inter-city"</w:t>
      </w:r>
      <w:r w:rsidRPr="00BE28DC">
        <w:rPr>
          <w:rFonts w:ascii="Courier New" w:eastAsia="Times New Roman" w:hAnsi="Courier New" w:cs="Courier New"/>
          <w:color w:val="000000"/>
          <w:sz w:val="18"/>
          <w:szCs w:val="18"/>
          <w:lang w:val="en-IN" w:eastAsia="en-IN"/>
        </w:rPr>
        <w:t>,</w:t>
      </w:r>
    </w:p>
    <w:p w14:paraId="0DD17DF4"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A31515"/>
          <w:sz w:val="18"/>
          <w:szCs w:val="18"/>
          <w:lang w:val="en-IN" w:eastAsia="en-IN"/>
        </w:rPr>
        <w:t>"timestamp"</w:t>
      </w:r>
      <w:r w:rsidRPr="00BE28DC">
        <w:rPr>
          <w:rFonts w:ascii="Courier New" w:eastAsia="Times New Roman" w:hAnsi="Courier New" w:cs="Courier New"/>
          <w:color w:val="000000"/>
          <w:sz w:val="18"/>
          <w:szCs w:val="18"/>
          <w:lang w:val="en-IN" w:eastAsia="en-IN"/>
        </w:rPr>
        <w:t xml:space="preserve">: </w:t>
      </w:r>
      <w:r w:rsidRPr="00BE28DC">
        <w:rPr>
          <w:rFonts w:ascii="Courier New" w:eastAsia="Times New Roman" w:hAnsi="Courier New" w:cs="Courier New"/>
          <w:color w:val="0451A5"/>
          <w:sz w:val="18"/>
          <w:szCs w:val="18"/>
          <w:lang w:val="en-IN" w:eastAsia="en-IN"/>
        </w:rPr>
        <w:t>"2026-04-22T11:39:00.774Z"</w:t>
      </w:r>
    </w:p>
    <w:p w14:paraId="38D9A181" w14:textId="77777777" w:rsidR="00BE28DC" w:rsidRPr="00BE28DC" w:rsidRDefault="00BE28DC" w:rsidP="00BE28DC">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BE28DC">
        <w:rPr>
          <w:rFonts w:ascii="Courier New" w:eastAsia="Times New Roman" w:hAnsi="Courier New" w:cs="Courier New"/>
          <w:color w:val="000000"/>
          <w:sz w:val="18"/>
          <w:szCs w:val="18"/>
          <w:lang w:val="en-IN" w:eastAsia="en-IN"/>
        </w:rPr>
        <w:t>}</w:t>
      </w:r>
    </w:p>
    <w:p w14:paraId="3F28D36B" w14:textId="77777777" w:rsidR="00754CD6" w:rsidRPr="00877E23" w:rsidRDefault="00754CD6" w:rsidP="00754CD6">
      <w:pPr>
        <w:pStyle w:val="ListParagraph"/>
        <w:numPr>
          <w:ilvl w:val="1"/>
          <w:numId w:val="31"/>
        </w:numPr>
        <w:rPr>
          <w:rFonts w:ascii="Maiandra GD" w:hAnsi="Maiandra GD" w:cstheme="minorHAnsi"/>
          <w:szCs w:val="24"/>
        </w:rPr>
      </w:pPr>
      <w:r w:rsidRPr="00877E23">
        <w:rPr>
          <w:rFonts w:ascii="Maiandra GD" w:hAnsi="Maiandra GD" w:cstheme="minorHAnsi"/>
          <w:szCs w:val="24"/>
        </w:rPr>
        <w:t xml:space="preserve">Tariff is based on </w:t>
      </w:r>
      <w:proofErr w:type="gramStart"/>
      <w:r w:rsidRPr="00877E23">
        <w:rPr>
          <w:rFonts w:ascii="Maiandra GD" w:hAnsi="Maiandra GD" w:cstheme="minorHAnsi"/>
          <w:szCs w:val="24"/>
        </w:rPr>
        <w:t>higher of</w:t>
      </w:r>
      <w:proofErr w:type="gramEnd"/>
      <w:r w:rsidRPr="00877E23">
        <w:rPr>
          <w:rFonts w:ascii="Maiandra GD" w:hAnsi="Maiandra GD" w:cstheme="minorHAnsi"/>
          <w:szCs w:val="24"/>
        </w:rPr>
        <w:t xml:space="preserve"> actual or volumetric weight.</w:t>
      </w:r>
    </w:p>
    <w:p w14:paraId="1C437C86" w14:textId="77777777" w:rsidR="00754CD6" w:rsidRPr="00877E23" w:rsidRDefault="00754CD6" w:rsidP="00754CD6">
      <w:pPr>
        <w:pStyle w:val="ListParagraph"/>
        <w:numPr>
          <w:ilvl w:val="1"/>
          <w:numId w:val="31"/>
        </w:numPr>
        <w:rPr>
          <w:rFonts w:ascii="Maiandra GD" w:hAnsi="Maiandra GD" w:cstheme="minorHAnsi"/>
          <w:szCs w:val="24"/>
        </w:rPr>
      </w:pPr>
      <w:r w:rsidRPr="00877E23">
        <w:rPr>
          <w:rFonts w:ascii="Maiandra GD" w:hAnsi="Maiandra GD" w:cstheme="minorHAnsi"/>
          <w:szCs w:val="24"/>
        </w:rPr>
        <w:t>POD (Proof of Delivery) adds additional charge.</w:t>
      </w:r>
    </w:p>
    <w:p w14:paraId="640CF38C" w14:textId="77777777" w:rsidR="00754CD6" w:rsidRPr="00877E23" w:rsidRDefault="00754CD6" w:rsidP="00754CD6">
      <w:pPr>
        <w:pStyle w:val="ListParagraph"/>
        <w:numPr>
          <w:ilvl w:val="1"/>
          <w:numId w:val="31"/>
        </w:numPr>
        <w:rPr>
          <w:rFonts w:ascii="Maiandra GD" w:hAnsi="Maiandra GD" w:cstheme="minorHAnsi"/>
          <w:szCs w:val="24"/>
        </w:rPr>
      </w:pPr>
      <w:r w:rsidRPr="00877E23">
        <w:rPr>
          <w:rFonts w:ascii="Maiandra GD" w:hAnsi="Maiandra GD" w:cstheme="minorHAnsi"/>
          <w:szCs w:val="24"/>
        </w:rPr>
        <w:t>Insurance applicable only if declared (INS).</w:t>
      </w:r>
    </w:p>
    <w:p w14:paraId="5FE83E04" w14:textId="3601E204" w:rsidR="00754CD6" w:rsidRDefault="00754CD6" w:rsidP="00754CD6">
      <w:pPr>
        <w:pStyle w:val="ListParagraph"/>
        <w:numPr>
          <w:ilvl w:val="1"/>
          <w:numId w:val="31"/>
        </w:numPr>
        <w:rPr>
          <w:rFonts w:ascii="Maiandra GD" w:hAnsi="Maiandra GD" w:cstheme="minorHAnsi"/>
          <w:szCs w:val="24"/>
        </w:rPr>
      </w:pPr>
      <w:r w:rsidRPr="00877E23">
        <w:rPr>
          <w:rFonts w:ascii="Maiandra GD" w:hAnsi="Maiandra GD" w:cstheme="minorHAnsi"/>
          <w:szCs w:val="24"/>
        </w:rPr>
        <w:t>Same dimensional restrictions as Speed Post Parcel.</w:t>
      </w:r>
    </w:p>
    <w:p w14:paraId="01488069" w14:textId="5EC692AF" w:rsidR="00F573C9" w:rsidRDefault="00F573C9" w:rsidP="00754CD6">
      <w:pPr>
        <w:pStyle w:val="ListParagraph"/>
        <w:numPr>
          <w:ilvl w:val="1"/>
          <w:numId w:val="31"/>
        </w:numPr>
        <w:rPr>
          <w:rFonts w:ascii="Maiandra GD" w:hAnsi="Maiandra GD" w:cstheme="minorHAnsi"/>
          <w:szCs w:val="24"/>
        </w:rPr>
      </w:pPr>
      <w:r>
        <w:rPr>
          <w:rFonts w:ascii="Maiandra GD" w:hAnsi="Maiandra GD" w:cstheme="minorHAnsi"/>
          <w:szCs w:val="24"/>
        </w:rPr>
        <w:t>For Weight below 500 grams, product_code will be taken as S</w:t>
      </w:r>
      <w:r w:rsidRPr="00F573C9">
        <w:rPr>
          <w:rFonts w:ascii="Maiandra GD" w:hAnsi="Maiandra GD" w:cstheme="minorHAnsi"/>
          <w:szCs w:val="24"/>
        </w:rPr>
        <w:t>P_INLAND_DOC</w:t>
      </w:r>
      <w:r>
        <w:rPr>
          <w:rFonts w:ascii="Maiandra GD" w:hAnsi="Maiandra GD" w:cstheme="minorHAnsi"/>
          <w:szCs w:val="24"/>
        </w:rPr>
        <w:t xml:space="preserve"> and if it is above 500 grams, product_code will be taken as S</w:t>
      </w:r>
      <w:r w:rsidRPr="00F573C9">
        <w:rPr>
          <w:rFonts w:ascii="Maiandra GD" w:hAnsi="Maiandra GD" w:cstheme="minorHAnsi"/>
          <w:szCs w:val="24"/>
        </w:rPr>
        <w:t>P_INLAND_</w:t>
      </w:r>
      <w:r>
        <w:rPr>
          <w:rFonts w:ascii="Maiandra GD" w:hAnsi="Maiandra GD" w:cstheme="minorHAnsi"/>
          <w:szCs w:val="24"/>
        </w:rPr>
        <w:t>PARCEL</w:t>
      </w:r>
      <w:r w:rsidR="00A43889">
        <w:rPr>
          <w:rFonts w:ascii="Maiandra GD" w:hAnsi="Maiandra GD" w:cstheme="minorHAnsi"/>
          <w:szCs w:val="24"/>
        </w:rPr>
        <w:t>.</w:t>
      </w:r>
    </w:p>
    <w:p w14:paraId="6662B172" w14:textId="4DFB9955" w:rsidR="00A43889" w:rsidRPr="001F3816" w:rsidRDefault="00A43889" w:rsidP="00A43889">
      <w:pPr>
        <w:pStyle w:val="BodyText0"/>
        <w:numPr>
          <w:ilvl w:val="1"/>
          <w:numId w:val="31"/>
        </w:numPr>
        <w:jc w:val="both"/>
        <w:rPr>
          <w:rFonts w:cstheme="minorHAnsi"/>
        </w:rPr>
      </w:pPr>
      <w:r w:rsidRPr="001F3816">
        <w:rPr>
          <w:rFonts w:cstheme="minorHAnsi"/>
        </w:rPr>
        <w:t xml:space="preserve">Speed Post articles weighing </w:t>
      </w:r>
      <w:r>
        <w:rPr>
          <w:rFonts w:cstheme="minorHAnsi"/>
        </w:rPr>
        <w:t xml:space="preserve">below </w:t>
      </w:r>
      <w:r w:rsidRPr="001F3816">
        <w:rPr>
          <w:rFonts w:cstheme="minorHAnsi"/>
        </w:rPr>
        <w:t>500 grams, kindly ensure the dimensions fall within the following range:</w:t>
      </w:r>
    </w:p>
    <w:p w14:paraId="733E58B9" w14:textId="77777777" w:rsidR="00A43889" w:rsidRPr="001F3816" w:rsidRDefault="00A43889" w:rsidP="00A43889">
      <w:pPr>
        <w:pStyle w:val="BodyText0"/>
        <w:ind w:left="1440" w:firstLine="720"/>
        <w:jc w:val="both"/>
        <w:rPr>
          <w:rFonts w:cstheme="minorHAnsi"/>
        </w:rPr>
      </w:pPr>
      <w:r w:rsidRPr="001F3816">
        <w:rPr>
          <w:rFonts w:cstheme="minorHAnsi"/>
        </w:rPr>
        <w:t>Length: 1–42 cm</w:t>
      </w:r>
    </w:p>
    <w:p w14:paraId="39DEAA24" w14:textId="77777777" w:rsidR="00A43889" w:rsidRPr="001F3816" w:rsidRDefault="00A43889" w:rsidP="00A43889">
      <w:pPr>
        <w:pStyle w:val="BodyText0"/>
        <w:ind w:left="1440" w:firstLine="720"/>
        <w:jc w:val="both"/>
        <w:rPr>
          <w:rFonts w:cstheme="minorHAnsi"/>
        </w:rPr>
      </w:pPr>
      <w:r w:rsidRPr="001F3816">
        <w:rPr>
          <w:rFonts w:cstheme="minorHAnsi"/>
        </w:rPr>
        <w:t>Width: 1–29 cm</w:t>
      </w:r>
    </w:p>
    <w:p w14:paraId="2E320783" w14:textId="77777777" w:rsidR="00A43889" w:rsidRPr="001F3816" w:rsidRDefault="00A43889" w:rsidP="00A43889">
      <w:pPr>
        <w:pStyle w:val="BodyText0"/>
        <w:ind w:left="1440" w:firstLine="720"/>
        <w:jc w:val="both"/>
        <w:rPr>
          <w:rFonts w:cstheme="minorHAnsi"/>
        </w:rPr>
      </w:pPr>
      <w:r w:rsidRPr="001F3816">
        <w:rPr>
          <w:rFonts w:cstheme="minorHAnsi"/>
        </w:rPr>
        <w:t>Height: 1–2 cm</w:t>
      </w:r>
    </w:p>
    <w:p w14:paraId="7C766DE4" w14:textId="77777777" w:rsidR="00A43889" w:rsidRDefault="00A43889" w:rsidP="00A54284">
      <w:pPr>
        <w:pStyle w:val="ListParagraph"/>
        <w:ind w:left="1440"/>
        <w:rPr>
          <w:rFonts w:ascii="Maiandra GD" w:hAnsi="Maiandra GD" w:cstheme="minorHAnsi"/>
          <w:szCs w:val="24"/>
        </w:rPr>
      </w:pPr>
    </w:p>
    <w:p w14:paraId="6B9FF877" w14:textId="77777777" w:rsidR="00754CD6" w:rsidRDefault="00754CD6" w:rsidP="00754CD6">
      <w:pPr>
        <w:rPr>
          <w:rFonts w:ascii="Maiandra GD" w:hAnsi="Maiandra GD" w:cstheme="minorHAnsi"/>
          <w:szCs w:val="24"/>
        </w:rPr>
      </w:pPr>
    </w:p>
    <w:p w14:paraId="730BE556" w14:textId="77777777" w:rsidR="00754CD6" w:rsidRDefault="00754CD6" w:rsidP="00754CD6">
      <w:pPr>
        <w:pStyle w:val="ListParagraph"/>
        <w:numPr>
          <w:ilvl w:val="2"/>
          <w:numId w:val="10"/>
        </w:numPr>
        <w:rPr>
          <w:rFonts w:ascii="Maiandra GD" w:hAnsi="Maiandra GD" w:cstheme="minorHAnsi"/>
          <w:szCs w:val="24"/>
        </w:rPr>
      </w:pPr>
      <w:r>
        <w:rPr>
          <w:rFonts w:ascii="Maiandra GD" w:hAnsi="Maiandra GD" w:cstheme="minorHAnsi"/>
          <w:szCs w:val="24"/>
        </w:rPr>
        <w:t>Business Parcel Tariff API.</w:t>
      </w:r>
    </w:p>
    <w:p w14:paraId="2A6A1B0A" w14:textId="77777777" w:rsidR="00754CD6" w:rsidRDefault="00754CD6" w:rsidP="00754CD6">
      <w:pPr>
        <w:pStyle w:val="ListParagraph"/>
        <w:ind w:left="1224"/>
        <w:rPr>
          <w:rFonts w:ascii="Maiandra GD" w:hAnsi="Maiandra GD" w:cstheme="minorHAnsi"/>
          <w:szCs w:val="24"/>
        </w:rPr>
      </w:pPr>
    </w:p>
    <w:p w14:paraId="439C1FC8" w14:textId="77777777" w:rsidR="00754CD6" w:rsidRDefault="00754CD6" w:rsidP="00754CD6">
      <w:pPr>
        <w:pStyle w:val="ListParagraph"/>
        <w:ind w:left="1224"/>
        <w:rPr>
          <w:rFonts w:cstheme="minorHAnsi"/>
          <w:color w:val="4F81BD" w:themeColor="accent1"/>
        </w:rPr>
      </w:pPr>
    </w:p>
    <w:p w14:paraId="577C0AA1" w14:textId="61FCBB56" w:rsidR="00754CD6" w:rsidRDefault="00754CD6" w:rsidP="00754CD6">
      <w:pPr>
        <w:pStyle w:val="ListParagraph"/>
        <w:numPr>
          <w:ilvl w:val="0"/>
          <w:numId w:val="30"/>
        </w:numPr>
        <w:rPr>
          <w:rFonts w:cstheme="minorHAnsi"/>
        </w:rPr>
      </w:pPr>
      <w:r>
        <w:rPr>
          <w:rFonts w:cstheme="minorHAnsi"/>
        </w:rPr>
        <w:t>Provides tariff calculation for Business Post articles, including insurance (INS).</w:t>
      </w:r>
    </w:p>
    <w:p w14:paraId="37ABC9C1" w14:textId="48519728" w:rsidR="00133498" w:rsidRDefault="00133498" w:rsidP="00754CD6">
      <w:pPr>
        <w:pStyle w:val="ListParagraph"/>
        <w:numPr>
          <w:ilvl w:val="0"/>
          <w:numId w:val="30"/>
        </w:numPr>
        <w:rPr>
          <w:rFonts w:cstheme="minorHAnsi"/>
        </w:rPr>
      </w:pPr>
      <w:r w:rsidRPr="00133498">
        <w:rPr>
          <w:rFonts w:cstheme="minorHAnsi"/>
        </w:rPr>
        <w:t xml:space="preserve">Method: </w:t>
      </w:r>
      <w:r>
        <w:rPr>
          <w:rFonts w:cstheme="minorHAnsi"/>
        </w:rPr>
        <w:t>GET</w:t>
      </w:r>
    </w:p>
    <w:p w14:paraId="4CB0AD8F" w14:textId="77777777" w:rsidR="00754CD6" w:rsidRDefault="00754CD6" w:rsidP="00754CD6">
      <w:pPr>
        <w:pStyle w:val="ListParagraph"/>
        <w:numPr>
          <w:ilvl w:val="0"/>
          <w:numId w:val="26"/>
        </w:numPr>
        <w:rPr>
          <w:rFonts w:cstheme="minorHAnsi"/>
          <w:color w:val="0070C0"/>
          <w:u w:val="single"/>
        </w:rPr>
      </w:pPr>
      <w:r>
        <w:rPr>
          <w:rFonts w:cstheme="minorHAnsi"/>
        </w:rPr>
        <w:t>APIUrl:</w:t>
      </w:r>
    </w:p>
    <w:p w14:paraId="49D871AE" w14:textId="294A97D2" w:rsidR="00754CD6" w:rsidRDefault="00542226" w:rsidP="00754CD6">
      <w:pPr>
        <w:pStyle w:val="ListParagraph"/>
        <w:ind w:left="2160"/>
        <w:rPr>
          <w:rFonts w:cstheme="minorHAnsi"/>
          <w:color w:val="0070C0"/>
          <w:u w:val="single"/>
        </w:rPr>
      </w:pPr>
      <w:r w:rsidRPr="00542226">
        <w:rPr>
          <w:rFonts w:cstheme="minorHAnsi"/>
          <w:color w:val="0070C0"/>
          <w:u w:val="single"/>
        </w:rPr>
        <w:t>https://test.cept.gov.in/beextcustomer/v1/business-parcel-tariff/calculate?product-code=BP&amp;weight=550&amp;source-pincode=141010&amp;destination-pincode=110057&amp;length=10&amp;width=5&amp;height=2&amp;ins=1000</w:t>
      </w:r>
    </w:p>
    <w:p w14:paraId="0F8DF7E1" w14:textId="77777777" w:rsidR="00754CD6" w:rsidRDefault="00754CD6" w:rsidP="00754CD6">
      <w:pPr>
        <w:pStyle w:val="ListParagraph"/>
        <w:numPr>
          <w:ilvl w:val="0"/>
          <w:numId w:val="26"/>
        </w:numPr>
        <w:rPr>
          <w:rFonts w:cstheme="minorHAnsi"/>
          <w:color w:val="0070C0"/>
          <w:u w:val="single"/>
        </w:rPr>
      </w:pPr>
      <w:r>
        <w:rPr>
          <w:rFonts w:cstheme="minorHAnsi"/>
          <w:b/>
          <w:bCs/>
        </w:rPr>
        <w:t>Authorization: Bearer token</w:t>
      </w:r>
    </w:p>
    <w:p w14:paraId="546B3A25" w14:textId="77777777" w:rsidR="00754CD6" w:rsidRDefault="00754CD6" w:rsidP="00754CD6">
      <w:pPr>
        <w:pStyle w:val="ListParagraph"/>
        <w:ind w:left="2160"/>
        <w:rPr>
          <w:rFonts w:cstheme="minorHAnsi"/>
          <w:color w:val="0070C0"/>
          <w:u w:val="single"/>
        </w:rPr>
      </w:pPr>
    </w:p>
    <w:p w14:paraId="30A27B41" w14:textId="77777777" w:rsidR="00754CD6" w:rsidRDefault="00754CD6" w:rsidP="00754CD6">
      <w:pPr>
        <w:pStyle w:val="ListParagraph"/>
        <w:numPr>
          <w:ilvl w:val="0"/>
          <w:numId w:val="26"/>
        </w:numPr>
        <w:jc w:val="both"/>
        <w:rPr>
          <w:rFonts w:cstheme="minorHAnsi"/>
          <w:b/>
        </w:rPr>
      </w:pPr>
      <w:r>
        <w:rPr>
          <w:rFonts w:cstheme="minorHAnsi"/>
          <w:b/>
        </w:rPr>
        <w:t xml:space="preserve"> Sample Input and Output:</w:t>
      </w:r>
    </w:p>
    <w:p w14:paraId="645F2FF9" w14:textId="77777777" w:rsidR="00754CD6" w:rsidRDefault="00754CD6" w:rsidP="00754CD6">
      <w:pPr>
        <w:pStyle w:val="ListParagraph"/>
        <w:ind w:left="2160"/>
        <w:rPr>
          <w:rFonts w:cstheme="minorHAnsi"/>
          <w:b/>
        </w:rPr>
      </w:pPr>
    </w:p>
    <w:p w14:paraId="32C0489D" w14:textId="77777777" w:rsidR="00754CD6" w:rsidRDefault="00754CD6" w:rsidP="00754CD6">
      <w:pPr>
        <w:pStyle w:val="ListParagraph"/>
        <w:ind w:left="2160"/>
        <w:rPr>
          <w:rFonts w:cstheme="minorHAnsi"/>
        </w:rPr>
      </w:pPr>
      <w:r>
        <w:rPr>
          <w:rFonts w:cstheme="minorHAnsi"/>
          <w:b/>
        </w:rPr>
        <w:t>Sample Input:</w:t>
      </w:r>
    </w:p>
    <w:tbl>
      <w:tblPr>
        <w:tblpPr w:leftFromText="180" w:rightFromText="180" w:vertAnchor="text" w:horzAnchor="page" w:tblpX="3843" w:tblpY="327"/>
        <w:tblW w:w="5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1"/>
        <w:gridCol w:w="2835"/>
      </w:tblGrid>
      <w:tr w:rsidR="00754CD6" w14:paraId="0B791CB5" w14:textId="77777777" w:rsidTr="007A6552">
        <w:tc>
          <w:tcPr>
            <w:tcW w:w="3131" w:type="dxa"/>
          </w:tcPr>
          <w:p w14:paraId="15AE6AC2" w14:textId="77777777" w:rsidR="00754CD6" w:rsidRDefault="00754CD6" w:rsidP="007A6552">
            <w:pPr>
              <w:rPr>
                <w:rFonts w:cstheme="minorHAnsi"/>
              </w:rPr>
            </w:pPr>
            <w:r>
              <w:rPr>
                <w:rFonts w:cstheme="minorHAnsi"/>
              </w:rPr>
              <w:t>Parameter</w:t>
            </w:r>
          </w:p>
        </w:tc>
        <w:tc>
          <w:tcPr>
            <w:tcW w:w="2835" w:type="dxa"/>
          </w:tcPr>
          <w:p w14:paraId="5F423F09" w14:textId="77777777" w:rsidR="00754CD6" w:rsidRDefault="00754CD6" w:rsidP="007A6552">
            <w:pPr>
              <w:rPr>
                <w:rFonts w:cstheme="minorHAnsi"/>
              </w:rPr>
            </w:pPr>
            <w:r>
              <w:rPr>
                <w:rFonts w:cstheme="minorHAnsi"/>
              </w:rPr>
              <w:t>Value</w:t>
            </w:r>
          </w:p>
        </w:tc>
      </w:tr>
      <w:tr w:rsidR="00754CD6" w14:paraId="54201BFD" w14:textId="77777777" w:rsidTr="007A6552">
        <w:tc>
          <w:tcPr>
            <w:tcW w:w="3131" w:type="dxa"/>
          </w:tcPr>
          <w:p w14:paraId="404EF677" w14:textId="77777777" w:rsidR="00754CD6" w:rsidRDefault="00754CD6" w:rsidP="007A6552">
            <w:pPr>
              <w:rPr>
                <w:rFonts w:cstheme="minorHAnsi"/>
              </w:rPr>
            </w:pPr>
            <w:r>
              <w:rPr>
                <w:rFonts w:cstheme="minorHAnsi"/>
              </w:rPr>
              <w:t>product-code</w:t>
            </w:r>
          </w:p>
        </w:tc>
        <w:tc>
          <w:tcPr>
            <w:tcW w:w="2835" w:type="dxa"/>
          </w:tcPr>
          <w:p w14:paraId="3051FB3D" w14:textId="77777777" w:rsidR="00754CD6" w:rsidRDefault="00754CD6" w:rsidP="007A6552">
            <w:pPr>
              <w:rPr>
                <w:rFonts w:cstheme="minorHAnsi"/>
              </w:rPr>
            </w:pPr>
            <w:r>
              <w:rPr>
                <w:rFonts w:cstheme="minorHAnsi"/>
              </w:rPr>
              <w:t>BP</w:t>
            </w:r>
          </w:p>
        </w:tc>
      </w:tr>
      <w:tr w:rsidR="00754CD6" w14:paraId="484AFEB9" w14:textId="77777777" w:rsidTr="007A6552">
        <w:tc>
          <w:tcPr>
            <w:tcW w:w="3131" w:type="dxa"/>
          </w:tcPr>
          <w:p w14:paraId="6EDEA807" w14:textId="73C0E95E" w:rsidR="00754CD6" w:rsidRDefault="005A298C" w:rsidP="007A6552">
            <w:pPr>
              <w:rPr>
                <w:rFonts w:cstheme="minorHAnsi"/>
              </w:rPr>
            </w:pPr>
            <w:r>
              <w:rPr>
                <w:rFonts w:cstheme="minorHAnsi"/>
              </w:rPr>
              <w:t>W</w:t>
            </w:r>
            <w:r w:rsidR="00754CD6">
              <w:rPr>
                <w:rFonts w:cstheme="minorHAnsi"/>
              </w:rPr>
              <w:t>eight</w:t>
            </w:r>
          </w:p>
        </w:tc>
        <w:tc>
          <w:tcPr>
            <w:tcW w:w="2835" w:type="dxa"/>
          </w:tcPr>
          <w:p w14:paraId="6EE0FCB1" w14:textId="77777777" w:rsidR="00754CD6" w:rsidRDefault="00754CD6" w:rsidP="007A6552">
            <w:pPr>
              <w:rPr>
                <w:rFonts w:cstheme="minorHAnsi"/>
              </w:rPr>
            </w:pPr>
            <w:r>
              <w:rPr>
                <w:rFonts w:cstheme="minorHAnsi"/>
              </w:rPr>
              <w:t>550</w:t>
            </w:r>
          </w:p>
        </w:tc>
      </w:tr>
      <w:tr w:rsidR="00754CD6" w14:paraId="3A00147B" w14:textId="77777777" w:rsidTr="007A6552">
        <w:tc>
          <w:tcPr>
            <w:tcW w:w="3131" w:type="dxa"/>
          </w:tcPr>
          <w:p w14:paraId="001AD2C2" w14:textId="77777777" w:rsidR="00754CD6" w:rsidRDefault="00754CD6" w:rsidP="007A6552">
            <w:pPr>
              <w:rPr>
                <w:rFonts w:cstheme="minorHAnsi"/>
              </w:rPr>
            </w:pPr>
            <w:r>
              <w:rPr>
                <w:rFonts w:cstheme="minorHAnsi"/>
              </w:rPr>
              <w:t>source-pincode</w:t>
            </w:r>
          </w:p>
        </w:tc>
        <w:tc>
          <w:tcPr>
            <w:tcW w:w="2835" w:type="dxa"/>
          </w:tcPr>
          <w:p w14:paraId="2013FDE6" w14:textId="77777777" w:rsidR="00754CD6" w:rsidRDefault="00754CD6" w:rsidP="007A6552">
            <w:pPr>
              <w:rPr>
                <w:rFonts w:cstheme="minorHAnsi"/>
              </w:rPr>
            </w:pPr>
            <w:r>
              <w:rPr>
                <w:rFonts w:cstheme="minorHAnsi"/>
              </w:rPr>
              <w:t>141010</w:t>
            </w:r>
          </w:p>
        </w:tc>
      </w:tr>
      <w:tr w:rsidR="00754CD6" w14:paraId="33052BFB" w14:textId="77777777" w:rsidTr="007A6552">
        <w:tc>
          <w:tcPr>
            <w:tcW w:w="3131" w:type="dxa"/>
          </w:tcPr>
          <w:p w14:paraId="301E9631" w14:textId="77777777" w:rsidR="00754CD6" w:rsidRDefault="00754CD6" w:rsidP="007A6552">
            <w:pPr>
              <w:rPr>
                <w:rFonts w:cstheme="minorHAnsi"/>
              </w:rPr>
            </w:pPr>
            <w:r>
              <w:rPr>
                <w:rFonts w:cstheme="minorHAnsi"/>
              </w:rPr>
              <w:t>destination-pincode</w:t>
            </w:r>
          </w:p>
        </w:tc>
        <w:tc>
          <w:tcPr>
            <w:tcW w:w="2835" w:type="dxa"/>
          </w:tcPr>
          <w:p w14:paraId="207491AC" w14:textId="77777777" w:rsidR="00754CD6" w:rsidRDefault="00754CD6" w:rsidP="007A6552">
            <w:pPr>
              <w:rPr>
                <w:rFonts w:cstheme="minorHAnsi"/>
              </w:rPr>
            </w:pPr>
            <w:r>
              <w:rPr>
                <w:rFonts w:cstheme="minorHAnsi"/>
              </w:rPr>
              <w:t>110057</w:t>
            </w:r>
          </w:p>
        </w:tc>
      </w:tr>
      <w:tr w:rsidR="00754CD6" w14:paraId="5D722BFD" w14:textId="77777777" w:rsidTr="007A6552">
        <w:tc>
          <w:tcPr>
            <w:tcW w:w="3131" w:type="dxa"/>
          </w:tcPr>
          <w:p w14:paraId="6875145F" w14:textId="1F4F5668" w:rsidR="00754CD6" w:rsidRDefault="005A298C" w:rsidP="007A6552">
            <w:pPr>
              <w:rPr>
                <w:rFonts w:cstheme="minorHAnsi"/>
              </w:rPr>
            </w:pPr>
            <w:r>
              <w:rPr>
                <w:rFonts w:cstheme="minorHAnsi"/>
              </w:rPr>
              <w:t>L</w:t>
            </w:r>
            <w:r w:rsidR="00754CD6">
              <w:rPr>
                <w:rFonts w:cstheme="minorHAnsi"/>
              </w:rPr>
              <w:t>ength</w:t>
            </w:r>
          </w:p>
        </w:tc>
        <w:tc>
          <w:tcPr>
            <w:tcW w:w="2835" w:type="dxa"/>
          </w:tcPr>
          <w:p w14:paraId="6E9B78B2" w14:textId="77777777" w:rsidR="00754CD6" w:rsidRDefault="00754CD6" w:rsidP="007A6552">
            <w:pPr>
              <w:rPr>
                <w:rFonts w:cstheme="minorHAnsi"/>
              </w:rPr>
            </w:pPr>
            <w:r>
              <w:rPr>
                <w:rFonts w:cstheme="minorHAnsi"/>
              </w:rPr>
              <w:t>10</w:t>
            </w:r>
          </w:p>
        </w:tc>
      </w:tr>
      <w:tr w:rsidR="00754CD6" w14:paraId="417E6A83" w14:textId="77777777" w:rsidTr="007A6552">
        <w:tc>
          <w:tcPr>
            <w:tcW w:w="3131" w:type="dxa"/>
          </w:tcPr>
          <w:p w14:paraId="000E7556" w14:textId="7B88434A" w:rsidR="00754CD6" w:rsidRDefault="005A298C" w:rsidP="007A6552">
            <w:pPr>
              <w:rPr>
                <w:rFonts w:cstheme="minorHAnsi"/>
              </w:rPr>
            </w:pPr>
            <w:r>
              <w:rPr>
                <w:rFonts w:cstheme="minorHAnsi"/>
              </w:rPr>
              <w:t>W</w:t>
            </w:r>
            <w:r w:rsidR="00754CD6">
              <w:rPr>
                <w:rFonts w:cstheme="minorHAnsi"/>
              </w:rPr>
              <w:t>idth</w:t>
            </w:r>
          </w:p>
        </w:tc>
        <w:tc>
          <w:tcPr>
            <w:tcW w:w="2835" w:type="dxa"/>
          </w:tcPr>
          <w:p w14:paraId="45B81159" w14:textId="77777777" w:rsidR="00754CD6" w:rsidRDefault="00754CD6" w:rsidP="007A6552">
            <w:pPr>
              <w:rPr>
                <w:rFonts w:cstheme="minorHAnsi"/>
              </w:rPr>
            </w:pPr>
            <w:r>
              <w:rPr>
                <w:rFonts w:cstheme="minorHAnsi"/>
              </w:rPr>
              <w:t>5</w:t>
            </w:r>
          </w:p>
        </w:tc>
      </w:tr>
      <w:tr w:rsidR="00754CD6" w14:paraId="62D279A7" w14:textId="77777777" w:rsidTr="007A6552">
        <w:tc>
          <w:tcPr>
            <w:tcW w:w="3131" w:type="dxa"/>
          </w:tcPr>
          <w:p w14:paraId="29C8E946" w14:textId="18668DEB" w:rsidR="00754CD6" w:rsidRDefault="005A298C" w:rsidP="007A6552">
            <w:pPr>
              <w:rPr>
                <w:rFonts w:cstheme="minorHAnsi"/>
              </w:rPr>
            </w:pPr>
            <w:r>
              <w:rPr>
                <w:rFonts w:cstheme="minorHAnsi"/>
              </w:rPr>
              <w:t>H</w:t>
            </w:r>
            <w:r w:rsidR="00754CD6">
              <w:rPr>
                <w:rFonts w:cstheme="minorHAnsi"/>
              </w:rPr>
              <w:t>eight</w:t>
            </w:r>
          </w:p>
        </w:tc>
        <w:tc>
          <w:tcPr>
            <w:tcW w:w="2835" w:type="dxa"/>
          </w:tcPr>
          <w:p w14:paraId="1BA9F96D" w14:textId="77777777" w:rsidR="00754CD6" w:rsidRDefault="00754CD6" w:rsidP="007A6552">
            <w:pPr>
              <w:rPr>
                <w:rFonts w:cstheme="minorHAnsi"/>
              </w:rPr>
            </w:pPr>
            <w:r>
              <w:rPr>
                <w:rFonts w:cstheme="minorHAnsi"/>
              </w:rPr>
              <w:t>2</w:t>
            </w:r>
          </w:p>
        </w:tc>
      </w:tr>
      <w:tr w:rsidR="00754CD6" w14:paraId="41DB0E02" w14:textId="77777777" w:rsidTr="007A6552">
        <w:tc>
          <w:tcPr>
            <w:tcW w:w="3131" w:type="dxa"/>
          </w:tcPr>
          <w:p w14:paraId="3F91D834" w14:textId="77777777" w:rsidR="00754CD6" w:rsidRDefault="00754CD6" w:rsidP="007A6552">
            <w:pPr>
              <w:rPr>
                <w:rFonts w:cstheme="minorHAnsi"/>
              </w:rPr>
            </w:pPr>
            <w:r>
              <w:rPr>
                <w:rFonts w:cstheme="minorHAnsi"/>
              </w:rPr>
              <w:t>INS</w:t>
            </w:r>
          </w:p>
        </w:tc>
        <w:tc>
          <w:tcPr>
            <w:tcW w:w="2835" w:type="dxa"/>
          </w:tcPr>
          <w:p w14:paraId="5920293E" w14:textId="77777777" w:rsidR="00754CD6" w:rsidRDefault="00754CD6" w:rsidP="007A6552">
            <w:pPr>
              <w:rPr>
                <w:rFonts w:cstheme="minorHAnsi"/>
              </w:rPr>
            </w:pPr>
            <w:r>
              <w:rPr>
                <w:rFonts w:cstheme="minorHAnsi"/>
              </w:rPr>
              <w:t>1000</w:t>
            </w:r>
          </w:p>
        </w:tc>
      </w:tr>
    </w:tbl>
    <w:p w14:paraId="0BB53E71" w14:textId="77777777" w:rsidR="00754CD6" w:rsidRDefault="00754CD6" w:rsidP="00754CD6">
      <w:pPr>
        <w:pStyle w:val="BodyText0"/>
        <w:jc w:val="both"/>
        <w:rPr>
          <w:rFonts w:cstheme="minorHAnsi"/>
          <w:b/>
        </w:rPr>
      </w:pPr>
    </w:p>
    <w:p w14:paraId="4329351D" w14:textId="77777777" w:rsidR="00754CD6" w:rsidRDefault="00754CD6" w:rsidP="00754CD6">
      <w:pPr>
        <w:pStyle w:val="BodyText0"/>
        <w:ind w:left="1800"/>
        <w:jc w:val="both"/>
        <w:rPr>
          <w:rFonts w:cstheme="minorHAnsi"/>
          <w:b/>
        </w:rPr>
      </w:pPr>
    </w:p>
    <w:p w14:paraId="1EE77EFE" w14:textId="77777777" w:rsidR="00754CD6" w:rsidRDefault="00754CD6" w:rsidP="00754CD6">
      <w:pPr>
        <w:pStyle w:val="BodyText0"/>
        <w:ind w:left="1800" w:firstLine="360"/>
        <w:jc w:val="both"/>
        <w:rPr>
          <w:rFonts w:cstheme="minorHAnsi"/>
          <w:b/>
        </w:rPr>
      </w:pPr>
      <w:r>
        <w:rPr>
          <w:rFonts w:cstheme="minorHAnsi"/>
          <w:b/>
        </w:rPr>
        <w:t>Sample Output:</w:t>
      </w:r>
    </w:p>
    <w:p w14:paraId="31FF8781" w14:textId="77777777" w:rsidR="00754CD6" w:rsidRPr="00D9533A" w:rsidRDefault="00754CD6" w:rsidP="00754CD6">
      <w:pPr>
        <w:pStyle w:val="NoSpacing"/>
        <w:ind w:left="2160"/>
      </w:pPr>
      <w:r w:rsidRPr="00D9533A">
        <w:t>{</w:t>
      </w:r>
    </w:p>
    <w:p w14:paraId="32FE204E" w14:textId="77777777" w:rsidR="00754CD6" w:rsidRPr="00D9533A" w:rsidRDefault="00754CD6" w:rsidP="00754CD6">
      <w:pPr>
        <w:pStyle w:val="NoSpacing"/>
        <w:ind w:left="2160"/>
      </w:pPr>
      <w:r w:rsidRPr="00D9533A">
        <w:t xml:space="preserve">    "success": true,</w:t>
      </w:r>
    </w:p>
    <w:p w14:paraId="5A2A0BE7" w14:textId="77777777" w:rsidR="00754CD6" w:rsidRPr="00D9533A" w:rsidRDefault="00754CD6" w:rsidP="00754CD6">
      <w:pPr>
        <w:pStyle w:val="NoSpacing"/>
        <w:ind w:left="2160"/>
      </w:pPr>
      <w:r w:rsidRPr="00D9533A">
        <w:t xml:space="preserve">    "</w:t>
      </w:r>
      <w:proofErr w:type="gramStart"/>
      <w:r w:rsidRPr="00D9533A">
        <w:t>product</w:t>
      </w:r>
      <w:proofErr w:type="gramEnd"/>
      <w:r w:rsidRPr="00D9533A">
        <w:t>_code": "BUSINESS_PARCEL",</w:t>
      </w:r>
    </w:p>
    <w:p w14:paraId="1A178645" w14:textId="77777777" w:rsidR="00754CD6" w:rsidRPr="00D9533A" w:rsidRDefault="00754CD6" w:rsidP="00754CD6">
      <w:pPr>
        <w:pStyle w:val="NoSpacing"/>
        <w:ind w:left="2160"/>
      </w:pPr>
      <w:r w:rsidRPr="00D9533A">
        <w:t xml:space="preserve">    "</w:t>
      </w:r>
      <w:proofErr w:type="gramStart"/>
      <w:r w:rsidRPr="00D9533A">
        <w:t>article</w:t>
      </w:r>
      <w:proofErr w:type="gramEnd"/>
      <w:r w:rsidRPr="00D9533A">
        <w:t>_type": "Business Parcel",</w:t>
      </w:r>
    </w:p>
    <w:p w14:paraId="1386C762" w14:textId="77777777" w:rsidR="00754CD6" w:rsidRPr="00D9533A" w:rsidRDefault="00754CD6" w:rsidP="00754CD6">
      <w:pPr>
        <w:pStyle w:val="NoSpacing"/>
        <w:ind w:left="2160"/>
      </w:pPr>
      <w:r w:rsidRPr="00D9533A">
        <w:t xml:space="preserve">    "weight": 550,</w:t>
      </w:r>
    </w:p>
    <w:p w14:paraId="349BA490" w14:textId="77777777" w:rsidR="00754CD6" w:rsidRPr="00D9533A" w:rsidRDefault="00754CD6" w:rsidP="00754CD6">
      <w:pPr>
        <w:pStyle w:val="NoSpacing"/>
        <w:ind w:left="2160"/>
      </w:pPr>
      <w:r w:rsidRPr="00D9533A">
        <w:t xml:space="preserve">    "</w:t>
      </w:r>
      <w:proofErr w:type="gramStart"/>
      <w:r w:rsidRPr="00D9533A">
        <w:t>chargeable</w:t>
      </w:r>
      <w:proofErr w:type="gramEnd"/>
      <w:r w:rsidRPr="00D9533A">
        <w:t>_weight": 550,</w:t>
      </w:r>
    </w:p>
    <w:p w14:paraId="5204F75C" w14:textId="77777777" w:rsidR="00754CD6" w:rsidRPr="00D9533A" w:rsidRDefault="00754CD6" w:rsidP="00754CD6">
      <w:pPr>
        <w:pStyle w:val="NoSpacing"/>
        <w:ind w:left="2160"/>
      </w:pPr>
      <w:r w:rsidRPr="00D9533A">
        <w:t xml:space="preserve">    "</w:t>
      </w:r>
      <w:proofErr w:type="gramStart"/>
      <w:r w:rsidRPr="00D9533A">
        <w:t>source</w:t>
      </w:r>
      <w:proofErr w:type="gramEnd"/>
      <w:r w:rsidRPr="00D9533A">
        <w:t>_pincode": 141010,</w:t>
      </w:r>
    </w:p>
    <w:p w14:paraId="23927677" w14:textId="77777777" w:rsidR="00754CD6" w:rsidRPr="00D9533A" w:rsidRDefault="00754CD6" w:rsidP="00754CD6">
      <w:pPr>
        <w:pStyle w:val="NoSpacing"/>
        <w:ind w:left="2160"/>
      </w:pPr>
      <w:r w:rsidRPr="00D9533A">
        <w:t xml:space="preserve">    "</w:t>
      </w:r>
      <w:proofErr w:type="gramStart"/>
      <w:r w:rsidRPr="00D9533A">
        <w:t>destination</w:t>
      </w:r>
      <w:proofErr w:type="gramEnd"/>
      <w:r w:rsidRPr="00D9533A">
        <w:t>_pincode": 110057,</w:t>
      </w:r>
    </w:p>
    <w:p w14:paraId="44D7783D" w14:textId="77777777" w:rsidR="00754CD6" w:rsidRPr="00D9533A" w:rsidRDefault="00754CD6" w:rsidP="00754CD6">
      <w:pPr>
        <w:pStyle w:val="NoSpacing"/>
        <w:ind w:left="2160"/>
      </w:pPr>
      <w:r w:rsidRPr="00D9533A">
        <w:t xml:space="preserve">    "</w:t>
      </w:r>
      <w:proofErr w:type="gramStart"/>
      <w:r w:rsidRPr="00D9533A">
        <w:t>is</w:t>
      </w:r>
      <w:proofErr w:type="gramEnd"/>
      <w:r w:rsidRPr="00D9533A">
        <w:t>_local": false,</w:t>
      </w:r>
    </w:p>
    <w:p w14:paraId="192CA12B" w14:textId="77777777" w:rsidR="00754CD6" w:rsidRPr="00D9533A" w:rsidRDefault="00754CD6" w:rsidP="00754CD6">
      <w:pPr>
        <w:pStyle w:val="NoSpacing"/>
        <w:ind w:left="2160"/>
      </w:pPr>
      <w:r w:rsidRPr="00D9533A">
        <w:t xml:space="preserve">    "</w:t>
      </w:r>
      <w:proofErr w:type="gramStart"/>
      <w:r w:rsidRPr="00D9533A">
        <w:t>distance</w:t>
      </w:r>
      <w:proofErr w:type="gramEnd"/>
      <w:r w:rsidRPr="00D9533A">
        <w:t>_km": 0,</w:t>
      </w:r>
    </w:p>
    <w:p w14:paraId="602F9C67" w14:textId="77777777" w:rsidR="00754CD6" w:rsidRPr="00D9533A" w:rsidRDefault="00754CD6" w:rsidP="00754CD6">
      <w:pPr>
        <w:pStyle w:val="NoSpacing"/>
        <w:ind w:left="2160"/>
      </w:pPr>
      <w:r w:rsidRPr="00D9533A">
        <w:t xml:space="preserve">    "</w:t>
      </w:r>
      <w:proofErr w:type="gramStart"/>
      <w:r w:rsidRPr="00D9533A">
        <w:t>base</w:t>
      </w:r>
      <w:proofErr w:type="gramEnd"/>
      <w:r w:rsidRPr="00D9533A">
        <w:t>_tariff": 70,</w:t>
      </w:r>
    </w:p>
    <w:p w14:paraId="1D8FF496" w14:textId="77777777" w:rsidR="00754CD6" w:rsidRPr="00D9533A" w:rsidRDefault="00754CD6" w:rsidP="00754CD6">
      <w:pPr>
        <w:pStyle w:val="NoSpacing"/>
        <w:ind w:left="2160"/>
      </w:pPr>
      <w:r w:rsidRPr="00D9533A">
        <w:t xml:space="preserve">    "</w:t>
      </w:r>
      <w:proofErr w:type="gramStart"/>
      <w:r w:rsidRPr="00D9533A">
        <w:t>vas</w:t>
      </w:r>
      <w:proofErr w:type="gramEnd"/>
      <w:r w:rsidRPr="00D9533A">
        <w:t>_charges</w:t>
      </w:r>
      <w:proofErr w:type="gramStart"/>
      <w:r w:rsidRPr="00D9533A">
        <w:t>": {</w:t>
      </w:r>
      <w:proofErr w:type="gramEnd"/>
    </w:p>
    <w:p w14:paraId="36A6D7D0" w14:textId="77777777" w:rsidR="00754CD6" w:rsidRPr="00D9533A" w:rsidRDefault="00754CD6" w:rsidP="00754CD6">
      <w:pPr>
        <w:pStyle w:val="NoSpacing"/>
        <w:ind w:left="2160"/>
      </w:pPr>
      <w:r w:rsidRPr="00D9533A">
        <w:lastRenderedPageBreak/>
        <w:t xml:space="preserve">        "INSVAL": 58</w:t>
      </w:r>
    </w:p>
    <w:p w14:paraId="39B21EAE" w14:textId="77777777" w:rsidR="00754CD6" w:rsidRPr="00D9533A" w:rsidRDefault="00754CD6" w:rsidP="00754CD6">
      <w:pPr>
        <w:pStyle w:val="NoSpacing"/>
        <w:ind w:left="2160"/>
      </w:pPr>
      <w:r w:rsidRPr="00D9533A">
        <w:t xml:space="preserve">    },</w:t>
      </w:r>
    </w:p>
    <w:p w14:paraId="014FC412" w14:textId="77777777" w:rsidR="00754CD6" w:rsidRPr="00D9533A" w:rsidRDefault="00754CD6" w:rsidP="00754CD6">
      <w:pPr>
        <w:pStyle w:val="NoSpacing"/>
        <w:ind w:left="2160"/>
      </w:pPr>
      <w:r w:rsidRPr="00D9533A">
        <w:t xml:space="preserve">    "</w:t>
      </w:r>
      <w:proofErr w:type="gramStart"/>
      <w:r w:rsidRPr="00D9533A">
        <w:t>cod</w:t>
      </w:r>
      <w:proofErr w:type="gramEnd"/>
      <w:r w:rsidRPr="00D9533A">
        <w:t>_charges": 0,</w:t>
      </w:r>
    </w:p>
    <w:p w14:paraId="6C218542" w14:textId="77777777" w:rsidR="00754CD6" w:rsidRPr="00D9533A" w:rsidRDefault="00754CD6" w:rsidP="00754CD6">
      <w:pPr>
        <w:pStyle w:val="NoSpacing"/>
        <w:ind w:left="2160"/>
      </w:pPr>
      <w:r w:rsidRPr="00D9533A">
        <w:t xml:space="preserve">    "cgst": 12,</w:t>
      </w:r>
    </w:p>
    <w:p w14:paraId="5D0220F3" w14:textId="77777777" w:rsidR="00754CD6" w:rsidRPr="00D9533A" w:rsidRDefault="00754CD6" w:rsidP="00754CD6">
      <w:pPr>
        <w:pStyle w:val="NoSpacing"/>
        <w:ind w:left="2160"/>
      </w:pPr>
      <w:r w:rsidRPr="00D9533A">
        <w:t xml:space="preserve">    "sgst": 12,</w:t>
      </w:r>
    </w:p>
    <w:p w14:paraId="35B6E5EA" w14:textId="77777777" w:rsidR="00754CD6" w:rsidRPr="00D9533A" w:rsidRDefault="00754CD6" w:rsidP="00754CD6">
      <w:pPr>
        <w:pStyle w:val="NoSpacing"/>
        <w:ind w:left="2160"/>
      </w:pPr>
      <w:r w:rsidRPr="00D9533A">
        <w:t xml:space="preserve">    "</w:t>
      </w:r>
      <w:proofErr w:type="gramStart"/>
      <w:r w:rsidRPr="00D9533A">
        <w:t>total</w:t>
      </w:r>
      <w:proofErr w:type="gramEnd"/>
      <w:r w:rsidRPr="00D9533A">
        <w:t>_tax": 24,</w:t>
      </w:r>
    </w:p>
    <w:p w14:paraId="449F2177" w14:textId="77777777" w:rsidR="00754CD6" w:rsidRPr="00D9533A" w:rsidRDefault="00754CD6" w:rsidP="00754CD6">
      <w:pPr>
        <w:pStyle w:val="NoSpacing"/>
        <w:ind w:left="2160"/>
      </w:pPr>
      <w:r w:rsidRPr="00D9533A">
        <w:t xml:space="preserve">    "</w:t>
      </w:r>
      <w:proofErr w:type="gramStart"/>
      <w:r w:rsidRPr="00D9533A">
        <w:t>final</w:t>
      </w:r>
      <w:proofErr w:type="gramEnd"/>
      <w:r w:rsidRPr="00D9533A">
        <w:t>_amount": 152,</w:t>
      </w:r>
    </w:p>
    <w:p w14:paraId="27D3BBCE" w14:textId="77777777" w:rsidR="00754CD6" w:rsidRPr="00D9533A" w:rsidRDefault="00754CD6" w:rsidP="00754CD6">
      <w:pPr>
        <w:pStyle w:val="NoSpacing"/>
        <w:ind w:left="2160"/>
      </w:pPr>
      <w:r w:rsidRPr="00D9533A">
        <w:t xml:space="preserve">    "currency": "INR",</w:t>
      </w:r>
    </w:p>
    <w:p w14:paraId="00D8A50F" w14:textId="77777777" w:rsidR="00754CD6" w:rsidRPr="00D9533A" w:rsidRDefault="00754CD6" w:rsidP="00754CD6">
      <w:pPr>
        <w:pStyle w:val="NoSpacing"/>
        <w:ind w:left="2160"/>
      </w:pPr>
      <w:r w:rsidRPr="00D9533A">
        <w:t xml:space="preserve">    "</w:t>
      </w:r>
      <w:proofErr w:type="gramStart"/>
      <w:r w:rsidRPr="00D9533A">
        <w:t>is</w:t>
      </w:r>
      <w:proofErr w:type="gramEnd"/>
      <w:r w:rsidRPr="00D9533A">
        <w:t>_document": false,</w:t>
      </w:r>
    </w:p>
    <w:p w14:paraId="1240CE0D" w14:textId="77777777" w:rsidR="00754CD6" w:rsidRPr="00D9533A" w:rsidRDefault="00754CD6" w:rsidP="00754CD6">
      <w:pPr>
        <w:pStyle w:val="NoSpacing"/>
        <w:ind w:left="2160"/>
      </w:pPr>
      <w:r w:rsidRPr="00D9533A">
        <w:t xml:space="preserve">    "</w:t>
      </w:r>
      <w:proofErr w:type="gramStart"/>
      <w:r w:rsidRPr="00D9533A">
        <w:t>delivery</w:t>
      </w:r>
      <w:proofErr w:type="gramEnd"/>
      <w:r w:rsidRPr="00D9533A">
        <w:t>_type": "Inter-city",</w:t>
      </w:r>
    </w:p>
    <w:p w14:paraId="5B2D7288" w14:textId="77777777" w:rsidR="00754CD6" w:rsidRPr="00D9533A" w:rsidRDefault="00754CD6" w:rsidP="00754CD6">
      <w:pPr>
        <w:pStyle w:val="NoSpacing"/>
        <w:ind w:left="2160"/>
      </w:pPr>
      <w:r w:rsidRPr="00D9533A">
        <w:t xml:space="preserve">    "timestamp": "2025-11-11T05:45:46.495Z"</w:t>
      </w:r>
    </w:p>
    <w:p w14:paraId="798FBE61" w14:textId="77777777" w:rsidR="00754CD6" w:rsidRDefault="00754CD6" w:rsidP="00754CD6">
      <w:pPr>
        <w:pStyle w:val="NoSpacing"/>
        <w:ind w:left="2160"/>
      </w:pPr>
      <w:r w:rsidRPr="00D9533A">
        <w:t>}</w:t>
      </w:r>
    </w:p>
    <w:p w14:paraId="1A879836" w14:textId="77777777" w:rsidR="00754CD6" w:rsidRPr="00D9533A" w:rsidRDefault="00754CD6" w:rsidP="00754CD6">
      <w:pPr>
        <w:pStyle w:val="NoSpacing"/>
        <w:ind w:left="2160"/>
      </w:pPr>
    </w:p>
    <w:p w14:paraId="5EE70497" w14:textId="77777777" w:rsidR="00754CD6" w:rsidRDefault="00754CD6" w:rsidP="00754CD6">
      <w:pPr>
        <w:pStyle w:val="ListParagraph"/>
        <w:numPr>
          <w:ilvl w:val="1"/>
          <w:numId w:val="31"/>
        </w:numPr>
        <w:rPr>
          <w:rFonts w:cstheme="minorHAnsi"/>
        </w:rPr>
      </w:pPr>
      <w:r>
        <w:rPr>
          <w:rFonts w:cstheme="minorHAnsi"/>
        </w:rPr>
        <w:t xml:space="preserve">Tariff is based on </w:t>
      </w:r>
      <w:proofErr w:type="gramStart"/>
      <w:r>
        <w:rPr>
          <w:rFonts w:cstheme="minorHAnsi"/>
        </w:rPr>
        <w:t>higher of</w:t>
      </w:r>
      <w:proofErr w:type="gramEnd"/>
      <w:r>
        <w:rPr>
          <w:rFonts w:cstheme="minorHAnsi"/>
        </w:rPr>
        <w:t xml:space="preserve"> actual or volumetric weight.</w:t>
      </w:r>
    </w:p>
    <w:p w14:paraId="5FA7FECD" w14:textId="77777777" w:rsidR="00754CD6" w:rsidRDefault="00754CD6" w:rsidP="00754CD6">
      <w:pPr>
        <w:pStyle w:val="ListParagraph"/>
        <w:numPr>
          <w:ilvl w:val="1"/>
          <w:numId w:val="31"/>
        </w:numPr>
        <w:rPr>
          <w:rFonts w:cstheme="minorHAnsi"/>
        </w:rPr>
      </w:pPr>
      <w:r>
        <w:rPr>
          <w:rFonts w:cstheme="minorHAnsi"/>
        </w:rPr>
        <w:t>POD (Proof of Delivery) adds additional charge.</w:t>
      </w:r>
    </w:p>
    <w:p w14:paraId="4AE6F888" w14:textId="77777777" w:rsidR="00754CD6" w:rsidRDefault="00754CD6" w:rsidP="00754CD6">
      <w:pPr>
        <w:pStyle w:val="ListParagraph"/>
        <w:numPr>
          <w:ilvl w:val="1"/>
          <w:numId w:val="31"/>
        </w:numPr>
        <w:rPr>
          <w:rFonts w:cstheme="minorHAnsi"/>
        </w:rPr>
      </w:pPr>
      <w:r>
        <w:rPr>
          <w:rFonts w:cstheme="minorHAnsi"/>
        </w:rPr>
        <w:t>Insurance applicable only if declared (INS).</w:t>
      </w:r>
    </w:p>
    <w:p w14:paraId="19D94F20" w14:textId="77777777" w:rsidR="00754CD6" w:rsidRPr="00D9533A" w:rsidRDefault="00754CD6" w:rsidP="00754CD6">
      <w:pPr>
        <w:pStyle w:val="ListParagraph"/>
        <w:numPr>
          <w:ilvl w:val="1"/>
          <w:numId w:val="31"/>
        </w:numPr>
        <w:rPr>
          <w:rFonts w:cstheme="minorHAnsi"/>
        </w:rPr>
      </w:pPr>
      <w:r>
        <w:rPr>
          <w:rFonts w:cstheme="minorHAnsi"/>
        </w:rPr>
        <w:t>Same dimensional restrictions as Business Post Parcel.</w:t>
      </w:r>
    </w:p>
    <w:p w14:paraId="463CE0C8" w14:textId="549C914C" w:rsidR="00D71738" w:rsidRDefault="00D71738" w:rsidP="00754CD6">
      <w:pPr>
        <w:pStyle w:val="ListParagraph"/>
        <w:ind w:left="1224"/>
        <w:rPr>
          <w:rFonts w:ascii="Maiandra GD" w:hAnsi="Maiandra GD" w:cstheme="minorHAnsi"/>
          <w:color w:val="4F81BD" w:themeColor="accent1"/>
          <w:szCs w:val="24"/>
        </w:rPr>
      </w:pPr>
    </w:p>
    <w:p w14:paraId="3FC45D28" w14:textId="77777777" w:rsidR="000E0D3C" w:rsidRDefault="000E0D3C" w:rsidP="000E0D3C">
      <w:pPr>
        <w:pStyle w:val="ListParagraph"/>
        <w:ind w:left="0"/>
        <w:rPr>
          <w:rFonts w:ascii="Maiandra GD" w:hAnsi="Maiandra GD" w:cstheme="minorHAnsi"/>
          <w:color w:val="4F81BD" w:themeColor="accent1"/>
          <w:szCs w:val="24"/>
        </w:rPr>
      </w:pPr>
      <w:r>
        <w:rPr>
          <w:rFonts w:ascii="Maiandra GD" w:hAnsi="Maiandra GD" w:cstheme="minorHAnsi"/>
          <w:color w:val="4F81BD" w:themeColor="accent1"/>
          <w:szCs w:val="24"/>
        </w:rPr>
        <w:t>Points to be followed for Tariff calculation:</w:t>
      </w:r>
    </w:p>
    <w:p w14:paraId="6B36AFC1" w14:textId="77777777" w:rsidR="000E0D3C" w:rsidRPr="00F643ED" w:rsidRDefault="000E0D3C" w:rsidP="000E0D3C">
      <w:pPr>
        <w:numPr>
          <w:ilvl w:val="0"/>
          <w:numId w:val="48"/>
        </w:numPr>
        <w:shd w:val="clear" w:color="auto" w:fill="FFFFFF"/>
        <w:spacing w:before="100" w:beforeAutospacing="1" w:after="100" w:afterAutospacing="1" w:line="240" w:lineRule="auto"/>
        <w:rPr>
          <w:rFonts w:ascii="Verdana" w:eastAsia="Times New Roman" w:hAnsi="Verdana" w:cs="Times New Roman"/>
          <w:color w:val="000000"/>
          <w:sz w:val="20"/>
          <w:szCs w:val="20"/>
          <w:lang w:val="en-IN" w:eastAsia="en-IN"/>
        </w:rPr>
      </w:pPr>
      <w:r w:rsidRPr="00F643ED">
        <w:rPr>
          <w:rFonts w:ascii="Verdana" w:eastAsia="Times New Roman" w:hAnsi="Verdana" w:cs="Times New Roman"/>
          <w:color w:val="000000"/>
          <w:sz w:val="20"/>
          <w:szCs w:val="20"/>
          <w:lang w:val="en-IN" w:eastAsia="en-IN"/>
        </w:rPr>
        <w:t>The article weight must be provided as a whole number (integers only); decimal values are not permitted.</w:t>
      </w:r>
    </w:p>
    <w:p w14:paraId="2C01725B" w14:textId="77777777" w:rsidR="000E0D3C" w:rsidRPr="00F643ED" w:rsidRDefault="000E0D3C" w:rsidP="000E0D3C">
      <w:pPr>
        <w:numPr>
          <w:ilvl w:val="0"/>
          <w:numId w:val="48"/>
        </w:numPr>
        <w:shd w:val="clear" w:color="auto" w:fill="FFFFFF"/>
        <w:spacing w:before="100" w:beforeAutospacing="1" w:after="100" w:afterAutospacing="1" w:line="240" w:lineRule="auto"/>
        <w:rPr>
          <w:rFonts w:ascii="Verdana" w:eastAsia="Times New Roman" w:hAnsi="Verdana" w:cs="Times New Roman"/>
          <w:color w:val="000000"/>
          <w:sz w:val="20"/>
          <w:szCs w:val="20"/>
          <w:lang w:val="en-IN" w:eastAsia="en-IN"/>
        </w:rPr>
      </w:pPr>
      <w:r w:rsidRPr="00F643ED">
        <w:rPr>
          <w:rFonts w:ascii="Verdana" w:eastAsia="Times New Roman" w:hAnsi="Verdana" w:cs="Times New Roman"/>
          <w:color w:val="000000"/>
          <w:sz w:val="20"/>
          <w:szCs w:val="20"/>
          <w:lang w:val="en-IN" w:eastAsia="en-IN"/>
        </w:rPr>
        <w:t>A revised document incorporating all the required validations will be shared with you shortly.</w:t>
      </w:r>
    </w:p>
    <w:p w14:paraId="4E8CCE9F" w14:textId="77777777" w:rsidR="000E0D3C" w:rsidRDefault="000E0D3C" w:rsidP="000E0D3C">
      <w:pPr>
        <w:numPr>
          <w:ilvl w:val="0"/>
          <w:numId w:val="48"/>
        </w:numPr>
        <w:shd w:val="clear" w:color="auto" w:fill="FFFFFF"/>
        <w:spacing w:before="100" w:beforeAutospacing="1" w:after="100" w:afterAutospacing="1" w:line="240" w:lineRule="auto"/>
        <w:rPr>
          <w:rFonts w:ascii="Verdana" w:eastAsia="Times New Roman" w:hAnsi="Verdana" w:cs="Times New Roman"/>
          <w:color w:val="000000"/>
          <w:sz w:val="20"/>
          <w:szCs w:val="20"/>
          <w:lang w:val="en-IN" w:eastAsia="en-IN"/>
        </w:rPr>
      </w:pPr>
      <w:r w:rsidRPr="00F643ED">
        <w:rPr>
          <w:rFonts w:ascii="Verdana" w:eastAsia="Times New Roman" w:hAnsi="Verdana" w:cs="Times New Roman"/>
          <w:color w:val="000000"/>
          <w:sz w:val="20"/>
          <w:szCs w:val="20"/>
          <w:lang w:val="en-IN" w:eastAsia="en-IN"/>
        </w:rPr>
        <w:t>The dimension limits for </w:t>
      </w:r>
      <w:r w:rsidRPr="00F643ED">
        <w:rPr>
          <w:rFonts w:ascii="Verdana" w:eastAsia="Times New Roman" w:hAnsi="Verdana" w:cs="Times New Roman"/>
          <w:b/>
          <w:bCs/>
          <w:color w:val="000000"/>
          <w:sz w:val="20"/>
          <w:szCs w:val="20"/>
          <w:lang w:val="en-IN" w:eastAsia="en-IN"/>
        </w:rPr>
        <w:t>SP_INLAND_DOC</w:t>
      </w:r>
      <w:r w:rsidRPr="00F643ED">
        <w:rPr>
          <w:rFonts w:ascii="Verdana" w:eastAsia="Times New Roman" w:hAnsi="Verdana" w:cs="Times New Roman"/>
          <w:color w:val="000000"/>
          <w:sz w:val="20"/>
          <w:szCs w:val="20"/>
          <w:lang w:val="en-IN" w:eastAsia="en-IN"/>
        </w:rPr>
        <w:t> and </w:t>
      </w:r>
      <w:r w:rsidRPr="00F643ED">
        <w:rPr>
          <w:rFonts w:ascii="Verdana" w:eastAsia="Times New Roman" w:hAnsi="Verdana" w:cs="Times New Roman"/>
          <w:b/>
          <w:bCs/>
          <w:color w:val="000000"/>
          <w:sz w:val="20"/>
          <w:szCs w:val="20"/>
          <w:lang w:val="en-IN" w:eastAsia="en-IN"/>
        </w:rPr>
        <w:t>SP_INLAND_PARCEL</w:t>
      </w:r>
      <w:r w:rsidRPr="00F643ED">
        <w:rPr>
          <w:rFonts w:ascii="Verdana" w:eastAsia="Times New Roman" w:hAnsi="Verdana" w:cs="Times New Roman"/>
          <w:color w:val="000000"/>
          <w:sz w:val="20"/>
          <w:szCs w:val="20"/>
          <w:lang w:val="en-IN" w:eastAsia="en-IN"/>
        </w:rPr>
        <w:t> are as follows:</w:t>
      </w:r>
    </w:p>
    <w:tbl>
      <w:tblPr>
        <w:tblW w:w="5200" w:type="dxa"/>
        <w:tblInd w:w="879" w:type="dxa"/>
        <w:tblLook w:val="04A0" w:firstRow="1" w:lastRow="0" w:firstColumn="1" w:lastColumn="0" w:noHBand="0" w:noVBand="1"/>
      </w:tblPr>
      <w:tblGrid>
        <w:gridCol w:w="3280"/>
        <w:gridCol w:w="960"/>
        <w:gridCol w:w="960"/>
      </w:tblGrid>
      <w:tr w:rsidR="000E0D3C" w:rsidRPr="00F643ED" w14:paraId="3B69A0E3" w14:textId="77777777" w:rsidTr="000E0D3C">
        <w:trPr>
          <w:trHeight w:val="300"/>
        </w:trPr>
        <w:tc>
          <w:tcPr>
            <w:tcW w:w="5200" w:type="dxa"/>
            <w:gridSpan w:val="3"/>
            <w:tcBorders>
              <w:top w:val="single" w:sz="4" w:space="0" w:color="auto"/>
              <w:left w:val="single" w:sz="4" w:space="0" w:color="auto"/>
              <w:bottom w:val="single" w:sz="4" w:space="0" w:color="auto"/>
              <w:right w:val="single" w:sz="4" w:space="0" w:color="auto"/>
            </w:tcBorders>
            <w:noWrap/>
            <w:vAlign w:val="bottom"/>
            <w:hideMark/>
          </w:tcPr>
          <w:p w14:paraId="0ADF8122" w14:textId="77777777" w:rsidR="000E0D3C" w:rsidRPr="00F643ED" w:rsidRDefault="000E0D3C" w:rsidP="0053459B">
            <w:pPr>
              <w:spacing w:after="0" w:line="240" w:lineRule="auto"/>
              <w:jc w:val="center"/>
              <w:rPr>
                <w:rFonts w:ascii="Calibri" w:eastAsia="Times New Roman" w:hAnsi="Calibri" w:cs="Calibri"/>
                <w:b/>
                <w:bCs/>
                <w:color w:val="000000"/>
                <w:lang w:val="en-IN" w:eastAsia="en-IN"/>
              </w:rPr>
            </w:pPr>
            <w:r w:rsidRPr="00F643ED">
              <w:rPr>
                <w:rFonts w:ascii="Calibri" w:eastAsia="Times New Roman" w:hAnsi="Calibri" w:cs="Calibri"/>
                <w:b/>
                <w:bCs/>
                <w:color w:val="000000"/>
                <w:lang w:val="en-IN" w:eastAsia="en-IN"/>
              </w:rPr>
              <w:t>SP_INLAND_DOC</w:t>
            </w:r>
          </w:p>
        </w:tc>
      </w:tr>
      <w:tr w:rsidR="000E0D3C" w:rsidRPr="00F643ED" w14:paraId="12133496" w14:textId="77777777" w:rsidTr="000E0D3C">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7DEA9197" w14:textId="77777777" w:rsidR="000E0D3C" w:rsidRPr="00F643ED" w:rsidRDefault="000E0D3C" w:rsidP="0053459B">
            <w:pPr>
              <w:spacing w:after="0" w:line="240" w:lineRule="auto"/>
              <w:jc w:val="center"/>
              <w:rPr>
                <w:rFonts w:ascii="Segoe UI" w:eastAsia="Times New Roman" w:hAnsi="Segoe UI" w:cs="Segoe UI"/>
                <w:b/>
                <w:bCs/>
                <w:sz w:val="20"/>
                <w:szCs w:val="20"/>
                <w:lang w:val="en-IN" w:eastAsia="en-IN"/>
              </w:rPr>
            </w:pPr>
          </w:p>
        </w:tc>
        <w:tc>
          <w:tcPr>
            <w:tcW w:w="960" w:type="dxa"/>
            <w:tcBorders>
              <w:top w:val="nil"/>
              <w:left w:val="nil"/>
              <w:bottom w:val="single" w:sz="8" w:space="0" w:color="454545"/>
              <w:right w:val="single" w:sz="8" w:space="0" w:color="454545"/>
            </w:tcBorders>
            <w:shd w:val="clear" w:color="000000" w:fill="FFFFFF"/>
            <w:vAlign w:val="center"/>
          </w:tcPr>
          <w:p w14:paraId="2AE04BF6" w14:textId="77777777" w:rsidR="000E0D3C" w:rsidRPr="00F643ED" w:rsidRDefault="000E0D3C" w:rsidP="0053459B">
            <w:pPr>
              <w:spacing w:after="0" w:line="240" w:lineRule="auto"/>
              <w:jc w:val="center"/>
              <w:rPr>
                <w:rFonts w:ascii="Segoe UI" w:eastAsia="Times New Roman" w:hAnsi="Segoe UI" w:cs="Segoe UI"/>
                <w:b/>
                <w:bCs/>
                <w:sz w:val="20"/>
                <w:szCs w:val="20"/>
                <w:lang w:val="en-IN" w:eastAsia="en-IN"/>
              </w:rPr>
            </w:pPr>
          </w:p>
        </w:tc>
        <w:tc>
          <w:tcPr>
            <w:tcW w:w="960" w:type="dxa"/>
            <w:tcBorders>
              <w:top w:val="nil"/>
              <w:left w:val="nil"/>
              <w:bottom w:val="single" w:sz="8" w:space="0" w:color="454545"/>
              <w:right w:val="single" w:sz="8" w:space="0" w:color="454545"/>
            </w:tcBorders>
            <w:shd w:val="clear" w:color="000000" w:fill="FFFFFF"/>
            <w:vAlign w:val="center"/>
          </w:tcPr>
          <w:p w14:paraId="79CEEAD0" w14:textId="77777777" w:rsidR="000E0D3C" w:rsidRPr="00F643ED" w:rsidRDefault="000E0D3C" w:rsidP="0053459B">
            <w:pPr>
              <w:spacing w:after="0" w:line="240" w:lineRule="auto"/>
              <w:jc w:val="center"/>
              <w:rPr>
                <w:rFonts w:ascii="Segoe UI" w:eastAsia="Times New Roman" w:hAnsi="Segoe UI" w:cs="Segoe UI"/>
                <w:b/>
                <w:bCs/>
                <w:sz w:val="20"/>
                <w:szCs w:val="20"/>
                <w:lang w:val="en-IN" w:eastAsia="en-IN"/>
              </w:rPr>
            </w:pPr>
          </w:p>
        </w:tc>
      </w:tr>
      <w:tr w:rsidR="000E0D3C" w:rsidRPr="00F643ED" w14:paraId="4A6B42D0" w14:textId="77777777" w:rsidTr="000E0D3C">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5E4DEC65" w14:textId="77777777" w:rsidR="000E0D3C" w:rsidRPr="00F643ED" w:rsidRDefault="000E0D3C" w:rsidP="0053459B">
            <w:pPr>
              <w:spacing w:after="0" w:line="240" w:lineRule="auto"/>
              <w:jc w:val="center"/>
              <w:rPr>
                <w:rFonts w:ascii="Segoe UI" w:eastAsia="Times New Roman" w:hAnsi="Segoe UI" w:cs="Segoe UI"/>
                <w:b/>
                <w:bCs/>
                <w:sz w:val="20"/>
                <w:szCs w:val="20"/>
                <w:lang w:val="en-IN" w:eastAsia="en-IN"/>
              </w:rPr>
            </w:pPr>
            <w:r w:rsidRPr="00F643ED">
              <w:rPr>
                <w:rFonts w:ascii="Segoe UI" w:eastAsia="Times New Roman" w:hAnsi="Segoe UI" w:cs="Segoe UI"/>
                <w:b/>
                <w:bCs/>
                <w:sz w:val="20"/>
                <w:szCs w:val="20"/>
                <w:lang w:val="en-IN" w:eastAsia="en-IN"/>
              </w:rPr>
              <w:t>Dimension</w:t>
            </w:r>
          </w:p>
        </w:tc>
        <w:tc>
          <w:tcPr>
            <w:tcW w:w="960" w:type="dxa"/>
            <w:tcBorders>
              <w:top w:val="nil"/>
              <w:left w:val="nil"/>
              <w:bottom w:val="single" w:sz="8" w:space="0" w:color="454545"/>
              <w:right w:val="single" w:sz="8" w:space="0" w:color="454545"/>
            </w:tcBorders>
            <w:shd w:val="clear" w:color="000000" w:fill="FFFFFF"/>
            <w:vAlign w:val="center"/>
            <w:hideMark/>
          </w:tcPr>
          <w:p w14:paraId="6E72C6EA" w14:textId="77777777" w:rsidR="000E0D3C" w:rsidRPr="00F643ED" w:rsidRDefault="000E0D3C" w:rsidP="0053459B">
            <w:pPr>
              <w:spacing w:after="0" w:line="240" w:lineRule="auto"/>
              <w:jc w:val="center"/>
              <w:rPr>
                <w:rFonts w:ascii="Segoe UI" w:eastAsia="Times New Roman" w:hAnsi="Segoe UI" w:cs="Segoe UI"/>
                <w:b/>
                <w:bCs/>
                <w:sz w:val="20"/>
                <w:szCs w:val="20"/>
                <w:lang w:val="en-IN" w:eastAsia="en-IN"/>
              </w:rPr>
            </w:pPr>
            <w:r w:rsidRPr="00F643ED">
              <w:rPr>
                <w:rFonts w:ascii="Segoe UI" w:eastAsia="Times New Roman" w:hAnsi="Segoe UI" w:cs="Segoe UI"/>
                <w:b/>
                <w:bCs/>
                <w:sz w:val="20"/>
                <w:szCs w:val="20"/>
                <w:lang w:val="en-IN" w:eastAsia="en-IN"/>
              </w:rPr>
              <w:t>Min</w:t>
            </w:r>
          </w:p>
        </w:tc>
        <w:tc>
          <w:tcPr>
            <w:tcW w:w="960" w:type="dxa"/>
            <w:tcBorders>
              <w:top w:val="nil"/>
              <w:left w:val="nil"/>
              <w:bottom w:val="single" w:sz="8" w:space="0" w:color="454545"/>
              <w:right w:val="single" w:sz="8" w:space="0" w:color="454545"/>
            </w:tcBorders>
            <w:shd w:val="clear" w:color="000000" w:fill="FFFFFF"/>
            <w:vAlign w:val="center"/>
            <w:hideMark/>
          </w:tcPr>
          <w:p w14:paraId="4445F23F" w14:textId="77777777" w:rsidR="000E0D3C" w:rsidRPr="00F643ED" w:rsidRDefault="000E0D3C" w:rsidP="0053459B">
            <w:pPr>
              <w:spacing w:after="0" w:line="240" w:lineRule="auto"/>
              <w:jc w:val="center"/>
              <w:rPr>
                <w:rFonts w:ascii="Segoe UI" w:eastAsia="Times New Roman" w:hAnsi="Segoe UI" w:cs="Segoe UI"/>
                <w:b/>
                <w:bCs/>
                <w:sz w:val="20"/>
                <w:szCs w:val="20"/>
                <w:lang w:val="en-IN" w:eastAsia="en-IN"/>
              </w:rPr>
            </w:pPr>
            <w:r w:rsidRPr="00F643ED">
              <w:rPr>
                <w:rFonts w:ascii="Segoe UI" w:eastAsia="Times New Roman" w:hAnsi="Segoe UI" w:cs="Segoe UI"/>
                <w:b/>
                <w:bCs/>
                <w:sz w:val="20"/>
                <w:szCs w:val="20"/>
                <w:lang w:val="en-IN" w:eastAsia="en-IN"/>
              </w:rPr>
              <w:t>Max</w:t>
            </w:r>
          </w:p>
        </w:tc>
      </w:tr>
      <w:tr w:rsidR="000E0D3C" w:rsidRPr="00F643ED" w14:paraId="466F59EC" w14:textId="77777777" w:rsidTr="000E0D3C">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0FEEFCEF"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Weight</w:t>
            </w:r>
          </w:p>
        </w:tc>
        <w:tc>
          <w:tcPr>
            <w:tcW w:w="960" w:type="dxa"/>
            <w:tcBorders>
              <w:top w:val="nil"/>
              <w:left w:val="nil"/>
              <w:bottom w:val="single" w:sz="8" w:space="0" w:color="454545"/>
              <w:right w:val="single" w:sz="8" w:space="0" w:color="454545"/>
            </w:tcBorders>
            <w:shd w:val="clear" w:color="000000" w:fill="FFFFFF"/>
            <w:vAlign w:val="center"/>
            <w:hideMark/>
          </w:tcPr>
          <w:p w14:paraId="5E6A085B"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 g</w:t>
            </w:r>
          </w:p>
        </w:tc>
        <w:tc>
          <w:tcPr>
            <w:tcW w:w="960" w:type="dxa"/>
            <w:tcBorders>
              <w:top w:val="nil"/>
              <w:left w:val="nil"/>
              <w:bottom w:val="single" w:sz="8" w:space="0" w:color="454545"/>
              <w:right w:val="single" w:sz="8" w:space="0" w:color="454545"/>
            </w:tcBorders>
            <w:shd w:val="clear" w:color="000000" w:fill="FFFFFF"/>
            <w:vAlign w:val="center"/>
            <w:hideMark/>
          </w:tcPr>
          <w:p w14:paraId="24CF795B"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500 g</w:t>
            </w:r>
          </w:p>
        </w:tc>
      </w:tr>
      <w:tr w:rsidR="000E0D3C" w:rsidRPr="00F643ED" w14:paraId="6ED69F64" w14:textId="77777777" w:rsidTr="000E0D3C">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38D97F9D"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Length</w:t>
            </w:r>
          </w:p>
        </w:tc>
        <w:tc>
          <w:tcPr>
            <w:tcW w:w="960" w:type="dxa"/>
            <w:tcBorders>
              <w:top w:val="nil"/>
              <w:left w:val="nil"/>
              <w:bottom w:val="single" w:sz="8" w:space="0" w:color="454545"/>
              <w:right w:val="single" w:sz="8" w:space="0" w:color="454545"/>
            </w:tcBorders>
            <w:shd w:val="clear" w:color="000000" w:fill="FFFFFF"/>
            <w:vAlign w:val="center"/>
            <w:hideMark/>
          </w:tcPr>
          <w:p w14:paraId="0B016B73"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hideMark/>
          </w:tcPr>
          <w:p w14:paraId="5083E435"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42 cm</w:t>
            </w:r>
          </w:p>
        </w:tc>
      </w:tr>
      <w:tr w:rsidR="000E0D3C" w:rsidRPr="00F643ED" w14:paraId="1D9F0A8D" w14:textId="77777777" w:rsidTr="000E0D3C">
        <w:trPr>
          <w:trHeight w:val="58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3AADACE0"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Width (Breadth)</w:t>
            </w:r>
          </w:p>
        </w:tc>
        <w:tc>
          <w:tcPr>
            <w:tcW w:w="960" w:type="dxa"/>
            <w:tcBorders>
              <w:top w:val="nil"/>
              <w:left w:val="nil"/>
              <w:bottom w:val="single" w:sz="8" w:space="0" w:color="454545"/>
              <w:right w:val="single" w:sz="8" w:space="0" w:color="454545"/>
            </w:tcBorders>
            <w:shd w:val="clear" w:color="000000" w:fill="FFFFFF"/>
            <w:vAlign w:val="center"/>
            <w:hideMark/>
          </w:tcPr>
          <w:p w14:paraId="33CDD66E"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hideMark/>
          </w:tcPr>
          <w:p w14:paraId="7AA8179E"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29 cm</w:t>
            </w:r>
          </w:p>
        </w:tc>
      </w:tr>
      <w:tr w:rsidR="000E0D3C" w:rsidRPr="00F643ED" w14:paraId="4B827A38" w14:textId="77777777" w:rsidTr="000E0D3C">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79648A54"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Height</w:t>
            </w:r>
          </w:p>
        </w:tc>
        <w:tc>
          <w:tcPr>
            <w:tcW w:w="960" w:type="dxa"/>
            <w:tcBorders>
              <w:top w:val="nil"/>
              <w:left w:val="nil"/>
              <w:bottom w:val="single" w:sz="8" w:space="0" w:color="454545"/>
              <w:right w:val="single" w:sz="8" w:space="0" w:color="454545"/>
            </w:tcBorders>
            <w:shd w:val="clear" w:color="000000" w:fill="FFFFFF"/>
            <w:vAlign w:val="center"/>
            <w:hideMark/>
          </w:tcPr>
          <w:p w14:paraId="211BA0D1"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hideMark/>
          </w:tcPr>
          <w:p w14:paraId="3BF545C5"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2 cm</w:t>
            </w:r>
          </w:p>
        </w:tc>
      </w:tr>
      <w:tr w:rsidR="000E0D3C" w:rsidRPr="00F643ED" w14:paraId="265A20F2" w14:textId="77777777" w:rsidTr="000E0D3C">
        <w:trPr>
          <w:trHeight w:val="300"/>
        </w:trPr>
        <w:tc>
          <w:tcPr>
            <w:tcW w:w="3280" w:type="dxa"/>
            <w:tcBorders>
              <w:top w:val="nil"/>
              <w:left w:val="nil"/>
              <w:bottom w:val="nil"/>
              <w:right w:val="nil"/>
            </w:tcBorders>
            <w:noWrap/>
            <w:vAlign w:val="bottom"/>
            <w:hideMark/>
          </w:tcPr>
          <w:p w14:paraId="6797A682" w14:textId="77777777" w:rsidR="000E0D3C" w:rsidRPr="00F643ED" w:rsidRDefault="000E0D3C" w:rsidP="0053459B">
            <w:pPr>
              <w:spacing w:after="0" w:line="240" w:lineRule="auto"/>
              <w:rPr>
                <w:rFonts w:ascii="Segoe UI" w:eastAsia="Times New Roman" w:hAnsi="Segoe UI" w:cs="Segoe UI"/>
                <w:sz w:val="20"/>
                <w:szCs w:val="20"/>
                <w:lang w:val="en-IN" w:eastAsia="en-IN"/>
              </w:rPr>
            </w:pPr>
          </w:p>
        </w:tc>
        <w:tc>
          <w:tcPr>
            <w:tcW w:w="960" w:type="dxa"/>
            <w:tcBorders>
              <w:top w:val="nil"/>
              <w:left w:val="nil"/>
              <w:bottom w:val="nil"/>
              <w:right w:val="nil"/>
            </w:tcBorders>
            <w:noWrap/>
            <w:vAlign w:val="bottom"/>
            <w:hideMark/>
          </w:tcPr>
          <w:p w14:paraId="3FDBC635" w14:textId="77777777" w:rsidR="000E0D3C" w:rsidRPr="00F643ED" w:rsidRDefault="000E0D3C" w:rsidP="0053459B">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6D4FB831" w14:textId="77777777" w:rsidR="000E0D3C" w:rsidRPr="00F643ED" w:rsidRDefault="000E0D3C" w:rsidP="0053459B">
            <w:pPr>
              <w:spacing w:after="0" w:line="240" w:lineRule="auto"/>
              <w:rPr>
                <w:rFonts w:ascii="Times New Roman" w:eastAsia="Times New Roman" w:hAnsi="Times New Roman" w:cs="Times New Roman"/>
                <w:sz w:val="20"/>
                <w:szCs w:val="20"/>
                <w:lang w:val="en-IN" w:eastAsia="en-IN"/>
              </w:rPr>
            </w:pPr>
          </w:p>
        </w:tc>
      </w:tr>
      <w:tr w:rsidR="000E0D3C" w:rsidRPr="00F643ED" w14:paraId="48909660" w14:textId="77777777" w:rsidTr="000E0D3C">
        <w:trPr>
          <w:trHeight w:val="300"/>
        </w:trPr>
        <w:tc>
          <w:tcPr>
            <w:tcW w:w="5200" w:type="dxa"/>
            <w:gridSpan w:val="3"/>
            <w:tcBorders>
              <w:top w:val="single" w:sz="4" w:space="0" w:color="auto"/>
              <w:left w:val="single" w:sz="4" w:space="0" w:color="auto"/>
              <w:bottom w:val="single" w:sz="4" w:space="0" w:color="auto"/>
              <w:right w:val="single" w:sz="4" w:space="0" w:color="auto"/>
            </w:tcBorders>
            <w:noWrap/>
            <w:vAlign w:val="bottom"/>
            <w:hideMark/>
          </w:tcPr>
          <w:p w14:paraId="6AAEA22D" w14:textId="77777777" w:rsidR="000E0D3C" w:rsidRPr="00F643ED" w:rsidRDefault="000E0D3C" w:rsidP="0053459B">
            <w:pPr>
              <w:spacing w:after="0" w:line="240" w:lineRule="auto"/>
              <w:jc w:val="center"/>
              <w:rPr>
                <w:rFonts w:ascii="Calibri" w:eastAsia="Times New Roman" w:hAnsi="Calibri" w:cs="Calibri"/>
                <w:b/>
                <w:bCs/>
                <w:color w:val="000000"/>
                <w:lang w:val="en-IN" w:eastAsia="en-IN"/>
              </w:rPr>
            </w:pPr>
            <w:r w:rsidRPr="00F643ED">
              <w:rPr>
                <w:rFonts w:ascii="Calibri" w:eastAsia="Times New Roman" w:hAnsi="Calibri" w:cs="Calibri"/>
                <w:b/>
                <w:bCs/>
                <w:color w:val="000000"/>
                <w:lang w:val="en-IN" w:eastAsia="en-IN"/>
              </w:rPr>
              <w:t>SP_INLAND_PARCEL</w:t>
            </w:r>
          </w:p>
        </w:tc>
      </w:tr>
      <w:tr w:rsidR="000E0D3C" w:rsidRPr="00F643ED" w14:paraId="5BA92F1C" w14:textId="77777777" w:rsidTr="000E0D3C">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6DE5CEA4" w14:textId="77777777" w:rsidR="000E0D3C" w:rsidRPr="00F643ED" w:rsidRDefault="000E0D3C" w:rsidP="0053459B">
            <w:pPr>
              <w:spacing w:after="0" w:line="240" w:lineRule="auto"/>
              <w:jc w:val="center"/>
              <w:rPr>
                <w:rFonts w:ascii="Segoe UI" w:eastAsia="Times New Roman" w:hAnsi="Segoe UI" w:cs="Segoe UI"/>
                <w:b/>
                <w:bCs/>
                <w:sz w:val="20"/>
                <w:szCs w:val="20"/>
                <w:lang w:val="en-IN" w:eastAsia="en-IN"/>
              </w:rPr>
            </w:pPr>
            <w:r w:rsidRPr="00F643ED">
              <w:rPr>
                <w:rFonts w:ascii="Segoe UI" w:eastAsia="Times New Roman" w:hAnsi="Segoe UI" w:cs="Segoe UI"/>
                <w:b/>
                <w:bCs/>
                <w:sz w:val="20"/>
                <w:szCs w:val="20"/>
                <w:lang w:val="en-IN" w:eastAsia="en-IN"/>
              </w:rPr>
              <w:t>Dimension</w:t>
            </w:r>
          </w:p>
        </w:tc>
        <w:tc>
          <w:tcPr>
            <w:tcW w:w="960" w:type="dxa"/>
            <w:tcBorders>
              <w:top w:val="nil"/>
              <w:left w:val="nil"/>
              <w:bottom w:val="single" w:sz="8" w:space="0" w:color="454545"/>
              <w:right w:val="single" w:sz="8" w:space="0" w:color="454545"/>
            </w:tcBorders>
            <w:shd w:val="clear" w:color="000000" w:fill="FFFFFF"/>
            <w:vAlign w:val="center"/>
            <w:hideMark/>
          </w:tcPr>
          <w:p w14:paraId="24356DC1" w14:textId="77777777" w:rsidR="000E0D3C" w:rsidRPr="00F643ED" w:rsidRDefault="000E0D3C" w:rsidP="0053459B">
            <w:pPr>
              <w:spacing w:after="0" w:line="240" w:lineRule="auto"/>
              <w:jc w:val="center"/>
              <w:rPr>
                <w:rFonts w:ascii="Segoe UI" w:eastAsia="Times New Roman" w:hAnsi="Segoe UI" w:cs="Segoe UI"/>
                <w:b/>
                <w:bCs/>
                <w:sz w:val="20"/>
                <w:szCs w:val="20"/>
                <w:lang w:val="en-IN" w:eastAsia="en-IN"/>
              </w:rPr>
            </w:pPr>
            <w:r w:rsidRPr="00F643ED">
              <w:rPr>
                <w:rFonts w:ascii="Segoe UI" w:eastAsia="Times New Roman" w:hAnsi="Segoe UI" w:cs="Segoe UI"/>
                <w:b/>
                <w:bCs/>
                <w:sz w:val="20"/>
                <w:szCs w:val="20"/>
                <w:lang w:val="en-IN" w:eastAsia="en-IN"/>
              </w:rPr>
              <w:t>Min</w:t>
            </w:r>
          </w:p>
        </w:tc>
        <w:tc>
          <w:tcPr>
            <w:tcW w:w="960" w:type="dxa"/>
            <w:tcBorders>
              <w:top w:val="nil"/>
              <w:left w:val="nil"/>
              <w:bottom w:val="single" w:sz="8" w:space="0" w:color="454545"/>
              <w:right w:val="single" w:sz="8" w:space="0" w:color="454545"/>
            </w:tcBorders>
            <w:shd w:val="clear" w:color="000000" w:fill="FFFFFF"/>
            <w:vAlign w:val="center"/>
            <w:hideMark/>
          </w:tcPr>
          <w:p w14:paraId="30C0487A" w14:textId="77777777" w:rsidR="000E0D3C" w:rsidRPr="00F643ED" w:rsidRDefault="000E0D3C" w:rsidP="0053459B">
            <w:pPr>
              <w:spacing w:after="0" w:line="240" w:lineRule="auto"/>
              <w:jc w:val="center"/>
              <w:rPr>
                <w:rFonts w:ascii="Segoe UI" w:eastAsia="Times New Roman" w:hAnsi="Segoe UI" w:cs="Segoe UI"/>
                <w:b/>
                <w:bCs/>
                <w:sz w:val="20"/>
                <w:szCs w:val="20"/>
                <w:lang w:val="en-IN" w:eastAsia="en-IN"/>
              </w:rPr>
            </w:pPr>
            <w:r w:rsidRPr="00F643ED">
              <w:rPr>
                <w:rFonts w:ascii="Segoe UI" w:eastAsia="Times New Roman" w:hAnsi="Segoe UI" w:cs="Segoe UI"/>
                <w:b/>
                <w:bCs/>
                <w:sz w:val="20"/>
                <w:szCs w:val="20"/>
                <w:lang w:val="en-IN" w:eastAsia="en-IN"/>
              </w:rPr>
              <w:t>Max</w:t>
            </w:r>
          </w:p>
        </w:tc>
      </w:tr>
      <w:tr w:rsidR="000E0D3C" w:rsidRPr="00F643ED" w14:paraId="6B30A4F6" w14:textId="77777777" w:rsidTr="000E0D3C">
        <w:trPr>
          <w:trHeight w:val="58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04812742"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Weight</w:t>
            </w:r>
          </w:p>
        </w:tc>
        <w:tc>
          <w:tcPr>
            <w:tcW w:w="960" w:type="dxa"/>
            <w:tcBorders>
              <w:top w:val="nil"/>
              <w:left w:val="nil"/>
              <w:bottom w:val="single" w:sz="8" w:space="0" w:color="454545"/>
              <w:right w:val="single" w:sz="8" w:space="0" w:color="454545"/>
            </w:tcBorders>
            <w:shd w:val="clear" w:color="000000" w:fill="FFFFFF"/>
            <w:vAlign w:val="center"/>
            <w:hideMark/>
          </w:tcPr>
          <w:p w14:paraId="69CBB989"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 g</w:t>
            </w:r>
          </w:p>
        </w:tc>
        <w:tc>
          <w:tcPr>
            <w:tcW w:w="960" w:type="dxa"/>
            <w:tcBorders>
              <w:top w:val="nil"/>
              <w:left w:val="nil"/>
              <w:bottom w:val="single" w:sz="8" w:space="0" w:color="454545"/>
              <w:right w:val="single" w:sz="8" w:space="0" w:color="454545"/>
            </w:tcBorders>
            <w:shd w:val="clear" w:color="000000" w:fill="FFFFFF"/>
            <w:vAlign w:val="center"/>
            <w:hideMark/>
          </w:tcPr>
          <w:p w14:paraId="47999D34"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35,000 g (35 kg)</w:t>
            </w:r>
          </w:p>
        </w:tc>
      </w:tr>
      <w:tr w:rsidR="000E0D3C" w:rsidRPr="00F643ED" w14:paraId="3C9C5D16" w14:textId="77777777" w:rsidTr="000E0D3C">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44355FBD"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Length</w:t>
            </w:r>
          </w:p>
        </w:tc>
        <w:tc>
          <w:tcPr>
            <w:tcW w:w="960" w:type="dxa"/>
            <w:tcBorders>
              <w:top w:val="nil"/>
              <w:left w:val="nil"/>
              <w:bottom w:val="single" w:sz="8" w:space="0" w:color="454545"/>
              <w:right w:val="single" w:sz="8" w:space="0" w:color="454545"/>
            </w:tcBorders>
            <w:shd w:val="clear" w:color="000000" w:fill="FFFFFF"/>
            <w:vAlign w:val="center"/>
            <w:hideMark/>
          </w:tcPr>
          <w:p w14:paraId="4EA69E91"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14 cm</w:t>
            </w:r>
          </w:p>
        </w:tc>
        <w:tc>
          <w:tcPr>
            <w:tcW w:w="960" w:type="dxa"/>
            <w:tcBorders>
              <w:top w:val="nil"/>
              <w:left w:val="nil"/>
              <w:bottom w:val="single" w:sz="8" w:space="0" w:color="454545"/>
              <w:right w:val="single" w:sz="8" w:space="0" w:color="454545"/>
            </w:tcBorders>
            <w:shd w:val="clear" w:color="000000" w:fill="FFFFFF"/>
            <w:vAlign w:val="center"/>
            <w:hideMark/>
          </w:tcPr>
          <w:p w14:paraId="691DF066"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150 cm</w:t>
            </w:r>
          </w:p>
        </w:tc>
      </w:tr>
      <w:tr w:rsidR="000E0D3C" w:rsidRPr="00F643ED" w14:paraId="4DE088D6" w14:textId="77777777" w:rsidTr="000E0D3C">
        <w:trPr>
          <w:trHeight w:val="58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55ABDB46"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Width (Breadth)</w:t>
            </w:r>
          </w:p>
        </w:tc>
        <w:tc>
          <w:tcPr>
            <w:tcW w:w="960" w:type="dxa"/>
            <w:tcBorders>
              <w:top w:val="nil"/>
              <w:left w:val="nil"/>
              <w:bottom w:val="single" w:sz="8" w:space="0" w:color="454545"/>
              <w:right w:val="single" w:sz="8" w:space="0" w:color="454545"/>
            </w:tcBorders>
            <w:shd w:val="clear" w:color="000000" w:fill="FFFFFF"/>
            <w:vAlign w:val="center"/>
            <w:hideMark/>
          </w:tcPr>
          <w:p w14:paraId="3D07F4CE"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9 cm</w:t>
            </w:r>
          </w:p>
        </w:tc>
        <w:tc>
          <w:tcPr>
            <w:tcW w:w="960" w:type="dxa"/>
            <w:tcBorders>
              <w:top w:val="nil"/>
              <w:left w:val="nil"/>
              <w:bottom w:val="single" w:sz="8" w:space="0" w:color="454545"/>
              <w:right w:val="single" w:sz="8" w:space="0" w:color="454545"/>
            </w:tcBorders>
            <w:shd w:val="clear" w:color="000000" w:fill="FFFFFF"/>
            <w:vAlign w:val="center"/>
            <w:hideMark/>
          </w:tcPr>
          <w:p w14:paraId="75475DA5"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150 cm</w:t>
            </w:r>
          </w:p>
        </w:tc>
      </w:tr>
      <w:tr w:rsidR="000E0D3C" w:rsidRPr="00F643ED" w14:paraId="738F8326" w14:textId="77777777" w:rsidTr="000E0D3C">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39EE6A5C"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Height</w:t>
            </w:r>
          </w:p>
        </w:tc>
        <w:tc>
          <w:tcPr>
            <w:tcW w:w="960" w:type="dxa"/>
            <w:tcBorders>
              <w:top w:val="nil"/>
              <w:left w:val="nil"/>
              <w:bottom w:val="single" w:sz="8" w:space="0" w:color="454545"/>
              <w:right w:val="single" w:sz="8" w:space="0" w:color="454545"/>
            </w:tcBorders>
            <w:shd w:val="clear" w:color="000000" w:fill="FFFFFF"/>
            <w:vAlign w:val="center"/>
            <w:hideMark/>
          </w:tcPr>
          <w:p w14:paraId="0A73257D"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hideMark/>
          </w:tcPr>
          <w:p w14:paraId="7E71EC9F"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150 cm</w:t>
            </w:r>
          </w:p>
        </w:tc>
      </w:tr>
      <w:tr w:rsidR="000E0D3C" w:rsidRPr="00F643ED" w14:paraId="5EABC624" w14:textId="77777777" w:rsidTr="000E0D3C">
        <w:trPr>
          <w:trHeight w:val="300"/>
        </w:trPr>
        <w:tc>
          <w:tcPr>
            <w:tcW w:w="3280" w:type="dxa"/>
            <w:tcBorders>
              <w:top w:val="nil"/>
              <w:left w:val="nil"/>
              <w:bottom w:val="nil"/>
              <w:right w:val="nil"/>
            </w:tcBorders>
            <w:noWrap/>
            <w:vAlign w:val="bottom"/>
            <w:hideMark/>
          </w:tcPr>
          <w:p w14:paraId="63A73E84" w14:textId="77777777" w:rsidR="000E0D3C" w:rsidRPr="00F643ED" w:rsidRDefault="000E0D3C" w:rsidP="0053459B">
            <w:pPr>
              <w:spacing w:after="0" w:line="240" w:lineRule="auto"/>
              <w:rPr>
                <w:rFonts w:ascii="Segoe UI" w:eastAsia="Times New Roman" w:hAnsi="Segoe UI" w:cs="Segoe UI"/>
                <w:sz w:val="20"/>
                <w:szCs w:val="20"/>
                <w:lang w:val="en-IN" w:eastAsia="en-IN"/>
              </w:rPr>
            </w:pPr>
          </w:p>
        </w:tc>
        <w:tc>
          <w:tcPr>
            <w:tcW w:w="960" w:type="dxa"/>
            <w:tcBorders>
              <w:top w:val="nil"/>
              <w:left w:val="nil"/>
              <w:bottom w:val="nil"/>
              <w:right w:val="nil"/>
            </w:tcBorders>
            <w:noWrap/>
            <w:vAlign w:val="bottom"/>
            <w:hideMark/>
          </w:tcPr>
          <w:p w14:paraId="22163595" w14:textId="77777777" w:rsidR="000E0D3C" w:rsidRPr="00F643ED" w:rsidRDefault="000E0D3C" w:rsidP="0053459B">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912509F" w14:textId="77777777" w:rsidR="000E0D3C" w:rsidRPr="00F643ED" w:rsidRDefault="000E0D3C" w:rsidP="0053459B">
            <w:pPr>
              <w:spacing w:after="0" w:line="240" w:lineRule="auto"/>
              <w:rPr>
                <w:rFonts w:ascii="Times New Roman" w:eastAsia="Times New Roman" w:hAnsi="Times New Roman" w:cs="Times New Roman"/>
                <w:sz w:val="20"/>
                <w:szCs w:val="20"/>
                <w:lang w:val="en-IN" w:eastAsia="en-IN"/>
              </w:rPr>
            </w:pPr>
          </w:p>
        </w:tc>
      </w:tr>
      <w:tr w:rsidR="00FC39AB" w:rsidRPr="00F643ED" w14:paraId="63838A90" w14:textId="77777777" w:rsidTr="000E0D3C">
        <w:trPr>
          <w:trHeight w:val="300"/>
        </w:trPr>
        <w:tc>
          <w:tcPr>
            <w:tcW w:w="3280" w:type="dxa"/>
            <w:tcBorders>
              <w:top w:val="nil"/>
              <w:left w:val="nil"/>
              <w:bottom w:val="nil"/>
              <w:right w:val="nil"/>
            </w:tcBorders>
            <w:noWrap/>
            <w:vAlign w:val="bottom"/>
          </w:tcPr>
          <w:p w14:paraId="76C7EC21" w14:textId="77777777" w:rsidR="00FC39AB" w:rsidRPr="00F643ED" w:rsidRDefault="00FC39AB" w:rsidP="0053459B">
            <w:pPr>
              <w:spacing w:after="0" w:line="240" w:lineRule="auto"/>
              <w:rPr>
                <w:rFonts w:ascii="Segoe UI" w:eastAsia="Times New Roman" w:hAnsi="Segoe UI" w:cs="Segoe UI"/>
                <w:sz w:val="20"/>
                <w:szCs w:val="20"/>
                <w:lang w:val="en-IN" w:eastAsia="en-IN"/>
              </w:rPr>
            </w:pPr>
          </w:p>
        </w:tc>
        <w:tc>
          <w:tcPr>
            <w:tcW w:w="960" w:type="dxa"/>
            <w:tcBorders>
              <w:top w:val="nil"/>
              <w:left w:val="nil"/>
              <w:bottom w:val="nil"/>
              <w:right w:val="nil"/>
            </w:tcBorders>
            <w:noWrap/>
            <w:vAlign w:val="bottom"/>
          </w:tcPr>
          <w:p w14:paraId="6EBA9D8E" w14:textId="77777777" w:rsidR="00FC39AB" w:rsidRPr="00F643ED" w:rsidRDefault="00FC39AB" w:rsidP="0053459B">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tcPr>
          <w:p w14:paraId="083B3C43" w14:textId="77777777" w:rsidR="00FC39AB" w:rsidRPr="00F643ED" w:rsidRDefault="00FC39AB" w:rsidP="0053459B">
            <w:pPr>
              <w:spacing w:after="0" w:line="240" w:lineRule="auto"/>
              <w:rPr>
                <w:rFonts w:ascii="Times New Roman" w:eastAsia="Times New Roman" w:hAnsi="Times New Roman" w:cs="Times New Roman"/>
                <w:sz w:val="20"/>
                <w:szCs w:val="20"/>
                <w:lang w:val="en-IN" w:eastAsia="en-IN"/>
              </w:rPr>
            </w:pPr>
          </w:p>
        </w:tc>
      </w:tr>
      <w:tr w:rsidR="000E0D3C" w:rsidRPr="00F643ED" w14:paraId="67B5D75C" w14:textId="77777777" w:rsidTr="000E0D3C">
        <w:trPr>
          <w:trHeight w:val="300"/>
        </w:trPr>
        <w:tc>
          <w:tcPr>
            <w:tcW w:w="3280" w:type="dxa"/>
            <w:tcBorders>
              <w:top w:val="nil"/>
              <w:left w:val="nil"/>
              <w:bottom w:val="nil"/>
              <w:right w:val="nil"/>
            </w:tcBorders>
            <w:noWrap/>
            <w:vAlign w:val="bottom"/>
            <w:hideMark/>
          </w:tcPr>
          <w:p w14:paraId="7EDD3FDF" w14:textId="77777777" w:rsidR="000E0D3C" w:rsidRPr="00F643ED" w:rsidRDefault="000E0D3C" w:rsidP="0053459B">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08E84454" w14:textId="77777777" w:rsidR="000E0D3C" w:rsidRPr="00F643ED" w:rsidRDefault="000E0D3C" w:rsidP="0053459B">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5191F6CC" w14:textId="77777777" w:rsidR="000E0D3C" w:rsidRPr="00F643ED" w:rsidRDefault="000E0D3C" w:rsidP="0053459B">
            <w:pPr>
              <w:spacing w:after="0" w:line="240" w:lineRule="auto"/>
              <w:rPr>
                <w:rFonts w:ascii="Times New Roman" w:eastAsia="Times New Roman" w:hAnsi="Times New Roman" w:cs="Times New Roman"/>
                <w:sz w:val="20"/>
                <w:szCs w:val="20"/>
                <w:lang w:val="en-IN" w:eastAsia="en-IN"/>
              </w:rPr>
            </w:pPr>
          </w:p>
        </w:tc>
      </w:tr>
      <w:tr w:rsidR="000E0D3C" w:rsidRPr="00F643ED" w14:paraId="00318E1A" w14:textId="77777777" w:rsidTr="000E0D3C">
        <w:trPr>
          <w:trHeight w:val="300"/>
        </w:trPr>
        <w:tc>
          <w:tcPr>
            <w:tcW w:w="5200" w:type="dxa"/>
            <w:gridSpan w:val="3"/>
            <w:tcBorders>
              <w:top w:val="single" w:sz="4" w:space="0" w:color="auto"/>
              <w:left w:val="single" w:sz="4" w:space="0" w:color="auto"/>
              <w:bottom w:val="single" w:sz="4" w:space="0" w:color="auto"/>
              <w:right w:val="single" w:sz="4" w:space="0" w:color="auto"/>
            </w:tcBorders>
            <w:noWrap/>
            <w:vAlign w:val="bottom"/>
            <w:hideMark/>
          </w:tcPr>
          <w:p w14:paraId="4613C9CD" w14:textId="77777777" w:rsidR="000E0D3C" w:rsidRPr="00F643ED" w:rsidRDefault="000E0D3C" w:rsidP="0053459B">
            <w:pPr>
              <w:spacing w:after="0" w:line="240" w:lineRule="auto"/>
              <w:jc w:val="center"/>
              <w:rPr>
                <w:rFonts w:ascii="Calibri" w:eastAsia="Times New Roman" w:hAnsi="Calibri" w:cs="Calibri"/>
                <w:b/>
                <w:bCs/>
                <w:color w:val="000000"/>
                <w:lang w:val="en-IN" w:eastAsia="en-IN"/>
              </w:rPr>
            </w:pPr>
            <w:r w:rsidRPr="00F643ED">
              <w:rPr>
                <w:rFonts w:ascii="Calibri" w:eastAsia="Times New Roman" w:hAnsi="Calibri" w:cs="Calibri"/>
                <w:b/>
                <w:bCs/>
                <w:color w:val="000000"/>
                <w:lang w:val="en-IN" w:eastAsia="en-IN"/>
              </w:rPr>
              <w:lastRenderedPageBreak/>
              <w:t>BUSINESS_PARCEL</w:t>
            </w:r>
          </w:p>
        </w:tc>
      </w:tr>
      <w:tr w:rsidR="000E0D3C" w:rsidRPr="00F643ED" w14:paraId="219217D2" w14:textId="77777777" w:rsidTr="000E0D3C">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082519A5" w14:textId="77777777" w:rsidR="000E0D3C" w:rsidRPr="00F643ED" w:rsidRDefault="000E0D3C" w:rsidP="0053459B">
            <w:pPr>
              <w:spacing w:after="0" w:line="240" w:lineRule="auto"/>
              <w:jc w:val="center"/>
              <w:rPr>
                <w:rFonts w:ascii="Segoe UI" w:eastAsia="Times New Roman" w:hAnsi="Segoe UI" w:cs="Segoe UI"/>
                <w:b/>
                <w:bCs/>
                <w:sz w:val="20"/>
                <w:szCs w:val="20"/>
                <w:lang w:val="en-IN" w:eastAsia="en-IN"/>
              </w:rPr>
            </w:pPr>
            <w:r w:rsidRPr="00F643ED">
              <w:rPr>
                <w:rFonts w:ascii="Segoe UI" w:eastAsia="Times New Roman" w:hAnsi="Segoe UI" w:cs="Segoe UI"/>
                <w:b/>
                <w:bCs/>
                <w:sz w:val="20"/>
                <w:szCs w:val="20"/>
                <w:lang w:val="en-IN" w:eastAsia="en-IN"/>
              </w:rPr>
              <w:t>Dimension</w:t>
            </w:r>
          </w:p>
        </w:tc>
        <w:tc>
          <w:tcPr>
            <w:tcW w:w="960" w:type="dxa"/>
            <w:tcBorders>
              <w:top w:val="nil"/>
              <w:left w:val="nil"/>
              <w:bottom w:val="single" w:sz="8" w:space="0" w:color="454545"/>
              <w:right w:val="single" w:sz="8" w:space="0" w:color="454545"/>
            </w:tcBorders>
            <w:shd w:val="clear" w:color="000000" w:fill="FFFFFF"/>
            <w:vAlign w:val="center"/>
            <w:hideMark/>
          </w:tcPr>
          <w:p w14:paraId="12558A24" w14:textId="77777777" w:rsidR="000E0D3C" w:rsidRPr="00F643ED" w:rsidRDefault="000E0D3C" w:rsidP="0053459B">
            <w:pPr>
              <w:spacing w:after="0" w:line="240" w:lineRule="auto"/>
              <w:jc w:val="center"/>
              <w:rPr>
                <w:rFonts w:ascii="Segoe UI" w:eastAsia="Times New Roman" w:hAnsi="Segoe UI" w:cs="Segoe UI"/>
                <w:b/>
                <w:bCs/>
                <w:sz w:val="20"/>
                <w:szCs w:val="20"/>
                <w:lang w:val="en-IN" w:eastAsia="en-IN"/>
              </w:rPr>
            </w:pPr>
            <w:r w:rsidRPr="00F643ED">
              <w:rPr>
                <w:rFonts w:ascii="Segoe UI" w:eastAsia="Times New Roman" w:hAnsi="Segoe UI" w:cs="Segoe UI"/>
                <w:b/>
                <w:bCs/>
                <w:sz w:val="20"/>
                <w:szCs w:val="20"/>
                <w:lang w:val="en-IN" w:eastAsia="en-IN"/>
              </w:rPr>
              <w:t>Min</w:t>
            </w:r>
          </w:p>
        </w:tc>
        <w:tc>
          <w:tcPr>
            <w:tcW w:w="960" w:type="dxa"/>
            <w:tcBorders>
              <w:top w:val="nil"/>
              <w:left w:val="nil"/>
              <w:bottom w:val="single" w:sz="8" w:space="0" w:color="454545"/>
              <w:right w:val="single" w:sz="8" w:space="0" w:color="454545"/>
            </w:tcBorders>
            <w:shd w:val="clear" w:color="000000" w:fill="FFFFFF"/>
            <w:vAlign w:val="center"/>
            <w:hideMark/>
          </w:tcPr>
          <w:p w14:paraId="76A13599" w14:textId="77777777" w:rsidR="000E0D3C" w:rsidRPr="00F643ED" w:rsidRDefault="000E0D3C" w:rsidP="0053459B">
            <w:pPr>
              <w:spacing w:after="0" w:line="240" w:lineRule="auto"/>
              <w:jc w:val="center"/>
              <w:rPr>
                <w:rFonts w:ascii="Segoe UI" w:eastAsia="Times New Roman" w:hAnsi="Segoe UI" w:cs="Segoe UI"/>
                <w:b/>
                <w:bCs/>
                <w:sz w:val="20"/>
                <w:szCs w:val="20"/>
                <w:lang w:val="en-IN" w:eastAsia="en-IN"/>
              </w:rPr>
            </w:pPr>
            <w:r w:rsidRPr="00F643ED">
              <w:rPr>
                <w:rFonts w:ascii="Segoe UI" w:eastAsia="Times New Roman" w:hAnsi="Segoe UI" w:cs="Segoe UI"/>
                <w:b/>
                <w:bCs/>
                <w:sz w:val="20"/>
                <w:szCs w:val="20"/>
                <w:lang w:val="en-IN" w:eastAsia="en-IN"/>
              </w:rPr>
              <w:t>Max</w:t>
            </w:r>
          </w:p>
        </w:tc>
      </w:tr>
      <w:tr w:rsidR="000E0D3C" w:rsidRPr="00F643ED" w14:paraId="4485BD52" w14:textId="77777777" w:rsidTr="000E0D3C">
        <w:trPr>
          <w:trHeight w:val="58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7CA89E70"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Weight</w:t>
            </w:r>
          </w:p>
        </w:tc>
        <w:tc>
          <w:tcPr>
            <w:tcW w:w="960" w:type="dxa"/>
            <w:tcBorders>
              <w:top w:val="nil"/>
              <w:left w:val="nil"/>
              <w:bottom w:val="single" w:sz="8" w:space="0" w:color="454545"/>
              <w:right w:val="single" w:sz="8" w:space="0" w:color="454545"/>
            </w:tcBorders>
            <w:shd w:val="clear" w:color="000000" w:fill="FFFFFF"/>
            <w:vAlign w:val="center"/>
            <w:hideMark/>
          </w:tcPr>
          <w:p w14:paraId="6BD33601"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 g</w:t>
            </w:r>
          </w:p>
        </w:tc>
        <w:tc>
          <w:tcPr>
            <w:tcW w:w="960" w:type="dxa"/>
            <w:tcBorders>
              <w:top w:val="nil"/>
              <w:left w:val="nil"/>
              <w:bottom w:val="single" w:sz="8" w:space="0" w:color="454545"/>
              <w:right w:val="single" w:sz="8" w:space="0" w:color="454545"/>
            </w:tcBorders>
            <w:shd w:val="clear" w:color="000000" w:fill="FFFFFF"/>
            <w:vAlign w:val="center"/>
            <w:hideMark/>
          </w:tcPr>
          <w:p w14:paraId="20CBC65E"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35,000 g (35 kg)</w:t>
            </w:r>
          </w:p>
        </w:tc>
      </w:tr>
      <w:tr w:rsidR="000E0D3C" w:rsidRPr="00F643ED" w14:paraId="1A20885E" w14:textId="77777777" w:rsidTr="000E0D3C">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59BCBCF8"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Length</w:t>
            </w:r>
          </w:p>
        </w:tc>
        <w:tc>
          <w:tcPr>
            <w:tcW w:w="960" w:type="dxa"/>
            <w:tcBorders>
              <w:top w:val="nil"/>
              <w:left w:val="nil"/>
              <w:bottom w:val="single" w:sz="8" w:space="0" w:color="454545"/>
              <w:right w:val="single" w:sz="8" w:space="0" w:color="454545"/>
            </w:tcBorders>
            <w:shd w:val="clear" w:color="000000" w:fill="FFFFFF"/>
            <w:vAlign w:val="center"/>
            <w:hideMark/>
          </w:tcPr>
          <w:p w14:paraId="38AA4931"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14 cm</w:t>
            </w:r>
          </w:p>
        </w:tc>
        <w:tc>
          <w:tcPr>
            <w:tcW w:w="960" w:type="dxa"/>
            <w:tcBorders>
              <w:top w:val="nil"/>
              <w:left w:val="nil"/>
              <w:bottom w:val="single" w:sz="8" w:space="0" w:color="454545"/>
              <w:right w:val="single" w:sz="8" w:space="0" w:color="454545"/>
            </w:tcBorders>
            <w:shd w:val="clear" w:color="000000" w:fill="FFFFFF"/>
            <w:vAlign w:val="center"/>
            <w:hideMark/>
          </w:tcPr>
          <w:p w14:paraId="77C6A122"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150 cm</w:t>
            </w:r>
          </w:p>
        </w:tc>
      </w:tr>
      <w:tr w:rsidR="000E0D3C" w:rsidRPr="00F643ED" w14:paraId="4E9888B4" w14:textId="77777777" w:rsidTr="000E0D3C">
        <w:trPr>
          <w:trHeight w:val="58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6D1C5117"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Width (Breadth)</w:t>
            </w:r>
          </w:p>
        </w:tc>
        <w:tc>
          <w:tcPr>
            <w:tcW w:w="960" w:type="dxa"/>
            <w:tcBorders>
              <w:top w:val="nil"/>
              <w:left w:val="nil"/>
              <w:bottom w:val="single" w:sz="8" w:space="0" w:color="454545"/>
              <w:right w:val="single" w:sz="8" w:space="0" w:color="454545"/>
            </w:tcBorders>
            <w:shd w:val="clear" w:color="000000" w:fill="FFFFFF"/>
            <w:vAlign w:val="center"/>
            <w:hideMark/>
          </w:tcPr>
          <w:p w14:paraId="725FE27A"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9 cm</w:t>
            </w:r>
          </w:p>
        </w:tc>
        <w:tc>
          <w:tcPr>
            <w:tcW w:w="960" w:type="dxa"/>
            <w:tcBorders>
              <w:top w:val="nil"/>
              <w:left w:val="nil"/>
              <w:bottom w:val="single" w:sz="8" w:space="0" w:color="454545"/>
              <w:right w:val="single" w:sz="8" w:space="0" w:color="454545"/>
            </w:tcBorders>
            <w:shd w:val="clear" w:color="000000" w:fill="FFFFFF"/>
            <w:vAlign w:val="center"/>
            <w:hideMark/>
          </w:tcPr>
          <w:p w14:paraId="63805DBA"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150 cm</w:t>
            </w:r>
          </w:p>
        </w:tc>
      </w:tr>
      <w:tr w:rsidR="000E0D3C" w:rsidRPr="00F643ED" w14:paraId="2DB5B06B" w14:textId="77777777" w:rsidTr="000E0D3C">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hideMark/>
          </w:tcPr>
          <w:p w14:paraId="4CC13CF4"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Height</w:t>
            </w:r>
          </w:p>
        </w:tc>
        <w:tc>
          <w:tcPr>
            <w:tcW w:w="960" w:type="dxa"/>
            <w:tcBorders>
              <w:top w:val="nil"/>
              <w:left w:val="nil"/>
              <w:bottom w:val="single" w:sz="8" w:space="0" w:color="454545"/>
              <w:right w:val="single" w:sz="8" w:space="0" w:color="454545"/>
            </w:tcBorders>
            <w:shd w:val="clear" w:color="000000" w:fill="FFFFFF"/>
            <w:vAlign w:val="center"/>
            <w:hideMark/>
          </w:tcPr>
          <w:p w14:paraId="2C4C3522"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hideMark/>
          </w:tcPr>
          <w:p w14:paraId="029F20B0" w14:textId="77777777" w:rsidR="000E0D3C" w:rsidRPr="00F643ED" w:rsidRDefault="000E0D3C" w:rsidP="0053459B">
            <w:pPr>
              <w:spacing w:after="0" w:line="240" w:lineRule="auto"/>
              <w:rPr>
                <w:rFonts w:ascii="Segoe UI" w:eastAsia="Times New Roman" w:hAnsi="Segoe UI" w:cs="Segoe UI"/>
                <w:sz w:val="20"/>
                <w:szCs w:val="20"/>
                <w:lang w:val="en-IN" w:eastAsia="en-IN"/>
              </w:rPr>
            </w:pPr>
            <w:r w:rsidRPr="00F643ED">
              <w:rPr>
                <w:rFonts w:ascii="Segoe UI" w:eastAsia="Times New Roman" w:hAnsi="Segoe UI" w:cs="Segoe UI"/>
                <w:sz w:val="20"/>
                <w:szCs w:val="20"/>
                <w:lang w:val="en-IN" w:eastAsia="en-IN"/>
              </w:rPr>
              <w:t>150 cm</w:t>
            </w:r>
          </w:p>
        </w:tc>
      </w:tr>
    </w:tbl>
    <w:p w14:paraId="2E3DC05B" w14:textId="77777777" w:rsidR="000E0D3C" w:rsidRDefault="000E0D3C" w:rsidP="000E0D3C">
      <w:pPr>
        <w:pStyle w:val="ListParagraph"/>
        <w:ind w:left="0"/>
        <w:rPr>
          <w:rFonts w:ascii="Maiandra GD" w:hAnsi="Maiandra GD" w:cstheme="minorHAnsi"/>
          <w:color w:val="4F81BD" w:themeColor="accent1"/>
          <w:szCs w:val="24"/>
        </w:rPr>
      </w:pPr>
    </w:p>
    <w:p w14:paraId="1209387B" w14:textId="77777777" w:rsidR="000E0D3C" w:rsidRDefault="000E0D3C" w:rsidP="000E0D3C">
      <w:pPr>
        <w:pStyle w:val="ListParagraph"/>
        <w:numPr>
          <w:ilvl w:val="0"/>
          <w:numId w:val="48"/>
        </w:numPr>
        <w:rPr>
          <w:rFonts w:ascii="Verdana" w:eastAsia="Times New Roman" w:hAnsi="Verdana" w:cs="Times New Roman"/>
          <w:color w:val="000000"/>
          <w:sz w:val="20"/>
          <w:szCs w:val="20"/>
          <w:lang w:val="en-IN" w:eastAsia="en-IN"/>
        </w:rPr>
      </w:pPr>
      <w:r w:rsidRPr="00F643ED">
        <w:rPr>
          <w:rFonts w:ascii="Verdana" w:eastAsia="Times New Roman" w:hAnsi="Verdana" w:cs="Times New Roman"/>
          <w:color w:val="000000"/>
          <w:sz w:val="20"/>
          <w:szCs w:val="20"/>
          <w:lang w:val="en-IN" w:eastAsia="en-IN"/>
        </w:rPr>
        <w:t>Length, width, and height are not mandatory fields in all cases. The API will accept values of 0 for these fields. If dimensions are provided, they will be validated; otherwise, the tariff will be calculated based on weight. However, for parcels, customers are required to provide these dimensions.</w:t>
      </w:r>
    </w:p>
    <w:p w14:paraId="06C87CDC" w14:textId="77777777" w:rsidR="000E0D3C" w:rsidRDefault="000E0D3C" w:rsidP="000E0D3C">
      <w:pPr>
        <w:pStyle w:val="ListParagraph"/>
        <w:numPr>
          <w:ilvl w:val="0"/>
          <w:numId w:val="48"/>
        </w:numPr>
        <w:rPr>
          <w:rFonts w:ascii="Verdana" w:eastAsia="Times New Roman" w:hAnsi="Verdana" w:cs="Times New Roman"/>
          <w:color w:val="000000"/>
          <w:sz w:val="20"/>
          <w:szCs w:val="20"/>
          <w:lang w:val="en-IN" w:eastAsia="en-IN"/>
        </w:rPr>
      </w:pPr>
      <w:r w:rsidRPr="00F643ED">
        <w:rPr>
          <w:rFonts w:ascii="Verdana" w:eastAsia="Times New Roman" w:hAnsi="Verdana" w:cs="Times New Roman"/>
          <w:color w:val="000000"/>
          <w:sz w:val="20"/>
          <w:szCs w:val="20"/>
          <w:lang w:val="en-IN" w:eastAsia="en-IN"/>
        </w:rPr>
        <w:t>For the Speed Post Tariff API, the tariff is calculated based on the higher of the actual weight or the volumetric weight. This rule applies to all articles of type SP_INLAND_PARCEL.</w:t>
      </w:r>
    </w:p>
    <w:p w14:paraId="07FE1759" w14:textId="77777777" w:rsidR="00730567" w:rsidRDefault="00730567" w:rsidP="00730567">
      <w:pPr>
        <w:rPr>
          <w:rFonts w:ascii="Verdana" w:eastAsia="Times New Roman" w:hAnsi="Verdana" w:cs="Times New Roman"/>
          <w:color w:val="000000"/>
          <w:sz w:val="20"/>
          <w:szCs w:val="20"/>
          <w:lang w:val="en-IN" w:eastAsia="en-IN"/>
        </w:rPr>
      </w:pPr>
    </w:p>
    <w:p w14:paraId="6DFB462E" w14:textId="77777777" w:rsidR="00730567" w:rsidRPr="00877E23" w:rsidRDefault="00730567" w:rsidP="00730567">
      <w:pPr>
        <w:pStyle w:val="ListParagraph"/>
        <w:numPr>
          <w:ilvl w:val="2"/>
          <w:numId w:val="10"/>
        </w:numPr>
        <w:spacing w:after="160"/>
        <w:rPr>
          <w:rFonts w:ascii="Maiandra GD" w:hAnsi="Maiandra GD" w:cstheme="minorHAnsi"/>
          <w:color w:val="4F81BD" w:themeColor="accent1"/>
          <w:szCs w:val="24"/>
        </w:rPr>
      </w:pPr>
      <w:r w:rsidRPr="00C73FED">
        <w:rPr>
          <w:rFonts w:ascii="Maiandra GD" w:hAnsi="Maiandra GD" w:cstheme="minorHAnsi"/>
          <w:color w:val="4F81BD" w:themeColor="accent1"/>
          <w:szCs w:val="24"/>
        </w:rPr>
        <w:t>24 SP DOC Tariff</w:t>
      </w:r>
      <w:r w:rsidRPr="00877E23">
        <w:rPr>
          <w:rFonts w:ascii="Maiandra GD" w:hAnsi="Maiandra GD" w:cstheme="minorHAnsi"/>
          <w:color w:val="4F81BD" w:themeColor="accent1"/>
          <w:szCs w:val="24"/>
        </w:rPr>
        <w:t xml:space="preserve"> API</w:t>
      </w:r>
    </w:p>
    <w:p w14:paraId="5BC048DF" w14:textId="77777777" w:rsidR="00730567" w:rsidRPr="00877E23" w:rsidRDefault="00730567" w:rsidP="00730567">
      <w:pPr>
        <w:pStyle w:val="ListParagraph"/>
        <w:ind w:left="1224"/>
        <w:rPr>
          <w:rFonts w:ascii="Maiandra GD" w:hAnsi="Maiandra GD" w:cstheme="minorHAnsi"/>
          <w:color w:val="4F81BD" w:themeColor="accent1"/>
          <w:szCs w:val="24"/>
        </w:rPr>
      </w:pPr>
    </w:p>
    <w:p w14:paraId="7AB87E15" w14:textId="77777777" w:rsidR="00730567" w:rsidRDefault="00730567" w:rsidP="00730567">
      <w:pPr>
        <w:pStyle w:val="ListParagraph"/>
        <w:numPr>
          <w:ilvl w:val="0"/>
          <w:numId w:val="30"/>
        </w:numPr>
        <w:rPr>
          <w:rFonts w:ascii="Maiandra GD" w:hAnsi="Maiandra GD" w:cstheme="minorHAnsi"/>
          <w:szCs w:val="24"/>
        </w:rPr>
      </w:pPr>
      <w:r w:rsidRPr="00877E23">
        <w:rPr>
          <w:rFonts w:ascii="Maiandra GD" w:hAnsi="Maiandra GD" w:cstheme="minorHAnsi"/>
          <w:szCs w:val="24"/>
        </w:rPr>
        <w:t xml:space="preserve">Provides tariff calculation for </w:t>
      </w:r>
      <w:r>
        <w:rPr>
          <w:rFonts w:ascii="Maiandra GD" w:hAnsi="Maiandra GD" w:cstheme="minorHAnsi"/>
          <w:szCs w:val="24"/>
        </w:rPr>
        <w:t xml:space="preserve">24 </w:t>
      </w:r>
      <w:r w:rsidRPr="00877E23">
        <w:rPr>
          <w:rFonts w:ascii="Maiandra GD" w:hAnsi="Maiandra GD" w:cstheme="minorHAnsi"/>
          <w:szCs w:val="24"/>
        </w:rPr>
        <w:t xml:space="preserve">Speed Post </w:t>
      </w:r>
      <w:r>
        <w:rPr>
          <w:rFonts w:ascii="Maiandra GD" w:hAnsi="Maiandra GD" w:cstheme="minorHAnsi"/>
          <w:szCs w:val="24"/>
        </w:rPr>
        <w:t xml:space="preserve">DOC </w:t>
      </w:r>
      <w:r w:rsidRPr="00877E23">
        <w:rPr>
          <w:rFonts w:ascii="Maiandra GD" w:hAnsi="Maiandra GD" w:cstheme="minorHAnsi"/>
          <w:szCs w:val="24"/>
        </w:rPr>
        <w:t>articles.</w:t>
      </w:r>
    </w:p>
    <w:p w14:paraId="12C9DB20" w14:textId="77777777" w:rsidR="00730567" w:rsidRPr="00877E23" w:rsidRDefault="00730567" w:rsidP="00730567">
      <w:pPr>
        <w:pStyle w:val="ListParagraph"/>
        <w:numPr>
          <w:ilvl w:val="0"/>
          <w:numId w:val="30"/>
        </w:numPr>
        <w:rPr>
          <w:rFonts w:ascii="Maiandra GD" w:hAnsi="Maiandra GD" w:cstheme="minorHAnsi"/>
          <w:szCs w:val="24"/>
        </w:rPr>
      </w:pPr>
      <w:r>
        <w:rPr>
          <w:rFonts w:ascii="Maiandra GD" w:hAnsi="Maiandra GD" w:cstheme="minorHAnsi"/>
          <w:szCs w:val="24"/>
        </w:rPr>
        <w:t>Method: Get</w:t>
      </w:r>
    </w:p>
    <w:p w14:paraId="64E818E3" w14:textId="77777777" w:rsidR="00730567" w:rsidRPr="00877E23" w:rsidRDefault="00730567" w:rsidP="00730567">
      <w:pPr>
        <w:pStyle w:val="ListParagraph"/>
        <w:numPr>
          <w:ilvl w:val="0"/>
          <w:numId w:val="26"/>
        </w:numPr>
        <w:rPr>
          <w:rFonts w:ascii="Maiandra GD" w:hAnsi="Maiandra GD" w:cstheme="minorHAnsi"/>
          <w:color w:val="0070C0"/>
          <w:szCs w:val="24"/>
          <w:u w:val="single"/>
        </w:rPr>
      </w:pPr>
      <w:r w:rsidRPr="00877E23">
        <w:rPr>
          <w:rFonts w:ascii="Maiandra GD" w:hAnsi="Maiandra GD" w:cstheme="minorHAnsi"/>
          <w:szCs w:val="24"/>
        </w:rPr>
        <w:t>APIUrl:</w:t>
      </w:r>
    </w:p>
    <w:p w14:paraId="370FBA7F" w14:textId="77777777" w:rsidR="00730567" w:rsidRDefault="00730567" w:rsidP="00730567">
      <w:pPr>
        <w:pStyle w:val="ListParagraph"/>
        <w:ind w:left="2160"/>
        <w:rPr>
          <w:rFonts w:ascii="Segoe UI" w:hAnsi="Segoe UI" w:cs="Segoe UI"/>
          <w:color w:val="212121"/>
          <w:sz w:val="18"/>
          <w:szCs w:val="18"/>
          <w:shd w:val="clear" w:color="auto" w:fill="FFFFFF"/>
        </w:rPr>
      </w:pPr>
      <w:hyperlink r:id="rId7" w:history="1">
        <w:r w:rsidRPr="00472F99">
          <w:rPr>
            <w:rStyle w:val="Hyperlink"/>
            <w:rFonts w:ascii="Segoe UI" w:hAnsi="Segoe UI" w:cs="Segoe UI"/>
            <w:sz w:val="18"/>
            <w:szCs w:val="18"/>
            <w:shd w:val="clear" w:color="auto" w:fill="FFFFFF"/>
          </w:rPr>
          <w:t>https://test.cept.gov.in/beextcustomer/v1/ddd-ndd-tariff/calculate?product-code=24_SPEEDPOST_DOC&amp;weight=100&amp;source-pincode=110001&amp;destination-pincode=400001&amp;source-office-id=15360005&amp;destination-office-id=24350001&amp;ins=1000&amp;REG=FALSE&amp;OTP=FALSE&amp;ACK=FALSE</w:t>
        </w:r>
      </w:hyperlink>
    </w:p>
    <w:p w14:paraId="7172618A" w14:textId="77777777" w:rsidR="00730567" w:rsidRPr="00E93EEB" w:rsidRDefault="00730567" w:rsidP="00730567">
      <w:pPr>
        <w:pStyle w:val="ListParagraph"/>
        <w:numPr>
          <w:ilvl w:val="0"/>
          <w:numId w:val="30"/>
        </w:numPr>
        <w:rPr>
          <w:rFonts w:ascii="Maiandra GD" w:hAnsi="Maiandra GD" w:cstheme="minorHAnsi"/>
          <w:szCs w:val="24"/>
        </w:rPr>
      </w:pPr>
      <w:r w:rsidRPr="00E93EEB">
        <w:rPr>
          <w:rFonts w:ascii="Maiandra GD" w:hAnsi="Maiandra GD" w:cstheme="minorHAnsi"/>
          <w:szCs w:val="24"/>
        </w:rPr>
        <w:t>Authorization: Bearer token</w:t>
      </w:r>
    </w:p>
    <w:p w14:paraId="4C14EF4E" w14:textId="77777777" w:rsidR="00730567" w:rsidRPr="00877E23" w:rsidRDefault="00730567" w:rsidP="00730567">
      <w:pPr>
        <w:pStyle w:val="ListParagraph"/>
        <w:ind w:left="2160"/>
        <w:rPr>
          <w:rFonts w:ascii="Maiandra GD" w:hAnsi="Maiandra GD" w:cstheme="minorHAnsi"/>
          <w:color w:val="0070C0"/>
          <w:szCs w:val="24"/>
          <w:u w:val="single"/>
        </w:rPr>
      </w:pPr>
    </w:p>
    <w:p w14:paraId="5A2D6D0F" w14:textId="77777777" w:rsidR="00730567" w:rsidRPr="0089111F" w:rsidRDefault="00730567" w:rsidP="00730567">
      <w:pPr>
        <w:pStyle w:val="ListParagraph"/>
        <w:numPr>
          <w:ilvl w:val="0"/>
          <w:numId w:val="26"/>
        </w:numPr>
        <w:jc w:val="both"/>
        <w:rPr>
          <w:rFonts w:ascii="Maiandra GD" w:hAnsi="Maiandra GD" w:cstheme="minorHAnsi"/>
          <w:b/>
          <w:szCs w:val="24"/>
        </w:rPr>
      </w:pPr>
      <w:r w:rsidRPr="0089111F">
        <w:rPr>
          <w:rFonts w:ascii="Maiandra GD" w:hAnsi="Maiandra GD" w:cstheme="minorHAnsi"/>
          <w:b/>
          <w:szCs w:val="24"/>
        </w:rPr>
        <w:t xml:space="preserve"> Sample Input and Output:</w:t>
      </w:r>
    </w:p>
    <w:p w14:paraId="1BBDBD9B" w14:textId="77777777" w:rsidR="00730567" w:rsidRDefault="00730567" w:rsidP="00730567">
      <w:pPr>
        <w:pStyle w:val="ListParagraph"/>
        <w:ind w:left="2160"/>
        <w:rPr>
          <w:rFonts w:ascii="Maiandra GD" w:hAnsi="Maiandra GD" w:cstheme="minorHAnsi"/>
          <w:b/>
          <w:szCs w:val="24"/>
        </w:rPr>
      </w:pPr>
    </w:p>
    <w:p w14:paraId="591F9F06" w14:textId="77777777" w:rsidR="00730567" w:rsidRDefault="00730567" w:rsidP="00730567">
      <w:pPr>
        <w:pStyle w:val="ListParagraph"/>
        <w:ind w:left="2160"/>
        <w:rPr>
          <w:rFonts w:ascii="Maiandra GD" w:hAnsi="Maiandra GD" w:cstheme="minorHAnsi"/>
          <w:b/>
          <w:szCs w:val="24"/>
        </w:rPr>
      </w:pPr>
      <w:r w:rsidRPr="00877E23">
        <w:rPr>
          <w:rFonts w:ascii="Maiandra GD" w:hAnsi="Maiandra GD" w:cstheme="minorHAnsi"/>
          <w:b/>
          <w:szCs w:val="24"/>
        </w:rPr>
        <w:t>Sample Input:</w:t>
      </w:r>
    </w:p>
    <w:tbl>
      <w:tblPr>
        <w:tblpPr w:leftFromText="180" w:rightFromText="180" w:vertAnchor="text" w:horzAnchor="page" w:tblpX="2328" w:tblpY="-2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2065"/>
        <w:gridCol w:w="2495"/>
        <w:gridCol w:w="1748"/>
      </w:tblGrid>
      <w:tr w:rsidR="00730567" w:rsidRPr="007C357B" w14:paraId="33EAA88A" w14:textId="77777777" w:rsidTr="00425BE7">
        <w:tc>
          <w:tcPr>
            <w:tcW w:w="2322" w:type="dxa"/>
          </w:tcPr>
          <w:p w14:paraId="2D24A078" w14:textId="77777777" w:rsidR="00730567" w:rsidRPr="007C357B" w:rsidRDefault="00730567" w:rsidP="00425BE7">
            <w:pPr>
              <w:rPr>
                <w:rFonts w:ascii="Maiandra GD" w:hAnsi="Maiandra GD" w:cstheme="minorHAnsi"/>
                <w:b/>
                <w:sz w:val="20"/>
                <w:szCs w:val="20"/>
              </w:rPr>
            </w:pPr>
            <w:r w:rsidRPr="007C357B">
              <w:rPr>
                <w:rFonts w:ascii="Maiandra GD" w:hAnsi="Maiandra GD" w:cstheme="minorHAnsi"/>
                <w:b/>
                <w:sz w:val="20"/>
                <w:szCs w:val="20"/>
              </w:rPr>
              <w:lastRenderedPageBreak/>
              <w:t>Parameter</w:t>
            </w:r>
          </w:p>
        </w:tc>
        <w:tc>
          <w:tcPr>
            <w:tcW w:w="2065" w:type="dxa"/>
          </w:tcPr>
          <w:p w14:paraId="712CD5A9" w14:textId="77777777" w:rsidR="00730567" w:rsidRPr="007C357B" w:rsidRDefault="00730567" w:rsidP="00425BE7">
            <w:pPr>
              <w:rPr>
                <w:rFonts w:ascii="Maiandra GD" w:hAnsi="Maiandra GD" w:cstheme="minorHAnsi"/>
                <w:b/>
                <w:sz w:val="20"/>
                <w:szCs w:val="20"/>
              </w:rPr>
            </w:pPr>
            <w:r w:rsidRPr="007C357B">
              <w:rPr>
                <w:rFonts w:cstheme="minorHAnsi"/>
                <w:b/>
                <w:sz w:val="20"/>
                <w:szCs w:val="20"/>
              </w:rPr>
              <w:t>Required Field</w:t>
            </w:r>
          </w:p>
        </w:tc>
        <w:tc>
          <w:tcPr>
            <w:tcW w:w="2495" w:type="dxa"/>
          </w:tcPr>
          <w:p w14:paraId="600DABD4" w14:textId="77777777" w:rsidR="00730567" w:rsidRPr="007C357B" w:rsidRDefault="00730567" w:rsidP="00425BE7">
            <w:pPr>
              <w:rPr>
                <w:rFonts w:ascii="Maiandra GD" w:hAnsi="Maiandra GD" w:cstheme="minorHAnsi"/>
                <w:b/>
                <w:sz w:val="20"/>
                <w:szCs w:val="20"/>
              </w:rPr>
            </w:pPr>
            <w:r w:rsidRPr="007C357B">
              <w:rPr>
                <w:rFonts w:ascii="Maiandra GD" w:hAnsi="Maiandra GD" w:cstheme="minorHAnsi"/>
                <w:b/>
                <w:sz w:val="20"/>
                <w:szCs w:val="20"/>
              </w:rPr>
              <w:t>Value</w:t>
            </w:r>
          </w:p>
        </w:tc>
        <w:tc>
          <w:tcPr>
            <w:tcW w:w="1748" w:type="dxa"/>
          </w:tcPr>
          <w:p w14:paraId="0785D28A" w14:textId="77777777" w:rsidR="00730567" w:rsidRPr="007C357B" w:rsidRDefault="00730567" w:rsidP="00425BE7">
            <w:pPr>
              <w:rPr>
                <w:rFonts w:ascii="Maiandra GD" w:hAnsi="Maiandra GD" w:cstheme="minorHAnsi"/>
                <w:b/>
                <w:sz w:val="20"/>
                <w:szCs w:val="20"/>
              </w:rPr>
            </w:pPr>
            <w:r>
              <w:rPr>
                <w:rFonts w:cstheme="minorHAnsi"/>
                <w:b/>
              </w:rPr>
              <w:t>Data Type</w:t>
            </w:r>
          </w:p>
        </w:tc>
      </w:tr>
      <w:tr w:rsidR="00730567" w:rsidRPr="007C357B" w14:paraId="6B4AAD43" w14:textId="77777777" w:rsidTr="00425BE7">
        <w:tc>
          <w:tcPr>
            <w:tcW w:w="2322" w:type="dxa"/>
          </w:tcPr>
          <w:p w14:paraId="4C5076A5"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product-code</w:t>
            </w:r>
          </w:p>
        </w:tc>
        <w:tc>
          <w:tcPr>
            <w:tcW w:w="2065" w:type="dxa"/>
          </w:tcPr>
          <w:p w14:paraId="45E480D7" w14:textId="77777777" w:rsidR="00730567" w:rsidRPr="007C357B" w:rsidRDefault="00730567" w:rsidP="00425BE7">
            <w:pPr>
              <w:rPr>
                <w:rFonts w:ascii="Segoe UI" w:hAnsi="Segoe UI" w:cs="Segoe UI"/>
                <w:color w:val="212121"/>
                <w:sz w:val="20"/>
                <w:szCs w:val="20"/>
                <w:shd w:val="clear" w:color="auto" w:fill="FFFFFF"/>
              </w:rPr>
            </w:pPr>
            <w:r>
              <w:rPr>
                <w:rFonts w:ascii="Segoe UI" w:hAnsi="Segoe UI" w:cs="Segoe UI"/>
                <w:color w:val="212121"/>
                <w:sz w:val="20"/>
                <w:szCs w:val="20"/>
                <w:shd w:val="clear" w:color="auto" w:fill="FFFFFF"/>
              </w:rPr>
              <w:t>Mandatory</w:t>
            </w:r>
          </w:p>
        </w:tc>
        <w:tc>
          <w:tcPr>
            <w:tcW w:w="2495" w:type="dxa"/>
          </w:tcPr>
          <w:p w14:paraId="6A2F9D55" w14:textId="77777777" w:rsidR="00730567" w:rsidRPr="007C357B" w:rsidRDefault="00730567" w:rsidP="00425BE7">
            <w:pPr>
              <w:rPr>
                <w:rFonts w:ascii="Maiandra GD" w:hAnsi="Maiandra GD" w:cstheme="minorHAnsi"/>
                <w:sz w:val="20"/>
                <w:szCs w:val="20"/>
              </w:rPr>
            </w:pPr>
            <w:r w:rsidRPr="007C357B">
              <w:rPr>
                <w:rFonts w:ascii="Segoe UI" w:hAnsi="Segoe UI" w:cs="Segoe UI"/>
                <w:color w:val="212121"/>
                <w:sz w:val="20"/>
                <w:szCs w:val="20"/>
                <w:shd w:val="clear" w:color="auto" w:fill="FFFFFF"/>
              </w:rPr>
              <w:t>24_SPEEDPOST_DOC</w:t>
            </w:r>
          </w:p>
        </w:tc>
        <w:tc>
          <w:tcPr>
            <w:tcW w:w="1748" w:type="dxa"/>
          </w:tcPr>
          <w:p w14:paraId="3FB3AEEE" w14:textId="77777777" w:rsidR="00730567" w:rsidRPr="007C357B" w:rsidRDefault="00730567" w:rsidP="00425BE7">
            <w:pPr>
              <w:rPr>
                <w:rFonts w:ascii="Segoe UI" w:hAnsi="Segoe UI" w:cs="Segoe UI"/>
                <w:color w:val="212121"/>
                <w:sz w:val="20"/>
                <w:szCs w:val="20"/>
                <w:shd w:val="clear" w:color="auto" w:fill="FFFFFF"/>
              </w:rPr>
            </w:pPr>
            <w:r w:rsidRPr="005005EB">
              <w:rPr>
                <w:rFonts w:cstheme="minorHAnsi"/>
                <w:bCs/>
              </w:rPr>
              <w:t>Int64</w:t>
            </w:r>
          </w:p>
        </w:tc>
      </w:tr>
      <w:tr w:rsidR="00730567" w:rsidRPr="007C357B" w14:paraId="0A2F8093" w14:textId="77777777" w:rsidTr="00425BE7">
        <w:tc>
          <w:tcPr>
            <w:tcW w:w="2322" w:type="dxa"/>
          </w:tcPr>
          <w:p w14:paraId="2AE5C426"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Weight</w:t>
            </w:r>
          </w:p>
        </w:tc>
        <w:tc>
          <w:tcPr>
            <w:tcW w:w="2065" w:type="dxa"/>
          </w:tcPr>
          <w:p w14:paraId="4BA2B35B"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3BC783D3"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100</w:t>
            </w:r>
          </w:p>
        </w:tc>
        <w:tc>
          <w:tcPr>
            <w:tcW w:w="1748" w:type="dxa"/>
          </w:tcPr>
          <w:p w14:paraId="7019005A"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50F24C59" w14:textId="77777777" w:rsidTr="00425BE7">
        <w:tc>
          <w:tcPr>
            <w:tcW w:w="2322" w:type="dxa"/>
          </w:tcPr>
          <w:p w14:paraId="5B642EE3"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source-pincode</w:t>
            </w:r>
          </w:p>
        </w:tc>
        <w:tc>
          <w:tcPr>
            <w:tcW w:w="2065" w:type="dxa"/>
          </w:tcPr>
          <w:p w14:paraId="2D67B01B"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7DDBB606"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110001</w:t>
            </w:r>
          </w:p>
        </w:tc>
        <w:tc>
          <w:tcPr>
            <w:tcW w:w="1748" w:type="dxa"/>
          </w:tcPr>
          <w:p w14:paraId="70E3098D"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14406B7F" w14:textId="77777777" w:rsidTr="00425BE7">
        <w:tc>
          <w:tcPr>
            <w:tcW w:w="2322" w:type="dxa"/>
          </w:tcPr>
          <w:p w14:paraId="7A67E259"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destination-pincode</w:t>
            </w:r>
          </w:p>
        </w:tc>
        <w:tc>
          <w:tcPr>
            <w:tcW w:w="2065" w:type="dxa"/>
          </w:tcPr>
          <w:p w14:paraId="7E635F5F"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454EC735"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400001</w:t>
            </w:r>
          </w:p>
        </w:tc>
        <w:tc>
          <w:tcPr>
            <w:tcW w:w="1748" w:type="dxa"/>
          </w:tcPr>
          <w:p w14:paraId="7A3D144B"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5B883B7D" w14:textId="77777777" w:rsidTr="00425BE7">
        <w:tc>
          <w:tcPr>
            <w:tcW w:w="2322" w:type="dxa"/>
          </w:tcPr>
          <w:p w14:paraId="0668B07F"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source-office-id</w:t>
            </w:r>
          </w:p>
        </w:tc>
        <w:tc>
          <w:tcPr>
            <w:tcW w:w="2065" w:type="dxa"/>
          </w:tcPr>
          <w:p w14:paraId="7947A4F1"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4C8FA337"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15360005</w:t>
            </w:r>
          </w:p>
        </w:tc>
        <w:tc>
          <w:tcPr>
            <w:tcW w:w="1748" w:type="dxa"/>
          </w:tcPr>
          <w:p w14:paraId="3D7563F3"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5C48064F" w14:textId="77777777" w:rsidTr="00425BE7">
        <w:tc>
          <w:tcPr>
            <w:tcW w:w="2322" w:type="dxa"/>
          </w:tcPr>
          <w:p w14:paraId="145F1EED"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destination-office-id</w:t>
            </w:r>
          </w:p>
        </w:tc>
        <w:tc>
          <w:tcPr>
            <w:tcW w:w="2065" w:type="dxa"/>
          </w:tcPr>
          <w:p w14:paraId="20322EE2"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403D6433"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24350001</w:t>
            </w:r>
          </w:p>
        </w:tc>
        <w:tc>
          <w:tcPr>
            <w:tcW w:w="1748" w:type="dxa"/>
          </w:tcPr>
          <w:p w14:paraId="0E39D90A"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0771C12D" w14:textId="77777777" w:rsidTr="00425BE7">
        <w:tc>
          <w:tcPr>
            <w:tcW w:w="2322" w:type="dxa"/>
          </w:tcPr>
          <w:p w14:paraId="5226EEF2"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INS</w:t>
            </w:r>
          </w:p>
        </w:tc>
        <w:tc>
          <w:tcPr>
            <w:tcW w:w="2065" w:type="dxa"/>
          </w:tcPr>
          <w:p w14:paraId="3AA9A97C"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19D7BF49"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1000</w:t>
            </w:r>
          </w:p>
        </w:tc>
        <w:tc>
          <w:tcPr>
            <w:tcW w:w="1748" w:type="dxa"/>
          </w:tcPr>
          <w:p w14:paraId="04D200B5"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3DB0DA2D" w14:textId="77777777" w:rsidTr="00425BE7">
        <w:tc>
          <w:tcPr>
            <w:tcW w:w="2322" w:type="dxa"/>
          </w:tcPr>
          <w:p w14:paraId="320C8F46"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REG</w:t>
            </w:r>
          </w:p>
        </w:tc>
        <w:tc>
          <w:tcPr>
            <w:tcW w:w="2065" w:type="dxa"/>
          </w:tcPr>
          <w:p w14:paraId="26E1458D"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2B35F2E3"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FALSE</w:t>
            </w:r>
          </w:p>
        </w:tc>
        <w:tc>
          <w:tcPr>
            <w:tcW w:w="1748" w:type="dxa"/>
          </w:tcPr>
          <w:p w14:paraId="4FB3BEF0" w14:textId="77777777" w:rsidR="00730567" w:rsidRPr="007C357B" w:rsidRDefault="00730567" w:rsidP="00425BE7">
            <w:pPr>
              <w:rPr>
                <w:rFonts w:ascii="Maiandra GD" w:hAnsi="Maiandra GD" w:cstheme="minorHAnsi"/>
                <w:sz w:val="20"/>
                <w:szCs w:val="20"/>
              </w:rPr>
            </w:pPr>
            <w:r>
              <w:rPr>
                <w:rFonts w:cstheme="minorHAnsi"/>
              </w:rPr>
              <w:t>Boolean</w:t>
            </w:r>
          </w:p>
        </w:tc>
      </w:tr>
      <w:tr w:rsidR="00730567" w:rsidRPr="007C357B" w14:paraId="268AE44D" w14:textId="77777777" w:rsidTr="00425BE7">
        <w:tc>
          <w:tcPr>
            <w:tcW w:w="2322" w:type="dxa"/>
          </w:tcPr>
          <w:p w14:paraId="44AEB3C8"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OTP</w:t>
            </w:r>
          </w:p>
        </w:tc>
        <w:tc>
          <w:tcPr>
            <w:tcW w:w="2065" w:type="dxa"/>
          </w:tcPr>
          <w:p w14:paraId="7D33EBC6"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4BE90F41"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FALSE</w:t>
            </w:r>
          </w:p>
        </w:tc>
        <w:tc>
          <w:tcPr>
            <w:tcW w:w="1748" w:type="dxa"/>
          </w:tcPr>
          <w:p w14:paraId="46FB020F" w14:textId="77777777" w:rsidR="00730567" w:rsidRPr="007C357B" w:rsidRDefault="00730567" w:rsidP="00425BE7">
            <w:pPr>
              <w:rPr>
                <w:rFonts w:ascii="Maiandra GD" w:hAnsi="Maiandra GD" w:cstheme="minorHAnsi"/>
                <w:sz w:val="20"/>
                <w:szCs w:val="20"/>
              </w:rPr>
            </w:pPr>
            <w:r>
              <w:rPr>
                <w:rFonts w:cstheme="minorHAnsi"/>
              </w:rPr>
              <w:t>Boolean</w:t>
            </w:r>
          </w:p>
        </w:tc>
      </w:tr>
      <w:tr w:rsidR="00730567" w:rsidRPr="007C357B" w14:paraId="18081C26" w14:textId="77777777" w:rsidTr="00425BE7">
        <w:tc>
          <w:tcPr>
            <w:tcW w:w="2322" w:type="dxa"/>
          </w:tcPr>
          <w:p w14:paraId="39651233"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ACK</w:t>
            </w:r>
          </w:p>
        </w:tc>
        <w:tc>
          <w:tcPr>
            <w:tcW w:w="2065" w:type="dxa"/>
          </w:tcPr>
          <w:p w14:paraId="7577F927"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169E4A14"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FALSE</w:t>
            </w:r>
          </w:p>
        </w:tc>
        <w:tc>
          <w:tcPr>
            <w:tcW w:w="1748" w:type="dxa"/>
          </w:tcPr>
          <w:p w14:paraId="518C8CF3" w14:textId="77777777" w:rsidR="00730567" w:rsidRPr="007C357B" w:rsidRDefault="00730567" w:rsidP="00425BE7">
            <w:pPr>
              <w:rPr>
                <w:rFonts w:ascii="Maiandra GD" w:hAnsi="Maiandra GD" w:cstheme="minorHAnsi"/>
                <w:sz w:val="20"/>
                <w:szCs w:val="20"/>
              </w:rPr>
            </w:pPr>
            <w:r>
              <w:rPr>
                <w:rFonts w:cstheme="minorHAnsi"/>
              </w:rPr>
              <w:t>Boolean</w:t>
            </w:r>
          </w:p>
        </w:tc>
      </w:tr>
    </w:tbl>
    <w:p w14:paraId="0A2C976E" w14:textId="77777777" w:rsidR="00730567" w:rsidRPr="00877E23" w:rsidRDefault="00730567" w:rsidP="00730567">
      <w:pPr>
        <w:pStyle w:val="ListParagraph"/>
        <w:ind w:left="2160"/>
        <w:rPr>
          <w:rFonts w:ascii="Maiandra GD" w:hAnsi="Maiandra GD" w:cstheme="minorHAnsi"/>
          <w:szCs w:val="24"/>
        </w:rPr>
      </w:pPr>
    </w:p>
    <w:p w14:paraId="6BB9FE39" w14:textId="77777777" w:rsidR="00730567" w:rsidRPr="00877E23" w:rsidRDefault="00730567" w:rsidP="00730567">
      <w:pPr>
        <w:pStyle w:val="BodyText0"/>
        <w:ind w:left="1800" w:firstLine="360"/>
        <w:jc w:val="both"/>
        <w:rPr>
          <w:rFonts w:ascii="Maiandra GD" w:hAnsi="Maiandra GD" w:cstheme="minorHAnsi"/>
          <w:b/>
          <w:sz w:val="24"/>
          <w:szCs w:val="24"/>
        </w:rPr>
      </w:pPr>
      <w:r w:rsidRPr="00877E23">
        <w:rPr>
          <w:rFonts w:ascii="Maiandra GD" w:hAnsi="Maiandra GD" w:cstheme="minorHAnsi"/>
          <w:b/>
          <w:sz w:val="24"/>
          <w:szCs w:val="24"/>
        </w:rPr>
        <w:t>Sample Output:</w:t>
      </w:r>
    </w:p>
    <w:p w14:paraId="595AB170"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w:t>
      </w:r>
    </w:p>
    <w:p w14:paraId="075602B6"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"success"</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b/>
          <w:bCs/>
          <w:color w:val="0451A5"/>
          <w:sz w:val="18"/>
          <w:szCs w:val="18"/>
          <w:lang w:val="en-IN" w:eastAsia="en-IN"/>
        </w:rPr>
        <w:t>true</w:t>
      </w:r>
      <w:r w:rsidRPr="00AD1790">
        <w:rPr>
          <w:rFonts w:ascii="Courier New" w:eastAsia="Times New Roman" w:hAnsi="Courier New" w:cs="Courier New"/>
          <w:color w:val="000000"/>
          <w:sz w:val="18"/>
          <w:szCs w:val="18"/>
          <w:lang w:val="en-IN" w:eastAsia="en-IN"/>
        </w:rPr>
        <w:t>,</w:t>
      </w:r>
    </w:p>
    <w:p w14:paraId="09B2BE9C"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t>
      </w:r>
      <w:proofErr w:type="gramStart"/>
      <w:r w:rsidRPr="00AD1790">
        <w:rPr>
          <w:rFonts w:ascii="Courier New" w:eastAsia="Times New Roman" w:hAnsi="Courier New" w:cs="Courier New"/>
          <w:color w:val="A31515"/>
          <w:sz w:val="18"/>
          <w:szCs w:val="18"/>
          <w:lang w:val="en-IN" w:eastAsia="en-IN"/>
        </w:rPr>
        <w:t>product</w:t>
      </w:r>
      <w:proofErr w:type="gramEnd"/>
      <w:r w:rsidRPr="00AD1790">
        <w:rPr>
          <w:rFonts w:ascii="Courier New" w:eastAsia="Times New Roman" w:hAnsi="Courier New" w:cs="Courier New"/>
          <w:color w:val="A31515"/>
          <w:sz w:val="18"/>
          <w:szCs w:val="18"/>
          <w:lang w:val="en-IN" w:eastAsia="en-IN"/>
        </w:rPr>
        <w:t>_code"</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451A5"/>
          <w:sz w:val="18"/>
          <w:szCs w:val="18"/>
          <w:lang w:val="en-IN" w:eastAsia="en-IN"/>
        </w:rPr>
        <w:t>"24_SPEEDPOST_DOC"</w:t>
      </w:r>
      <w:r w:rsidRPr="00AD1790">
        <w:rPr>
          <w:rFonts w:ascii="Courier New" w:eastAsia="Times New Roman" w:hAnsi="Courier New" w:cs="Courier New"/>
          <w:color w:val="000000"/>
          <w:sz w:val="18"/>
          <w:szCs w:val="18"/>
          <w:lang w:val="en-IN" w:eastAsia="en-IN"/>
        </w:rPr>
        <w:t>,</w:t>
      </w:r>
    </w:p>
    <w:p w14:paraId="29472CE2"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"weight"</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100</w:t>
      </w:r>
      <w:r w:rsidRPr="00AD1790">
        <w:rPr>
          <w:rFonts w:ascii="Courier New" w:eastAsia="Times New Roman" w:hAnsi="Courier New" w:cs="Courier New"/>
          <w:color w:val="000000"/>
          <w:sz w:val="18"/>
          <w:szCs w:val="18"/>
          <w:lang w:val="en-IN" w:eastAsia="en-IN"/>
        </w:rPr>
        <w:t>,</w:t>
      </w:r>
    </w:p>
    <w:p w14:paraId="2A919526"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t>
      </w:r>
      <w:proofErr w:type="gramStart"/>
      <w:r w:rsidRPr="00AD1790">
        <w:rPr>
          <w:rFonts w:ascii="Courier New" w:eastAsia="Times New Roman" w:hAnsi="Courier New" w:cs="Courier New"/>
          <w:color w:val="A31515"/>
          <w:sz w:val="18"/>
          <w:szCs w:val="18"/>
          <w:lang w:val="en-IN" w:eastAsia="en-IN"/>
        </w:rPr>
        <w:t>chargeable</w:t>
      </w:r>
      <w:proofErr w:type="gramEnd"/>
      <w:r w:rsidRPr="00AD1790">
        <w:rPr>
          <w:rFonts w:ascii="Courier New" w:eastAsia="Times New Roman" w:hAnsi="Courier New" w:cs="Courier New"/>
          <w:color w:val="A31515"/>
          <w:sz w:val="18"/>
          <w:szCs w:val="18"/>
          <w:lang w:val="en-IN" w:eastAsia="en-IN"/>
        </w:rPr>
        <w:t>_weight"</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100</w:t>
      </w:r>
      <w:r w:rsidRPr="00AD1790">
        <w:rPr>
          <w:rFonts w:ascii="Courier New" w:eastAsia="Times New Roman" w:hAnsi="Courier New" w:cs="Courier New"/>
          <w:color w:val="000000"/>
          <w:sz w:val="18"/>
          <w:szCs w:val="18"/>
          <w:lang w:val="en-IN" w:eastAsia="en-IN"/>
        </w:rPr>
        <w:t>,</w:t>
      </w:r>
    </w:p>
    <w:p w14:paraId="2E138B61"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t>
      </w:r>
      <w:proofErr w:type="gramStart"/>
      <w:r w:rsidRPr="00AD1790">
        <w:rPr>
          <w:rFonts w:ascii="Courier New" w:eastAsia="Times New Roman" w:hAnsi="Courier New" w:cs="Courier New"/>
          <w:color w:val="A31515"/>
          <w:sz w:val="18"/>
          <w:szCs w:val="18"/>
          <w:lang w:val="en-IN" w:eastAsia="en-IN"/>
        </w:rPr>
        <w:t>source</w:t>
      </w:r>
      <w:proofErr w:type="gramEnd"/>
      <w:r w:rsidRPr="00AD1790">
        <w:rPr>
          <w:rFonts w:ascii="Courier New" w:eastAsia="Times New Roman" w:hAnsi="Courier New" w:cs="Courier New"/>
          <w:color w:val="A31515"/>
          <w:sz w:val="18"/>
          <w:szCs w:val="18"/>
          <w:lang w:val="en-IN" w:eastAsia="en-IN"/>
        </w:rPr>
        <w:t>_pincode"</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110001</w:t>
      </w:r>
      <w:r w:rsidRPr="00AD1790">
        <w:rPr>
          <w:rFonts w:ascii="Courier New" w:eastAsia="Times New Roman" w:hAnsi="Courier New" w:cs="Courier New"/>
          <w:color w:val="000000"/>
          <w:sz w:val="18"/>
          <w:szCs w:val="18"/>
          <w:lang w:val="en-IN" w:eastAsia="en-IN"/>
        </w:rPr>
        <w:t>,</w:t>
      </w:r>
    </w:p>
    <w:p w14:paraId="3ED6C109"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t>
      </w:r>
      <w:proofErr w:type="gramStart"/>
      <w:r w:rsidRPr="00AD1790">
        <w:rPr>
          <w:rFonts w:ascii="Courier New" w:eastAsia="Times New Roman" w:hAnsi="Courier New" w:cs="Courier New"/>
          <w:color w:val="A31515"/>
          <w:sz w:val="18"/>
          <w:szCs w:val="18"/>
          <w:lang w:val="en-IN" w:eastAsia="en-IN"/>
        </w:rPr>
        <w:t>destination</w:t>
      </w:r>
      <w:proofErr w:type="gramEnd"/>
      <w:r w:rsidRPr="00AD1790">
        <w:rPr>
          <w:rFonts w:ascii="Courier New" w:eastAsia="Times New Roman" w:hAnsi="Courier New" w:cs="Courier New"/>
          <w:color w:val="A31515"/>
          <w:sz w:val="18"/>
          <w:szCs w:val="18"/>
          <w:lang w:val="en-IN" w:eastAsia="en-IN"/>
        </w:rPr>
        <w:t>_pincode"</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400001</w:t>
      </w:r>
      <w:r w:rsidRPr="00AD1790">
        <w:rPr>
          <w:rFonts w:ascii="Courier New" w:eastAsia="Times New Roman" w:hAnsi="Courier New" w:cs="Courier New"/>
          <w:color w:val="000000"/>
          <w:sz w:val="18"/>
          <w:szCs w:val="18"/>
          <w:lang w:val="en-IN" w:eastAsia="en-IN"/>
        </w:rPr>
        <w:t>,</w:t>
      </w:r>
    </w:p>
    <w:p w14:paraId="4FB843F8"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t>
      </w:r>
      <w:proofErr w:type="gramStart"/>
      <w:r w:rsidRPr="00AD1790">
        <w:rPr>
          <w:rFonts w:ascii="Courier New" w:eastAsia="Times New Roman" w:hAnsi="Courier New" w:cs="Courier New"/>
          <w:color w:val="A31515"/>
          <w:sz w:val="18"/>
          <w:szCs w:val="18"/>
          <w:lang w:val="en-IN" w:eastAsia="en-IN"/>
        </w:rPr>
        <w:t>is</w:t>
      </w:r>
      <w:proofErr w:type="gramEnd"/>
      <w:r w:rsidRPr="00AD1790">
        <w:rPr>
          <w:rFonts w:ascii="Courier New" w:eastAsia="Times New Roman" w:hAnsi="Courier New" w:cs="Courier New"/>
          <w:color w:val="A31515"/>
          <w:sz w:val="18"/>
          <w:szCs w:val="18"/>
          <w:lang w:val="en-IN" w:eastAsia="en-IN"/>
        </w:rPr>
        <w:t>_local"</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b/>
          <w:bCs/>
          <w:color w:val="0451A5"/>
          <w:sz w:val="18"/>
          <w:szCs w:val="18"/>
          <w:lang w:val="en-IN" w:eastAsia="en-IN"/>
        </w:rPr>
        <w:t>false</w:t>
      </w:r>
      <w:r w:rsidRPr="00AD1790">
        <w:rPr>
          <w:rFonts w:ascii="Courier New" w:eastAsia="Times New Roman" w:hAnsi="Courier New" w:cs="Courier New"/>
          <w:color w:val="000000"/>
          <w:sz w:val="18"/>
          <w:szCs w:val="18"/>
          <w:lang w:val="en-IN" w:eastAsia="en-IN"/>
        </w:rPr>
        <w:t>,</w:t>
      </w:r>
    </w:p>
    <w:p w14:paraId="6B1468CB"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t>
      </w:r>
      <w:proofErr w:type="gramStart"/>
      <w:r w:rsidRPr="00AD1790">
        <w:rPr>
          <w:rFonts w:ascii="Courier New" w:eastAsia="Times New Roman" w:hAnsi="Courier New" w:cs="Courier New"/>
          <w:color w:val="A31515"/>
          <w:sz w:val="18"/>
          <w:szCs w:val="18"/>
          <w:lang w:val="en-IN" w:eastAsia="en-IN"/>
        </w:rPr>
        <w:t>distance</w:t>
      </w:r>
      <w:proofErr w:type="gramEnd"/>
      <w:r w:rsidRPr="00AD1790">
        <w:rPr>
          <w:rFonts w:ascii="Courier New" w:eastAsia="Times New Roman" w:hAnsi="Courier New" w:cs="Courier New"/>
          <w:color w:val="A31515"/>
          <w:sz w:val="18"/>
          <w:szCs w:val="18"/>
          <w:lang w:val="en-IN" w:eastAsia="en-IN"/>
        </w:rPr>
        <w:t>_km"</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1165</w:t>
      </w:r>
      <w:r w:rsidRPr="00AD1790">
        <w:rPr>
          <w:rFonts w:ascii="Courier New" w:eastAsia="Times New Roman" w:hAnsi="Courier New" w:cs="Courier New"/>
          <w:color w:val="000000"/>
          <w:sz w:val="18"/>
          <w:szCs w:val="18"/>
          <w:lang w:val="en-IN" w:eastAsia="en-IN"/>
        </w:rPr>
        <w:t>,</w:t>
      </w:r>
    </w:p>
    <w:p w14:paraId="09051C93"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"price"</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144</w:t>
      </w:r>
      <w:r w:rsidRPr="00AD1790">
        <w:rPr>
          <w:rFonts w:ascii="Courier New" w:eastAsia="Times New Roman" w:hAnsi="Courier New" w:cs="Courier New"/>
          <w:color w:val="000000"/>
          <w:sz w:val="18"/>
          <w:szCs w:val="18"/>
          <w:lang w:val="en-IN" w:eastAsia="en-IN"/>
        </w:rPr>
        <w:t>,</w:t>
      </w:r>
    </w:p>
    <w:p w14:paraId="2425EB60"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t>
      </w:r>
      <w:proofErr w:type="gramStart"/>
      <w:r w:rsidRPr="00AD1790">
        <w:rPr>
          <w:rFonts w:ascii="Courier New" w:eastAsia="Times New Roman" w:hAnsi="Courier New" w:cs="Courier New"/>
          <w:color w:val="A31515"/>
          <w:sz w:val="18"/>
          <w:szCs w:val="18"/>
          <w:lang w:val="en-IN" w:eastAsia="en-IN"/>
        </w:rPr>
        <w:t>vas</w:t>
      </w:r>
      <w:proofErr w:type="gramEnd"/>
      <w:r w:rsidRPr="00AD1790">
        <w:rPr>
          <w:rFonts w:ascii="Courier New" w:eastAsia="Times New Roman" w:hAnsi="Courier New" w:cs="Courier New"/>
          <w:color w:val="A31515"/>
          <w:sz w:val="18"/>
          <w:szCs w:val="18"/>
          <w:lang w:val="en-IN" w:eastAsia="en-IN"/>
        </w:rPr>
        <w:t>_charges"</w:t>
      </w:r>
      <w:r w:rsidRPr="00AD1790">
        <w:rPr>
          <w:rFonts w:ascii="Courier New" w:eastAsia="Times New Roman" w:hAnsi="Courier New" w:cs="Courier New"/>
          <w:color w:val="000000"/>
          <w:sz w:val="18"/>
          <w:szCs w:val="18"/>
          <w:lang w:val="en-IN" w:eastAsia="en-IN"/>
        </w:rPr>
        <w:t>: {</w:t>
      </w:r>
    </w:p>
    <w:p w14:paraId="5DC38FA6"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"INSVAL"</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16</w:t>
      </w:r>
    </w:p>
    <w:p w14:paraId="326AC1FA"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w:t>
      </w:r>
    </w:p>
    <w:p w14:paraId="44A05229"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t>
      </w:r>
      <w:proofErr w:type="gramStart"/>
      <w:r w:rsidRPr="00AD1790">
        <w:rPr>
          <w:rFonts w:ascii="Courier New" w:eastAsia="Times New Roman" w:hAnsi="Courier New" w:cs="Courier New"/>
          <w:color w:val="A31515"/>
          <w:sz w:val="18"/>
          <w:szCs w:val="18"/>
          <w:lang w:val="en-IN" w:eastAsia="en-IN"/>
        </w:rPr>
        <w:t>base</w:t>
      </w:r>
      <w:proofErr w:type="gramEnd"/>
      <w:r w:rsidRPr="00AD1790">
        <w:rPr>
          <w:rFonts w:ascii="Courier New" w:eastAsia="Times New Roman" w:hAnsi="Courier New" w:cs="Courier New"/>
          <w:color w:val="A31515"/>
          <w:sz w:val="18"/>
          <w:szCs w:val="18"/>
          <w:lang w:val="en-IN" w:eastAsia="en-IN"/>
        </w:rPr>
        <w:t>_tariff"</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160</w:t>
      </w:r>
      <w:r w:rsidRPr="00AD1790">
        <w:rPr>
          <w:rFonts w:ascii="Courier New" w:eastAsia="Times New Roman" w:hAnsi="Courier New" w:cs="Courier New"/>
          <w:color w:val="000000"/>
          <w:sz w:val="18"/>
          <w:szCs w:val="18"/>
          <w:lang w:val="en-IN" w:eastAsia="en-IN"/>
        </w:rPr>
        <w:t>,</w:t>
      </w:r>
    </w:p>
    <w:p w14:paraId="557CCD87"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"cgst"</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14</w:t>
      </w:r>
      <w:r w:rsidRPr="00AD1790">
        <w:rPr>
          <w:rFonts w:ascii="Courier New" w:eastAsia="Times New Roman" w:hAnsi="Courier New" w:cs="Courier New"/>
          <w:color w:val="000000"/>
          <w:sz w:val="18"/>
          <w:szCs w:val="18"/>
          <w:lang w:val="en-IN" w:eastAsia="en-IN"/>
        </w:rPr>
        <w:t>,</w:t>
      </w:r>
    </w:p>
    <w:p w14:paraId="2FE59DB1"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"sgst"</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14</w:t>
      </w:r>
      <w:r w:rsidRPr="00AD1790">
        <w:rPr>
          <w:rFonts w:ascii="Courier New" w:eastAsia="Times New Roman" w:hAnsi="Courier New" w:cs="Courier New"/>
          <w:color w:val="000000"/>
          <w:sz w:val="18"/>
          <w:szCs w:val="18"/>
          <w:lang w:val="en-IN" w:eastAsia="en-IN"/>
        </w:rPr>
        <w:t>,</w:t>
      </w:r>
    </w:p>
    <w:p w14:paraId="16DF6D7D"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"igst"</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0</w:t>
      </w:r>
      <w:r w:rsidRPr="00AD1790">
        <w:rPr>
          <w:rFonts w:ascii="Courier New" w:eastAsia="Times New Roman" w:hAnsi="Courier New" w:cs="Courier New"/>
          <w:color w:val="000000"/>
          <w:sz w:val="18"/>
          <w:szCs w:val="18"/>
          <w:lang w:val="en-IN" w:eastAsia="en-IN"/>
        </w:rPr>
        <w:t>,</w:t>
      </w:r>
    </w:p>
    <w:p w14:paraId="14781441"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t>
      </w:r>
      <w:proofErr w:type="gramStart"/>
      <w:r w:rsidRPr="00AD1790">
        <w:rPr>
          <w:rFonts w:ascii="Courier New" w:eastAsia="Times New Roman" w:hAnsi="Courier New" w:cs="Courier New"/>
          <w:color w:val="A31515"/>
          <w:sz w:val="18"/>
          <w:szCs w:val="18"/>
          <w:lang w:val="en-IN" w:eastAsia="en-IN"/>
        </w:rPr>
        <w:t>total</w:t>
      </w:r>
      <w:proofErr w:type="gramEnd"/>
      <w:r w:rsidRPr="00AD1790">
        <w:rPr>
          <w:rFonts w:ascii="Courier New" w:eastAsia="Times New Roman" w:hAnsi="Courier New" w:cs="Courier New"/>
          <w:color w:val="A31515"/>
          <w:sz w:val="18"/>
          <w:szCs w:val="18"/>
          <w:lang w:val="en-IN" w:eastAsia="en-IN"/>
        </w:rPr>
        <w:t>_tax"</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28</w:t>
      </w:r>
      <w:r w:rsidRPr="00AD1790">
        <w:rPr>
          <w:rFonts w:ascii="Courier New" w:eastAsia="Times New Roman" w:hAnsi="Courier New" w:cs="Courier New"/>
          <w:color w:val="000000"/>
          <w:sz w:val="18"/>
          <w:szCs w:val="18"/>
          <w:lang w:val="en-IN" w:eastAsia="en-IN"/>
        </w:rPr>
        <w:t>,</w:t>
      </w:r>
    </w:p>
    <w:p w14:paraId="5DADABCC"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t>
      </w:r>
      <w:proofErr w:type="gramStart"/>
      <w:r w:rsidRPr="00AD1790">
        <w:rPr>
          <w:rFonts w:ascii="Courier New" w:eastAsia="Times New Roman" w:hAnsi="Courier New" w:cs="Courier New"/>
          <w:color w:val="A31515"/>
          <w:sz w:val="18"/>
          <w:szCs w:val="18"/>
          <w:lang w:val="en-IN" w:eastAsia="en-IN"/>
        </w:rPr>
        <w:t>final</w:t>
      </w:r>
      <w:proofErr w:type="gramEnd"/>
      <w:r w:rsidRPr="00AD1790">
        <w:rPr>
          <w:rFonts w:ascii="Courier New" w:eastAsia="Times New Roman" w:hAnsi="Courier New" w:cs="Courier New"/>
          <w:color w:val="A31515"/>
          <w:sz w:val="18"/>
          <w:szCs w:val="18"/>
          <w:lang w:val="en-IN" w:eastAsia="en-IN"/>
        </w:rPr>
        <w:t>_amount"</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98658"/>
          <w:sz w:val="18"/>
          <w:szCs w:val="18"/>
          <w:lang w:val="en-IN" w:eastAsia="en-IN"/>
        </w:rPr>
        <w:t>188</w:t>
      </w:r>
      <w:r w:rsidRPr="00AD1790">
        <w:rPr>
          <w:rFonts w:ascii="Courier New" w:eastAsia="Times New Roman" w:hAnsi="Courier New" w:cs="Courier New"/>
          <w:color w:val="000000"/>
          <w:sz w:val="18"/>
          <w:szCs w:val="18"/>
          <w:lang w:val="en-IN" w:eastAsia="en-IN"/>
        </w:rPr>
        <w:t>,</w:t>
      </w:r>
    </w:p>
    <w:p w14:paraId="6AA49510"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t>
      </w:r>
      <w:proofErr w:type="gramStart"/>
      <w:r w:rsidRPr="00AD1790">
        <w:rPr>
          <w:rFonts w:ascii="Courier New" w:eastAsia="Times New Roman" w:hAnsi="Courier New" w:cs="Courier New"/>
          <w:color w:val="A31515"/>
          <w:sz w:val="18"/>
          <w:szCs w:val="18"/>
          <w:lang w:val="en-IN" w:eastAsia="en-IN"/>
        </w:rPr>
        <w:t>assured</w:t>
      </w:r>
      <w:proofErr w:type="gramEnd"/>
      <w:r w:rsidRPr="00AD1790">
        <w:rPr>
          <w:rFonts w:ascii="Courier New" w:eastAsia="Times New Roman" w:hAnsi="Courier New" w:cs="Courier New"/>
          <w:color w:val="A31515"/>
          <w:sz w:val="18"/>
          <w:szCs w:val="18"/>
          <w:lang w:val="en-IN" w:eastAsia="en-IN"/>
        </w:rPr>
        <w:t>_delivery_day"</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451A5"/>
          <w:sz w:val="18"/>
          <w:szCs w:val="18"/>
          <w:lang w:val="en-IN" w:eastAsia="en-IN"/>
        </w:rPr>
        <w:t>"2026-05-14"</w:t>
      </w:r>
      <w:r w:rsidRPr="00AD1790">
        <w:rPr>
          <w:rFonts w:ascii="Courier New" w:eastAsia="Times New Roman" w:hAnsi="Courier New" w:cs="Courier New"/>
          <w:color w:val="000000"/>
          <w:sz w:val="18"/>
          <w:szCs w:val="18"/>
          <w:lang w:val="en-IN" w:eastAsia="en-IN"/>
        </w:rPr>
        <w:t>,</w:t>
      </w:r>
    </w:p>
    <w:p w14:paraId="46F76C7D"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"currency"</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451A5"/>
          <w:sz w:val="18"/>
          <w:szCs w:val="18"/>
          <w:lang w:val="en-IN" w:eastAsia="en-IN"/>
        </w:rPr>
        <w:t>"INR"</w:t>
      </w:r>
      <w:r w:rsidRPr="00AD1790">
        <w:rPr>
          <w:rFonts w:ascii="Courier New" w:eastAsia="Times New Roman" w:hAnsi="Courier New" w:cs="Courier New"/>
          <w:color w:val="000000"/>
          <w:sz w:val="18"/>
          <w:szCs w:val="18"/>
          <w:lang w:val="en-IN" w:eastAsia="en-IN"/>
        </w:rPr>
        <w:t>,</w:t>
      </w:r>
    </w:p>
    <w:p w14:paraId="1D09E3E9"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w:t>
      </w:r>
      <w:proofErr w:type="gramStart"/>
      <w:r w:rsidRPr="00AD1790">
        <w:rPr>
          <w:rFonts w:ascii="Courier New" w:eastAsia="Times New Roman" w:hAnsi="Courier New" w:cs="Courier New"/>
          <w:color w:val="A31515"/>
          <w:sz w:val="18"/>
          <w:szCs w:val="18"/>
          <w:lang w:val="en-IN" w:eastAsia="en-IN"/>
        </w:rPr>
        <w:t>delivery</w:t>
      </w:r>
      <w:proofErr w:type="gramEnd"/>
      <w:r w:rsidRPr="00AD1790">
        <w:rPr>
          <w:rFonts w:ascii="Courier New" w:eastAsia="Times New Roman" w:hAnsi="Courier New" w:cs="Courier New"/>
          <w:color w:val="A31515"/>
          <w:sz w:val="18"/>
          <w:szCs w:val="18"/>
          <w:lang w:val="en-IN" w:eastAsia="en-IN"/>
        </w:rPr>
        <w:t>_type"</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451A5"/>
          <w:sz w:val="18"/>
          <w:szCs w:val="18"/>
          <w:lang w:val="en-IN" w:eastAsia="en-IN"/>
        </w:rPr>
        <w:t>"Inter-city"</w:t>
      </w:r>
      <w:r w:rsidRPr="00AD1790">
        <w:rPr>
          <w:rFonts w:ascii="Courier New" w:eastAsia="Times New Roman" w:hAnsi="Courier New" w:cs="Courier New"/>
          <w:color w:val="000000"/>
          <w:sz w:val="18"/>
          <w:szCs w:val="18"/>
          <w:lang w:val="en-IN" w:eastAsia="en-IN"/>
        </w:rPr>
        <w:t>,</w:t>
      </w:r>
    </w:p>
    <w:p w14:paraId="1F7915B9"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A31515"/>
          <w:sz w:val="18"/>
          <w:szCs w:val="18"/>
          <w:lang w:val="en-IN" w:eastAsia="en-IN"/>
        </w:rPr>
        <w:t>"timestamp"</w:t>
      </w:r>
      <w:r w:rsidRPr="00AD1790">
        <w:rPr>
          <w:rFonts w:ascii="Courier New" w:eastAsia="Times New Roman" w:hAnsi="Courier New" w:cs="Courier New"/>
          <w:color w:val="000000"/>
          <w:sz w:val="18"/>
          <w:szCs w:val="18"/>
          <w:lang w:val="en-IN" w:eastAsia="en-IN"/>
        </w:rPr>
        <w:t xml:space="preserve">: </w:t>
      </w:r>
      <w:r w:rsidRPr="00AD1790">
        <w:rPr>
          <w:rFonts w:ascii="Courier New" w:eastAsia="Times New Roman" w:hAnsi="Courier New" w:cs="Courier New"/>
          <w:color w:val="0451A5"/>
          <w:sz w:val="18"/>
          <w:szCs w:val="18"/>
          <w:lang w:val="en-IN" w:eastAsia="en-IN"/>
        </w:rPr>
        <w:t>"2026-05-13T09:18:46.279Z"</w:t>
      </w:r>
    </w:p>
    <w:p w14:paraId="034316E7" w14:textId="77777777" w:rsidR="00730567" w:rsidRPr="00AD1790"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AD1790">
        <w:rPr>
          <w:rFonts w:ascii="Courier New" w:eastAsia="Times New Roman" w:hAnsi="Courier New" w:cs="Courier New"/>
          <w:color w:val="000000"/>
          <w:sz w:val="18"/>
          <w:szCs w:val="18"/>
          <w:lang w:val="en-IN" w:eastAsia="en-IN"/>
        </w:rPr>
        <w:t>}</w:t>
      </w:r>
    </w:p>
    <w:p w14:paraId="3FD25457" w14:textId="77777777" w:rsidR="00730567" w:rsidRPr="00877E23" w:rsidRDefault="00730567" w:rsidP="00730567">
      <w:pPr>
        <w:pStyle w:val="ListParagraph"/>
        <w:numPr>
          <w:ilvl w:val="1"/>
          <w:numId w:val="31"/>
        </w:numPr>
        <w:ind w:left="1800"/>
        <w:rPr>
          <w:rFonts w:ascii="Maiandra GD" w:hAnsi="Maiandra GD" w:cstheme="minorHAnsi"/>
          <w:szCs w:val="24"/>
        </w:rPr>
      </w:pPr>
      <w:r w:rsidRPr="00877E23">
        <w:rPr>
          <w:rFonts w:ascii="Maiandra GD" w:hAnsi="Maiandra GD" w:cstheme="minorHAnsi"/>
          <w:szCs w:val="24"/>
        </w:rPr>
        <w:t xml:space="preserve"> Tariff is based on </w:t>
      </w:r>
      <w:proofErr w:type="gramStart"/>
      <w:r w:rsidRPr="00877E23">
        <w:rPr>
          <w:rFonts w:ascii="Maiandra GD" w:hAnsi="Maiandra GD" w:cstheme="minorHAnsi"/>
          <w:szCs w:val="24"/>
        </w:rPr>
        <w:t>higher of</w:t>
      </w:r>
      <w:proofErr w:type="gramEnd"/>
      <w:r w:rsidRPr="00877E23">
        <w:rPr>
          <w:rFonts w:ascii="Maiandra GD" w:hAnsi="Maiandra GD" w:cstheme="minorHAnsi"/>
          <w:szCs w:val="24"/>
        </w:rPr>
        <w:t xml:space="preserve"> actual or volumetric weight.</w:t>
      </w:r>
    </w:p>
    <w:p w14:paraId="02FA5ED6" w14:textId="77777777" w:rsidR="00730567" w:rsidRDefault="00730567" w:rsidP="00730567">
      <w:pPr>
        <w:pStyle w:val="ListParagraph"/>
        <w:numPr>
          <w:ilvl w:val="1"/>
          <w:numId w:val="31"/>
        </w:numPr>
        <w:ind w:left="1800"/>
        <w:rPr>
          <w:rFonts w:ascii="Maiandra GD" w:hAnsi="Maiandra GD" w:cstheme="minorHAnsi"/>
          <w:szCs w:val="24"/>
        </w:rPr>
      </w:pPr>
      <w:r w:rsidRPr="00956D46">
        <w:rPr>
          <w:rFonts w:ascii="Maiandra GD" w:hAnsi="Maiandra GD" w:cstheme="minorHAnsi"/>
          <w:szCs w:val="24"/>
        </w:rPr>
        <w:t>Insurance applicable only if declared (INS).</w:t>
      </w:r>
    </w:p>
    <w:p w14:paraId="5A14D7F6" w14:textId="77777777" w:rsidR="00730567" w:rsidRPr="00956D46" w:rsidRDefault="00730567" w:rsidP="00730567">
      <w:pPr>
        <w:pStyle w:val="ListParagraph"/>
        <w:ind w:left="1800"/>
        <w:rPr>
          <w:rFonts w:ascii="Maiandra GD" w:hAnsi="Maiandra GD" w:cstheme="minorHAnsi"/>
          <w:szCs w:val="24"/>
        </w:rPr>
      </w:pPr>
    </w:p>
    <w:p w14:paraId="6CADD641" w14:textId="77777777" w:rsidR="00730567" w:rsidRDefault="00730567" w:rsidP="00730567">
      <w:pPr>
        <w:pStyle w:val="ListParagraph"/>
        <w:ind w:left="1800"/>
        <w:rPr>
          <w:rFonts w:cstheme="minorHAnsi"/>
        </w:rPr>
      </w:pPr>
    </w:p>
    <w:p w14:paraId="64015CF1" w14:textId="77777777" w:rsidR="00730567" w:rsidRDefault="00730567" w:rsidP="00730567">
      <w:pPr>
        <w:pStyle w:val="ListParagraph"/>
        <w:numPr>
          <w:ilvl w:val="2"/>
          <w:numId w:val="10"/>
        </w:numPr>
        <w:spacing w:after="160"/>
        <w:rPr>
          <w:rFonts w:ascii="Maiandra GD" w:hAnsi="Maiandra GD" w:cstheme="minorHAnsi"/>
          <w:color w:val="4F81BD" w:themeColor="accent1"/>
          <w:szCs w:val="24"/>
        </w:rPr>
      </w:pPr>
      <w:r w:rsidRPr="00346608">
        <w:rPr>
          <w:rFonts w:ascii="Maiandra GD" w:hAnsi="Maiandra GD" w:cstheme="minorHAnsi"/>
          <w:color w:val="4F81BD" w:themeColor="accent1"/>
          <w:szCs w:val="24"/>
        </w:rPr>
        <w:t>24_SPP_PARSPL Tariff</w:t>
      </w:r>
    </w:p>
    <w:p w14:paraId="235787F5" w14:textId="77777777" w:rsidR="00730567" w:rsidRPr="00346608" w:rsidRDefault="00730567" w:rsidP="00730567">
      <w:pPr>
        <w:pStyle w:val="ListParagraph"/>
        <w:spacing w:after="160"/>
        <w:ind w:left="1224"/>
        <w:rPr>
          <w:rFonts w:ascii="Maiandra GD" w:hAnsi="Maiandra GD" w:cstheme="minorHAnsi"/>
          <w:color w:val="4F81BD" w:themeColor="accent1"/>
          <w:szCs w:val="24"/>
        </w:rPr>
      </w:pPr>
    </w:p>
    <w:p w14:paraId="700785E3" w14:textId="77777777" w:rsidR="00730567" w:rsidRDefault="00730567" w:rsidP="00730567">
      <w:pPr>
        <w:pStyle w:val="ListParagraph"/>
        <w:numPr>
          <w:ilvl w:val="0"/>
          <w:numId w:val="30"/>
        </w:numPr>
        <w:rPr>
          <w:rFonts w:cstheme="minorHAnsi"/>
        </w:rPr>
      </w:pPr>
      <w:r>
        <w:rPr>
          <w:rFonts w:cstheme="minorHAnsi"/>
        </w:rPr>
        <w:t>Provides tariff calculation for 24 SP Parcel SPL articles.</w:t>
      </w:r>
    </w:p>
    <w:p w14:paraId="6BA84508" w14:textId="77777777" w:rsidR="00730567" w:rsidRDefault="00730567" w:rsidP="00730567">
      <w:pPr>
        <w:pStyle w:val="ListParagraph"/>
        <w:numPr>
          <w:ilvl w:val="0"/>
          <w:numId w:val="30"/>
        </w:numPr>
        <w:rPr>
          <w:rFonts w:cstheme="minorHAnsi"/>
        </w:rPr>
      </w:pPr>
      <w:r>
        <w:rPr>
          <w:rFonts w:cstheme="minorHAnsi"/>
        </w:rPr>
        <w:t>Method: Get</w:t>
      </w:r>
    </w:p>
    <w:p w14:paraId="316D2F94" w14:textId="77777777" w:rsidR="00730567" w:rsidRDefault="00730567" w:rsidP="00730567">
      <w:pPr>
        <w:pStyle w:val="ListParagraph"/>
        <w:numPr>
          <w:ilvl w:val="0"/>
          <w:numId w:val="26"/>
        </w:numPr>
        <w:rPr>
          <w:rFonts w:cstheme="minorHAnsi"/>
          <w:color w:val="0070C0"/>
          <w:u w:val="single"/>
        </w:rPr>
      </w:pPr>
      <w:r>
        <w:rPr>
          <w:rFonts w:cstheme="minorHAnsi"/>
        </w:rPr>
        <w:t>APIUrl:</w:t>
      </w:r>
    </w:p>
    <w:p w14:paraId="44C71B5B" w14:textId="77777777" w:rsidR="00730567" w:rsidRPr="005E4E78" w:rsidRDefault="00730567" w:rsidP="00730567">
      <w:pPr>
        <w:pStyle w:val="ListParagraph"/>
        <w:numPr>
          <w:ilvl w:val="0"/>
          <w:numId w:val="26"/>
        </w:numPr>
        <w:jc w:val="both"/>
        <w:rPr>
          <w:rFonts w:cstheme="minorHAnsi"/>
          <w:b/>
        </w:rPr>
      </w:pPr>
      <w:hyperlink r:id="rId8" w:history="1">
        <w:r w:rsidRPr="00472F99">
          <w:rPr>
            <w:rStyle w:val="Hyperlink"/>
            <w:rFonts w:ascii="Segoe UI" w:hAnsi="Segoe UI" w:cs="Segoe UI"/>
            <w:sz w:val="18"/>
            <w:szCs w:val="18"/>
            <w:shd w:val="clear" w:color="auto" w:fill="FFFFFF"/>
          </w:rPr>
          <w:t>https://test.cept.gov.in/beextcustomer/v1/parspl-tariff/calculate?product-code=24_SPP_PARSPL&amp;weight=1000&amp;length=14&amp;width=14&amp;height=28&amp;source-pincode=600001&amp;destination-pincode=560001&amp;source-office-id=29350001&amp;destination-office-id=21840011&amp;ins=1000&amp;REG=FALSE&amp;OTP=FALSE&amp;ACK=FALSE&amp;COD=TRUE&amp;CODVALUE=1000</w:t>
        </w:r>
      </w:hyperlink>
    </w:p>
    <w:p w14:paraId="25713CB0" w14:textId="77777777" w:rsidR="00730567" w:rsidRPr="00B214BA" w:rsidRDefault="00730567" w:rsidP="00730567">
      <w:pPr>
        <w:pStyle w:val="ListParagraph"/>
        <w:numPr>
          <w:ilvl w:val="0"/>
          <w:numId w:val="26"/>
        </w:numPr>
        <w:jc w:val="both"/>
        <w:rPr>
          <w:rFonts w:cstheme="minorHAnsi"/>
          <w:b/>
        </w:rPr>
      </w:pPr>
      <w:r w:rsidRPr="00B214BA">
        <w:rPr>
          <w:rFonts w:cstheme="minorHAnsi"/>
          <w:b/>
        </w:rPr>
        <w:t>Authorization: Bearer token</w:t>
      </w:r>
    </w:p>
    <w:p w14:paraId="0432027C" w14:textId="77777777" w:rsidR="00730567" w:rsidRDefault="00730567" w:rsidP="00730567">
      <w:pPr>
        <w:pStyle w:val="ListParagraph"/>
        <w:ind w:left="2160"/>
        <w:rPr>
          <w:rFonts w:cstheme="minorHAnsi"/>
          <w:color w:val="0070C0"/>
          <w:u w:val="single"/>
        </w:rPr>
      </w:pPr>
    </w:p>
    <w:p w14:paraId="0D95FAA9" w14:textId="77777777" w:rsidR="00730567" w:rsidRDefault="00730567" w:rsidP="00730567">
      <w:pPr>
        <w:pStyle w:val="ListParagraph"/>
        <w:numPr>
          <w:ilvl w:val="0"/>
          <w:numId w:val="26"/>
        </w:numPr>
        <w:jc w:val="both"/>
        <w:rPr>
          <w:rFonts w:cstheme="minorHAnsi"/>
          <w:b/>
        </w:rPr>
      </w:pPr>
      <w:r>
        <w:rPr>
          <w:rFonts w:cstheme="minorHAnsi"/>
          <w:b/>
        </w:rPr>
        <w:t xml:space="preserve"> Sample Input and Output:</w:t>
      </w:r>
    </w:p>
    <w:p w14:paraId="4DBDCDEE" w14:textId="77777777" w:rsidR="00730567" w:rsidRDefault="00730567" w:rsidP="00730567">
      <w:pPr>
        <w:pStyle w:val="ListParagraph"/>
        <w:ind w:left="2160"/>
        <w:rPr>
          <w:rFonts w:cstheme="minorHAnsi"/>
          <w:b/>
        </w:rPr>
      </w:pPr>
    </w:p>
    <w:p w14:paraId="05920792" w14:textId="77777777" w:rsidR="00730567" w:rsidRDefault="00730567" w:rsidP="00730567">
      <w:pPr>
        <w:pStyle w:val="ListParagraph"/>
        <w:ind w:left="2160"/>
        <w:rPr>
          <w:rFonts w:cstheme="minorHAnsi"/>
          <w:b/>
        </w:rPr>
      </w:pPr>
      <w:r>
        <w:rPr>
          <w:rFonts w:cstheme="minorHAnsi"/>
          <w:b/>
        </w:rPr>
        <w:t>Sample Input:</w:t>
      </w:r>
      <w:r>
        <w:rPr>
          <w:rFonts w:cstheme="minorHAnsi"/>
          <w:b/>
        </w:rPr>
        <w:tab/>
      </w:r>
      <w:r>
        <w:rPr>
          <w:rFonts w:cstheme="minorHAnsi"/>
          <w:b/>
        </w:rPr>
        <w:tab/>
      </w:r>
      <w:r>
        <w:rPr>
          <w:rFonts w:cstheme="minorHAnsi"/>
          <w:b/>
        </w:rPr>
        <w:tab/>
      </w:r>
    </w:p>
    <w:tbl>
      <w:tblPr>
        <w:tblpPr w:leftFromText="180" w:rightFromText="180" w:vertAnchor="text" w:horzAnchor="page" w:tblpX="2374" w:tblpY="50"/>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2065"/>
        <w:gridCol w:w="2495"/>
        <w:gridCol w:w="1748"/>
      </w:tblGrid>
      <w:tr w:rsidR="00730567" w:rsidRPr="007C357B" w14:paraId="319AAF58" w14:textId="77777777" w:rsidTr="00425BE7">
        <w:tc>
          <w:tcPr>
            <w:tcW w:w="2322" w:type="dxa"/>
          </w:tcPr>
          <w:p w14:paraId="4E3912ED" w14:textId="77777777" w:rsidR="00730567" w:rsidRPr="007C357B" w:rsidRDefault="00730567" w:rsidP="00425BE7">
            <w:pPr>
              <w:rPr>
                <w:rFonts w:ascii="Maiandra GD" w:hAnsi="Maiandra GD" w:cstheme="minorHAnsi"/>
                <w:b/>
                <w:sz w:val="20"/>
                <w:szCs w:val="20"/>
              </w:rPr>
            </w:pPr>
            <w:r w:rsidRPr="007C357B">
              <w:rPr>
                <w:rFonts w:ascii="Maiandra GD" w:hAnsi="Maiandra GD" w:cstheme="minorHAnsi"/>
                <w:b/>
                <w:sz w:val="20"/>
                <w:szCs w:val="20"/>
              </w:rPr>
              <w:t>Parameter</w:t>
            </w:r>
          </w:p>
        </w:tc>
        <w:tc>
          <w:tcPr>
            <w:tcW w:w="2065" w:type="dxa"/>
          </w:tcPr>
          <w:p w14:paraId="7E97F259" w14:textId="77777777" w:rsidR="00730567" w:rsidRPr="007C357B" w:rsidRDefault="00730567" w:rsidP="00425BE7">
            <w:pPr>
              <w:rPr>
                <w:rFonts w:ascii="Maiandra GD" w:hAnsi="Maiandra GD" w:cstheme="minorHAnsi"/>
                <w:b/>
                <w:sz w:val="20"/>
                <w:szCs w:val="20"/>
              </w:rPr>
            </w:pPr>
            <w:r w:rsidRPr="007C357B">
              <w:rPr>
                <w:rFonts w:cstheme="minorHAnsi"/>
                <w:b/>
                <w:sz w:val="20"/>
                <w:szCs w:val="20"/>
              </w:rPr>
              <w:t>Required Field</w:t>
            </w:r>
          </w:p>
        </w:tc>
        <w:tc>
          <w:tcPr>
            <w:tcW w:w="2495" w:type="dxa"/>
          </w:tcPr>
          <w:p w14:paraId="263941E3" w14:textId="77777777" w:rsidR="00730567" w:rsidRPr="007C357B" w:rsidRDefault="00730567" w:rsidP="00425BE7">
            <w:pPr>
              <w:rPr>
                <w:rFonts w:ascii="Maiandra GD" w:hAnsi="Maiandra GD" w:cstheme="minorHAnsi"/>
                <w:b/>
                <w:sz w:val="20"/>
                <w:szCs w:val="20"/>
              </w:rPr>
            </w:pPr>
            <w:r w:rsidRPr="007C357B">
              <w:rPr>
                <w:rFonts w:ascii="Maiandra GD" w:hAnsi="Maiandra GD" w:cstheme="minorHAnsi"/>
                <w:b/>
                <w:sz w:val="20"/>
                <w:szCs w:val="20"/>
              </w:rPr>
              <w:t>Value</w:t>
            </w:r>
          </w:p>
        </w:tc>
        <w:tc>
          <w:tcPr>
            <w:tcW w:w="1748" w:type="dxa"/>
          </w:tcPr>
          <w:p w14:paraId="7DA1572F" w14:textId="77777777" w:rsidR="00730567" w:rsidRPr="007C357B" w:rsidRDefault="00730567" w:rsidP="00425BE7">
            <w:pPr>
              <w:rPr>
                <w:rFonts w:ascii="Maiandra GD" w:hAnsi="Maiandra GD" w:cstheme="minorHAnsi"/>
                <w:b/>
                <w:sz w:val="20"/>
                <w:szCs w:val="20"/>
              </w:rPr>
            </w:pPr>
            <w:r>
              <w:rPr>
                <w:rFonts w:cstheme="minorHAnsi"/>
                <w:b/>
              </w:rPr>
              <w:t>Data Type</w:t>
            </w:r>
          </w:p>
        </w:tc>
      </w:tr>
      <w:tr w:rsidR="00730567" w:rsidRPr="007C357B" w14:paraId="1F3BA86B" w14:textId="77777777" w:rsidTr="00425BE7">
        <w:tc>
          <w:tcPr>
            <w:tcW w:w="2322" w:type="dxa"/>
          </w:tcPr>
          <w:p w14:paraId="164593D2"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product-code</w:t>
            </w:r>
          </w:p>
        </w:tc>
        <w:tc>
          <w:tcPr>
            <w:tcW w:w="2065" w:type="dxa"/>
          </w:tcPr>
          <w:p w14:paraId="06449265" w14:textId="77777777" w:rsidR="00730567" w:rsidRPr="007C357B" w:rsidRDefault="00730567" w:rsidP="00425BE7">
            <w:pPr>
              <w:rPr>
                <w:rFonts w:ascii="Segoe UI" w:hAnsi="Segoe UI" w:cs="Segoe UI"/>
                <w:color w:val="212121"/>
                <w:sz w:val="20"/>
                <w:szCs w:val="20"/>
                <w:shd w:val="clear" w:color="auto" w:fill="FFFFFF"/>
              </w:rPr>
            </w:pPr>
            <w:r>
              <w:rPr>
                <w:rFonts w:ascii="Segoe UI" w:hAnsi="Segoe UI" w:cs="Segoe UI"/>
                <w:color w:val="212121"/>
                <w:sz w:val="20"/>
                <w:szCs w:val="20"/>
                <w:shd w:val="clear" w:color="auto" w:fill="FFFFFF"/>
              </w:rPr>
              <w:t>Mandatory</w:t>
            </w:r>
          </w:p>
        </w:tc>
        <w:tc>
          <w:tcPr>
            <w:tcW w:w="2495" w:type="dxa"/>
          </w:tcPr>
          <w:p w14:paraId="0FB0DB86" w14:textId="77777777" w:rsidR="00730567" w:rsidRPr="00C10A12" w:rsidRDefault="00730567" w:rsidP="00425BE7">
            <w:pPr>
              <w:shd w:val="clear" w:color="auto" w:fill="FFFFFF"/>
              <w:spacing w:after="0" w:line="270" w:lineRule="atLeast"/>
              <w:rPr>
                <w:rFonts w:ascii="Courier New" w:eastAsia="Times New Roman" w:hAnsi="Courier New" w:cs="Courier New"/>
                <w:color w:val="000000"/>
                <w:sz w:val="18"/>
                <w:szCs w:val="18"/>
                <w:lang w:val="en-IN" w:eastAsia="en-IN"/>
              </w:rPr>
            </w:pPr>
            <w:r>
              <w:rPr>
                <w:rFonts w:ascii="Segoe UI" w:hAnsi="Segoe UI" w:cs="Segoe UI"/>
                <w:color w:val="212121"/>
                <w:sz w:val="18"/>
                <w:szCs w:val="18"/>
                <w:shd w:val="clear" w:color="auto" w:fill="FFFFFF"/>
              </w:rPr>
              <w:t>24_SPP_PARSPL</w:t>
            </w:r>
          </w:p>
        </w:tc>
        <w:tc>
          <w:tcPr>
            <w:tcW w:w="1748" w:type="dxa"/>
          </w:tcPr>
          <w:p w14:paraId="0EE26B51" w14:textId="77777777" w:rsidR="00730567" w:rsidRPr="007C357B" w:rsidRDefault="00730567" w:rsidP="00425BE7">
            <w:pPr>
              <w:rPr>
                <w:rFonts w:ascii="Segoe UI" w:hAnsi="Segoe UI" w:cs="Segoe UI"/>
                <w:color w:val="212121"/>
                <w:sz w:val="20"/>
                <w:szCs w:val="20"/>
                <w:shd w:val="clear" w:color="auto" w:fill="FFFFFF"/>
              </w:rPr>
            </w:pPr>
            <w:r w:rsidRPr="005005EB">
              <w:rPr>
                <w:rFonts w:cstheme="minorHAnsi"/>
                <w:bCs/>
              </w:rPr>
              <w:t>Int64</w:t>
            </w:r>
          </w:p>
        </w:tc>
      </w:tr>
      <w:tr w:rsidR="00730567" w:rsidRPr="007C357B" w14:paraId="0353F4B4" w14:textId="77777777" w:rsidTr="00425BE7">
        <w:tc>
          <w:tcPr>
            <w:tcW w:w="2322" w:type="dxa"/>
          </w:tcPr>
          <w:p w14:paraId="4EB8C7DE"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Weight</w:t>
            </w:r>
          </w:p>
        </w:tc>
        <w:tc>
          <w:tcPr>
            <w:tcW w:w="2065" w:type="dxa"/>
          </w:tcPr>
          <w:p w14:paraId="21D875ED"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0830DC9E"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10</w:t>
            </w:r>
            <w:r w:rsidRPr="007C357B">
              <w:rPr>
                <w:rFonts w:ascii="Maiandra GD" w:hAnsi="Maiandra GD" w:cstheme="minorHAnsi"/>
                <w:sz w:val="20"/>
                <w:szCs w:val="20"/>
              </w:rPr>
              <w:t>00</w:t>
            </w:r>
          </w:p>
        </w:tc>
        <w:tc>
          <w:tcPr>
            <w:tcW w:w="1748" w:type="dxa"/>
          </w:tcPr>
          <w:p w14:paraId="558C52DE"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2A49A9E8" w14:textId="77777777" w:rsidTr="00425BE7">
        <w:tc>
          <w:tcPr>
            <w:tcW w:w="2322" w:type="dxa"/>
          </w:tcPr>
          <w:p w14:paraId="46DF6000"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Length</w:t>
            </w:r>
          </w:p>
        </w:tc>
        <w:tc>
          <w:tcPr>
            <w:tcW w:w="2065" w:type="dxa"/>
          </w:tcPr>
          <w:p w14:paraId="0272CC34" w14:textId="77777777" w:rsidR="00730567"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09109619" w14:textId="77777777" w:rsidR="00730567" w:rsidRDefault="00730567" w:rsidP="00425BE7">
            <w:pPr>
              <w:rPr>
                <w:rFonts w:ascii="Maiandra GD" w:hAnsi="Maiandra GD" w:cstheme="minorHAnsi"/>
                <w:sz w:val="20"/>
                <w:szCs w:val="20"/>
              </w:rPr>
            </w:pPr>
            <w:r>
              <w:rPr>
                <w:rFonts w:ascii="Maiandra GD" w:hAnsi="Maiandra GD" w:cstheme="minorHAnsi"/>
                <w:sz w:val="20"/>
                <w:szCs w:val="20"/>
              </w:rPr>
              <w:t>14</w:t>
            </w:r>
          </w:p>
        </w:tc>
        <w:tc>
          <w:tcPr>
            <w:tcW w:w="1748" w:type="dxa"/>
          </w:tcPr>
          <w:p w14:paraId="5C5B0131" w14:textId="77777777" w:rsidR="00730567" w:rsidRPr="005005EB" w:rsidRDefault="00730567" w:rsidP="00425BE7">
            <w:pPr>
              <w:rPr>
                <w:rFonts w:cstheme="minorHAnsi"/>
                <w:bCs/>
              </w:rPr>
            </w:pPr>
            <w:r w:rsidRPr="005005EB">
              <w:rPr>
                <w:rFonts w:cstheme="minorHAnsi"/>
                <w:bCs/>
              </w:rPr>
              <w:t>Int64</w:t>
            </w:r>
          </w:p>
        </w:tc>
      </w:tr>
      <w:tr w:rsidR="00730567" w:rsidRPr="007C357B" w14:paraId="458B7BA7" w14:textId="77777777" w:rsidTr="00425BE7">
        <w:tc>
          <w:tcPr>
            <w:tcW w:w="2322" w:type="dxa"/>
          </w:tcPr>
          <w:p w14:paraId="6707F029"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Width</w:t>
            </w:r>
          </w:p>
        </w:tc>
        <w:tc>
          <w:tcPr>
            <w:tcW w:w="2065" w:type="dxa"/>
          </w:tcPr>
          <w:p w14:paraId="36954EA7" w14:textId="77777777" w:rsidR="00730567"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18F73CE1" w14:textId="77777777" w:rsidR="00730567" w:rsidRDefault="00730567" w:rsidP="00425BE7">
            <w:pPr>
              <w:rPr>
                <w:rFonts w:ascii="Maiandra GD" w:hAnsi="Maiandra GD" w:cstheme="minorHAnsi"/>
                <w:sz w:val="20"/>
                <w:szCs w:val="20"/>
              </w:rPr>
            </w:pPr>
            <w:r>
              <w:rPr>
                <w:rFonts w:ascii="Maiandra GD" w:hAnsi="Maiandra GD" w:cstheme="minorHAnsi"/>
                <w:sz w:val="20"/>
                <w:szCs w:val="20"/>
              </w:rPr>
              <w:t>14</w:t>
            </w:r>
          </w:p>
        </w:tc>
        <w:tc>
          <w:tcPr>
            <w:tcW w:w="1748" w:type="dxa"/>
          </w:tcPr>
          <w:p w14:paraId="5FE73FE7" w14:textId="77777777" w:rsidR="00730567" w:rsidRPr="005005EB" w:rsidRDefault="00730567" w:rsidP="00425BE7">
            <w:pPr>
              <w:rPr>
                <w:rFonts w:cstheme="minorHAnsi"/>
                <w:bCs/>
              </w:rPr>
            </w:pPr>
            <w:r w:rsidRPr="005005EB">
              <w:rPr>
                <w:rFonts w:cstheme="minorHAnsi"/>
                <w:bCs/>
              </w:rPr>
              <w:t>Int64</w:t>
            </w:r>
          </w:p>
        </w:tc>
      </w:tr>
      <w:tr w:rsidR="00730567" w:rsidRPr="007C357B" w14:paraId="2F410E68" w14:textId="77777777" w:rsidTr="00425BE7">
        <w:tc>
          <w:tcPr>
            <w:tcW w:w="2322" w:type="dxa"/>
          </w:tcPr>
          <w:p w14:paraId="13137D61"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Height</w:t>
            </w:r>
          </w:p>
        </w:tc>
        <w:tc>
          <w:tcPr>
            <w:tcW w:w="2065" w:type="dxa"/>
          </w:tcPr>
          <w:p w14:paraId="6DBD9F31" w14:textId="77777777" w:rsidR="00730567"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1E911A68" w14:textId="77777777" w:rsidR="00730567" w:rsidRDefault="00730567" w:rsidP="00425BE7">
            <w:pPr>
              <w:rPr>
                <w:rFonts w:ascii="Maiandra GD" w:hAnsi="Maiandra GD" w:cstheme="minorHAnsi"/>
                <w:sz w:val="20"/>
                <w:szCs w:val="20"/>
              </w:rPr>
            </w:pPr>
            <w:r>
              <w:rPr>
                <w:rFonts w:ascii="Maiandra GD" w:hAnsi="Maiandra GD" w:cstheme="minorHAnsi"/>
                <w:sz w:val="20"/>
                <w:szCs w:val="20"/>
              </w:rPr>
              <w:t>28</w:t>
            </w:r>
          </w:p>
        </w:tc>
        <w:tc>
          <w:tcPr>
            <w:tcW w:w="1748" w:type="dxa"/>
          </w:tcPr>
          <w:p w14:paraId="3FAEC825" w14:textId="77777777" w:rsidR="00730567" w:rsidRPr="005005EB" w:rsidRDefault="00730567" w:rsidP="00425BE7">
            <w:pPr>
              <w:rPr>
                <w:rFonts w:cstheme="minorHAnsi"/>
                <w:bCs/>
              </w:rPr>
            </w:pPr>
            <w:r w:rsidRPr="005005EB">
              <w:rPr>
                <w:rFonts w:cstheme="minorHAnsi"/>
                <w:bCs/>
              </w:rPr>
              <w:t>Int64</w:t>
            </w:r>
          </w:p>
        </w:tc>
      </w:tr>
      <w:tr w:rsidR="00730567" w:rsidRPr="007C357B" w14:paraId="6F440C41" w14:textId="77777777" w:rsidTr="00425BE7">
        <w:tc>
          <w:tcPr>
            <w:tcW w:w="2322" w:type="dxa"/>
          </w:tcPr>
          <w:p w14:paraId="6DD272E3"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source-pincode</w:t>
            </w:r>
          </w:p>
        </w:tc>
        <w:tc>
          <w:tcPr>
            <w:tcW w:w="2065" w:type="dxa"/>
          </w:tcPr>
          <w:p w14:paraId="3D8E56C4"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18A3710D" w14:textId="77777777" w:rsidR="00730567" w:rsidRPr="007C357B" w:rsidRDefault="00730567" w:rsidP="00425BE7">
            <w:pPr>
              <w:rPr>
                <w:rFonts w:ascii="Maiandra GD" w:hAnsi="Maiandra GD" w:cstheme="minorHAnsi"/>
                <w:sz w:val="20"/>
                <w:szCs w:val="20"/>
              </w:rPr>
            </w:pPr>
            <w:r>
              <w:rPr>
                <w:rFonts w:ascii="Segoe UI" w:hAnsi="Segoe UI" w:cs="Segoe UI"/>
                <w:color w:val="212121"/>
                <w:sz w:val="18"/>
                <w:szCs w:val="18"/>
                <w:shd w:val="clear" w:color="auto" w:fill="FFFFFF"/>
              </w:rPr>
              <w:t>600001</w:t>
            </w:r>
          </w:p>
        </w:tc>
        <w:tc>
          <w:tcPr>
            <w:tcW w:w="1748" w:type="dxa"/>
          </w:tcPr>
          <w:p w14:paraId="5134BD03"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24AF4C76" w14:textId="77777777" w:rsidTr="00425BE7">
        <w:tc>
          <w:tcPr>
            <w:tcW w:w="2322" w:type="dxa"/>
          </w:tcPr>
          <w:p w14:paraId="20971699"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destination-pincode</w:t>
            </w:r>
          </w:p>
        </w:tc>
        <w:tc>
          <w:tcPr>
            <w:tcW w:w="2065" w:type="dxa"/>
          </w:tcPr>
          <w:p w14:paraId="5F4A9E28"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4CA255AC" w14:textId="77777777" w:rsidR="00730567" w:rsidRPr="007C357B" w:rsidRDefault="00730567" w:rsidP="00425BE7">
            <w:pPr>
              <w:rPr>
                <w:rFonts w:ascii="Maiandra GD" w:hAnsi="Maiandra GD" w:cstheme="minorHAnsi"/>
                <w:sz w:val="20"/>
                <w:szCs w:val="20"/>
              </w:rPr>
            </w:pPr>
            <w:r>
              <w:rPr>
                <w:rFonts w:ascii="Segoe UI" w:hAnsi="Segoe UI" w:cs="Segoe UI"/>
                <w:color w:val="212121"/>
                <w:sz w:val="18"/>
                <w:szCs w:val="18"/>
                <w:shd w:val="clear" w:color="auto" w:fill="FFFFFF"/>
              </w:rPr>
              <w:t>560001</w:t>
            </w:r>
          </w:p>
        </w:tc>
        <w:tc>
          <w:tcPr>
            <w:tcW w:w="1748" w:type="dxa"/>
          </w:tcPr>
          <w:p w14:paraId="0ABD8BF7"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27968338" w14:textId="77777777" w:rsidTr="00425BE7">
        <w:tc>
          <w:tcPr>
            <w:tcW w:w="2322" w:type="dxa"/>
          </w:tcPr>
          <w:p w14:paraId="74151A83"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source-office-id</w:t>
            </w:r>
          </w:p>
        </w:tc>
        <w:tc>
          <w:tcPr>
            <w:tcW w:w="2065" w:type="dxa"/>
          </w:tcPr>
          <w:p w14:paraId="68A71703"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6D2ABF01" w14:textId="77777777" w:rsidR="00730567" w:rsidRPr="007C357B" w:rsidRDefault="00730567" w:rsidP="00425BE7">
            <w:pPr>
              <w:rPr>
                <w:rFonts w:ascii="Maiandra GD" w:hAnsi="Maiandra GD" w:cstheme="minorHAnsi"/>
                <w:sz w:val="20"/>
                <w:szCs w:val="20"/>
              </w:rPr>
            </w:pPr>
            <w:r>
              <w:rPr>
                <w:rFonts w:ascii="Segoe UI" w:hAnsi="Segoe UI" w:cs="Segoe UI"/>
                <w:color w:val="212121"/>
                <w:sz w:val="18"/>
                <w:szCs w:val="18"/>
                <w:shd w:val="clear" w:color="auto" w:fill="FFFFFF"/>
              </w:rPr>
              <w:t>29350001</w:t>
            </w:r>
          </w:p>
        </w:tc>
        <w:tc>
          <w:tcPr>
            <w:tcW w:w="1748" w:type="dxa"/>
          </w:tcPr>
          <w:p w14:paraId="1BEE7F4E"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6CEAF821" w14:textId="77777777" w:rsidTr="00425BE7">
        <w:tc>
          <w:tcPr>
            <w:tcW w:w="2322" w:type="dxa"/>
          </w:tcPr>
          <w:p w14:paraId="5434B171"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destination-office-id</w:t>
            </w:r>
          </w:p>
        </w:tc>
        <w:tc>
          <w:tcPr>
            <w:tcW w:w="2065" w:type="dxa"/>
          </w:tcPr>
          <w:p w14:paraId="04881B70"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749153ED" w14:textId="77777777" w:rsidR="00730567" w:rsidRPr="007C357B" w:rsidRDefault="00730567" w:rsidP="00425BE7">
            <w:pPr>
              <w:rPr>
                <w:rFonts w:ascii="Maiandra GD" w:hAnsi="Maiandra GD" w:cstheme="minorHAnsi"/>
                <w:sz w:val="20"/>
                <w:szCs w:val="20"/>
              </w:rPr>
            </w:pPr>
            <w:r>
              <w:rPr>
                <w:rFonts w:ascii="Segoe UI" w:hAnsi="Segoe UI" w:cs="Segoe UI"/>
                <w:color w:val="212121"/>
                <w:sz w:val="18"/>
                <w:szCs w:val="18"/>
                <w:shd w:val="clear" w:color="auto" w:fill="FFFFFF"/>
              </w:rPr>
              <w:t>21840011</w:t>
            </w:r>
          </w:p>
        </w:tc>
        <w:tc>
          <w:tcPr>
            <w:tcW w:w="1748" w:type="dxa"/>
          </w:tcPr>
          <w:p w14:paraId="064DACCD"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2C36392B" w14:textId="77777777" w:rsidTr="00425BE7">
        <w:tc>
          <w:tcPr>
            <w:tcW w:w="2322" w:type="dxa"/>
          </w:tcPr>
          <w:p w14:paraId="0D3E0B05"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INS</w:t>
            </w:r>
          </w:p>
        </w:tc>
        <w:tc>
          <w:tcPr>
            <w:tcW w:w="2065" w:type="dxa"/>
          </w:tcPr>
          <w:p w14:paraId="20396A34"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55AC06E2"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1000</w:t>
            </w:r>
          </w:p>
        </w:tc>
        <w:tc>
          <w:tcPr>
            <w:tcW w:w="1748" w:type="dxa"/>
          </w:tcPr>
          <w:p w14:paraId="4390FC92"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347CFB6E" w14:textId="77777777" w:rsidTr="00425BE7">
        <w:tc>
          <w:tcPr>
            <w:tcW w:w="2322" w:type="dxa"/>
          </w:tcPr>
          <w:p w14:paraId="373BEF14"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REG</w:t>
            </w:r>
          </w:p>
        </w:tc>
        <w:tc>
          <w:tcPr>
            <w:tcW w:w="2065" w:type="dxa"/>
          </w:tcPr>
          <w:p w14:paraId="114F9E8C"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368210E4"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FALSE</w:t>
            </w:r>
          </w:p>
        </w:tc>
        <w:tc>
          <w:tcPr>
            <w:tcW w:w="1748" w:type="dxa"/>
          </w:tcPr>
          <w:p w14:paraId="36CEBEDD" w14:textId="77777777" w:rsidR="00730567" w:rsidRPr="007C357B" w:rsidRDefault="00730567" w:rsidP="00425BE7">
            <w:pPr>
              <w:rPr>
                <w:rFonts w:ascii="Maiandra GD" w:hAnsi="Maiandra GD" w:cstheme="minorHAnsi"/>
                <w:sz w:val="20"/>
                <w:szCs w:val="20"/>
              </w:rPr>
            </w:pPr>
            <w:r>
              <w:rPr>
                <w:rFonts w:cstheme="minorHAnsi"/>
              </w:rPr>
              <w:t>Boolean</w:t>
            </w:r>
          </w:p>
        </w:tc>
      </w:tr>
      <w:tr w:rsidR="00730567" w:rsidRPr="007C357B" w14:paraId="6B114FFF" w14:textId="77777777" w:rsidTr="00425BE7">
        <w:tc>
          <w:tcPr>
            <w:tcW w:w="2322" w:type="dxa"/>
          </w:tcPr>
          <w:p w14:paraId="39C667F4"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OTP</w:t>
            </w:r>
          </w:p>
        </w:tc>
        <w:tc>
          <w:tcPr>
            <w:tcW w:w="2065" w:type="dxa"/>
          </w:tcPr>
          <w:p w14:paraId="0B8ECFF0"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00CBEAEE"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FALSE</w:t>
            </w:r>
          </w:p>
        </w:tc>
        <w:tc>
          <w:tcPr>
            <w:tcW w:w="1748" w:type="dxa"/>
          </w:tcPr>
          <w:p w14:paraId="2A005D8A" w14:textId="77777777" w:rsidR="00730567" w:rsidRPr="007C357B" w:rsidRDefault="00730567" w:rsidP="00425BE7">
            <w:pPr>
              <w:rPr>
                <w:rFonts w:ascii="Maiandra GD" w:hAnsi="Maiandra GD" w:cstheme="minorHAnsi"/>
                <w:sz w:val="20"/>
                <w:szCs w:val="20"/>
              </w:rPr>
            </w:pPr>
            <w:r>
              <w:rPr>
                <w:rFonts w:cstheme="minorHAnsi"/>
              </w:rPr>
              <w:t>Boolean</w:t>
            </w:r>
          </w:p>
        </w:tc>
      </w:tr>
      <w:tr w:rsidR="00730567" w:rsidRPr="007C357B" w14:paraId="074AFD30" w14:textId="77777777" w:rsidTr="00425BE7">
        <w:tc>
          <w:tcPr>
            <w:tcW w:w="2322" w:type="dxa"/>
          </w:tcPr>
          <w:p w14:paraId="1236DF51"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ACK</w:t>
            </w:r>
          </w:p>
        </w:tc>
        <w:tc>
          <w:tcPr>
            <w:tcW w:w="2065" w:type="dxa"/>
          </w:tcPr>
          <w:p w14:paraId="5E21D10F"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525E13D9"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FALSE</w:t>
            </w:r>
          </w:p>
        </w:tc>
        <w:tc>
          <w:tcPr>
            <w:tcW w:w="1748" w:type="dxa"/>
          </w:tcPr>
          <w:p w14:paraId="7E2C5F25" w14:textId="77777777" w:rsidR="00730567" w:rsidRPr="007C357B" w:rsidRDefault="00730567" w:rsidP="00425BE7">
            <w:pPr>
              <w:rPr>
                <w:rFonts w:ascii="Maiandra GD" w:hAnsi="Maiandra GD" w:cstheme="minorHAnsi"/>
                <w:sz w:val="20"/>
                <w:szCs w:val="20"/>
              </w:rPr>
            </w:pPr>
            <w:r>
              <w:rPr>
                <w:rFonts w:cstheme="minorHAnsi"/>
              </w:rPr>
              <w:t>Boolean</w:t>
            </w:r>
          </w:p>
        </w:tc>
      </w:tr>
      <w:tr w:rsidR="00730567" w:rsidRPr="007C357B" w14:paraId="00B02830" w14:textId="77777777" w:rsidTr="00425BE7">
        <w:tc>
          <w:tcPr>
            <w:tcW w:w="2322" w:type="dxa"/>
          </w:tcPr>
          <w:p w14:paraId="62DFDFE5"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COD</w:t>
            </w:r>
          </w:p>
        </w:tc>
        <w:tc>
          <w:tcPr>
            <w:tcW w:w="2065" w:type="dxa"/>
          </w:tcPr>
          <w:p w14:paraId="419D3CA4"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482C415C"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 xml:space="preserve">COD </w:t>
            </w:r>
          </w:p>
          <w:p w14:paraId="64D441D5"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For non-COD, pass blank</w:t>
            </w:r>
          </w:p>
        </w:tc>
        <w:tc>
          <w:tcPr>
            <w:tcW w:w="1748" w:type="dxa"/>
          </w:tcPr>
          <w:p w14:paraId="3DEE794C" w14:textId="77777777" w:rsidR="00730567" w:rsidRPr="007C357B" w:rsidRDefault="00730567" w:rsidP="00425BE7">
            <w:pPr>
              <w:rPr>
                <w:rFonts w:ascii="Maiandra GD" w:hAnsi="Maiandra GD" w:cstheme="minorHAnsi"/>
                <w:sz w:val="20"/>
                <w:szCs w:val="20"/>
              </w:rPr>
            </w:pPr>
            <w:proofErr w:type="gramStart"/>
            <w:r>
              <w:rPr>
                <w:rFonts w:cstheme="minorHAnsi"/>
              </w:rPr>
              <w:t>Varchar(</w:t>
            </w:r>
            <w:proofErr w:type="gramEnd"/>
            <w:r>
              <w:rPr>
                <w:rFonts w:cstheme="minorHAnsi"/>
              </w:rPr>
              <w:t>3)</w:t>
            </w:r>
          </w:p>
        </w:tc>
      </w:tr>
      <w:tr w:rsidR="00730567" w:rsidRPr="007C357B" w14:paraId="149DDFF4" w14:textId="77777777" w:rsidTr="00425BE7">
        <w:tc>
          <w:tcPr>
            <w:tcW w:w="2322" w:type="dxa"/>
          </w:tcPr>
          <w:p w14:paraId="0102692C" w14:textId="77777777" w:rsidR="00730567" w:rsidRPr="007C357B" w:rsidRDefault="00730567" w:rsidP="00425BE7">
            <w:pPr>
              <w:rPr>
                <w:rFonts w:ascii="Maiandra GD" w:hAnsi="Maiandra GD" w:cstheme="minorHAnsi"/>
                <w:sz w:val="20"/>
                <w:szCs w:val="20"/>
              </w:rPr>
            </w:pPr>
            <w:r w:rsidRPr="007C357B">
              <w:rPr>
                <w:rFonts w:ascii="Segoe UI" w:hAnsi="Segoe UI" w:cs="Segoe UI"/>
                <w:color w:val="212121"/>
                <w:sz w:val="20"/>
                <w:szCs w:val="20"/>
                <w:shd w:val="clear" w:color="auto" w:fill="FFFFFF"/>
              </w:rPr>
              <w:t>CODVALUE</w:t>
            </w:r>
          </w:p>
        </w:tc>
        <w:tc>
          <w:tcPr>
            <w:tcW w:w="2065" w:type="dxa"/>
          </w:tcPr>
          <w:p w14:paraId="54896525"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35FA2F91"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1</w:t>
            </w:r>
            <w:r w:rsidRPr="007C357B">
              <w:rPr>
                <w:rFonts w:ascii="Maiandra GD" w:hAnsi="Maiandra GD" w:cstheme="minorHAnsi"/>
                <w:sz w:val="20"/>
                <w:szCs w:val="20"/>
              </w:rPr>
              <w:t>000</w:t>
            </w:r>
          </w:p>
          <w:p w14:paraId="59FFA737"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lastRenderedPageBreak/>
              <w:t>For non-COD, pass blank</w:t>
            </w:r>
          </w:p>
        </w:tc>
        <w:tc>
          <w:tcPr>
            <w:tcW w:w="1748" w:type="dxa"/>
          </w:tcPr>
          <w:p w14:paraId="3FBEC525" w14:textId="77777777" w:rsidR="00730567" w:rsidRPr="007C357B" w:rsidRDefault="00730567" w:rsidP="00425BE7">
            <w:pPr>
              <w:rPr>
                <w:rFonts w:ascii="Maiandra GD" w:hAnsi="Maiandra GD" w:cstheme="minorHAnsi"/>
                <w:sz w:val="20"/>
                <w:szCs w:val="20"/>
              </w:rPr>
            </w:pPr>
            <w:r w:rsidRPr="005005EB">
              <w:rPr>
                <w:rFonts w:cstheme="minorHAnsi"/>
                <w:bCs/>
              </w:rPr>
              <w:lastRenderedPageBreak/>
              <w:t>Int64</w:t>
            </w:r>
          </w:p>
        </w:tc>
      </w:tr>
    </w:tbl>
    <w:p w14:paraId="07A5605F" w14:textId="77777777" w:rsidR="00730567" w:rsidRDefault="00730567" w:rsidP="00730567">
      <w:pPr>
        <w:pStyle w:val="BodyText0"/>
        <w:jc w:val="both"/>
        <w:rPr>
          <w:rFonts w:cstheme="minorHAnsi"/>
          <w:b/>
        </w:rPr>
      </w:pPr>
    </w:p>
    <w:p w14:paraId="6E6ECFFC" w14:textId="77777777" w:rsidR="00730567" w:rsidRDefault="00730567" w:rsidP="00730567">
      <w:pPr>
        <w:pStyle w:val="BodyText0"/>
        <w:ind w:left="1800" w:firstLine="360"/>
        <w:jc w:val="both"/>
        <w:rPr>
          <w:rFonts w:cstheme="minorHAnsi"/>
          <w:b/>
        </w:rPr>
      </w:pPr>
      <w:r>
        <w:rPr>
          <w:rFonts w:cstheme="minorHAnsi"/>
          <w:b/>
        </w:rPr>
        <w:t>Sample Output:</w:t>
      </w:r>
    </w:p>
    <w:p w14:paraId="2C2DEE95"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w:t>
      </w:r>
    </w:p>
    <w:p w14:paraId="7926A3AA"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"success"</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b/>
          <w:bCs/>
          <w:color w:val="0451A5"/>
          <w:sz w:val="18"/>
          <w:szCs w:val="18"/>
          <w:lang w:val="en-IN" w:eastAsia="en-IN"/>
        </w:rPr>
        <w:t>true</w:t>
      </w:r>
      <w:r w:rsidRPr="006313E5">
        <w:rPr>
          <w:rFonts w:ascii="Courier New" w:eastAsia="Times New Roman" w:hAnsi="Courier New" w:cs="Courier New"/>
          <w:color w:val="000000"/>
          <w:sz w:val="18"/>
          <w:szCs w:val="18"/>
          <w:lang w:val="en-IN" w:eastAsia="en-IN"/>
        </w:rPr>
        <w:t>,</w:t>
      </w:r>
    </w:p>
    <w:p w14:paraId="5A61B348"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product</w:t>
      </w:r>
      <w:proofErr w:type="gramEnd"/>
      <w:r w:rsidRPr="006313E5">
        <w:rPr>
          <w:rFonts w:ascii="Courier New" w:eastAsia="Times New Roman" w:hAnsi="Courier New" w:cs="Courier New"/>
          <w:color w:val="A31515"/>
          <w:sz w:val="18"/>
          <w:szCs w:val="18"/>
          <w:lang w:val="en-IN" w:eastAsia="en-IN"/>
        </w:rPr>
        <w:t>_code"</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451A5"/>
          <w:sz w:val="18"/>
          <w:szCs w:val="18"/>
          <w:lang w:val="en-IN" w:eastAsia="en-IN"/>
        </w:rPr>
        <w:t>"24_SPP_PARSPL"</w:t>
      </w:r>
      <w:r w:rsidRPr="006313E5">
        <w:rPr>
          <w:rFonts w:ascii="Courier New" w:eastAsia="Times New Roman" w:hAnsi="Courier New" w:cs="Courier New"/>
          <w:color w:val="000000"/>
          <w:sz w:val="18"/>
          <w:szCs w:val="18"/>
          <w:lang w:val="en-IN" w:eastAsia="en-IN"/>
        </w:rPr>
        <w:t>,</w:t>
      </w:r>
    </w:p>
    <w:p w14:paraId="7127BB2D"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"weight"</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1000</w:t>
      </w:r>
      <w:r w:rsidRPr="006313E5">
        <w:rPr>
          <w:rFonts w:ascii="Courier New" w:eastAsia="Times New Roman" w:hAnsi="Courier New" w:cs="Courier New"/>
          <w:color w:val="000000"/>
          <w:sz w:val="18"/>
          <w:szCs w:val="18"/>
          <w:lang w:val="en-IN" w:eastAsia="en-IN"/>
        </w:rPr>
        <w:t>,</w:t>
      </w:r>
    </w:p>
    <w:p w14:paraId="1C44AE60"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chargeable</w:t>
      </w:r>
      <w:proofErr w:type="gramEnd"/>
      <w:r w:rsidRPr="006313E5">
        <w:rPr>
          <w:rFonts w:ascii="Courier New" w:eastAsia="Times New Roman" w:hAnsi="Courier New" w:cs="Courier New"/>
          <w:color w:val="A31515"/>
          <w:sz w:val="18"/>
          <w:szCs w:val="18"/>
          <w:lang w:val="en-IN" w:eastAsia="en-IN"/>
        </w:rPr>
        <w:t>_weight"</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1098</w:t>
      </w:r>
      <w:r w:rsidRPr="006313E5">
        <w:rPr>
          <w:rFonts w:ascii="Courier New" w:eastAsia="Times New Roman" w:hAnsi="Courier New" w:cs="Courier New"/>
          <w:color w:val="000000"/>
          <w:sz w:val="18"/>
          <w:szCs w:val="18"/>
          <w:lang w:val="en-IN" w:eastAsia="en-IN"/>
        </w:rPr>
        <w:t>,</w:t>
      </w:r>
    </w:p>
    <w:p w14:paraId="11E26AA0"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volumetric</w:t>
      </w:r>
      <w:proofErr w:type="gramEnd"/>
      <w:r w:rsidRPr="006313E5">
        <w:rPr>
          <w:rFonts w:ascii="Courier New" w:eastAsia="Times New Roman" w:hAnsi="Courier New" w:cs="Courier New"/>
          <w:color w:val="A31515"/>
          <w:sz w:val="18"/>
          <w:szCs w:val="18"/>
          <w:lang w:val="en-IN" w:eastAsia="en-IN"/>
        </w:rPr>
        <w:t>_weight"</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1098</w:t>
      </w:r>
      <w:r w:rsidRPr="006313E5">
        <w:rPr>
          <w:rFonts w:ascii="Courier New" w:eastAsia="Times New Roman" w:hAnsi="Courier New" w:cs="Courier New"/>
          <w:color w:val="000000"/>
          <w:sz w:val="18"/>
          <w:szCs w:val="18"/>
          <w:lang w:val="en-IN" w:eastAsia="en-IN"/>
        </w:rPr>
        <w:t>,</w:t>
      </w:r>
    </w:p>
    <w:p w14:paraId="3621361F"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source</w:t>
      </w:r>
      <w:proofErr w:type="gramEnd"/>
      <w:r w:rsidRPr="006313E5">
        <w:rPr>
          <w:rFonts w:ascii="Courier New" w:eastAsia="Times New Roman" w:hAnsi="Courier New" w:cs="Courier New"/>
          <w:color w:val="A31515"/>
          <w:sz w:val="18"/>
          <w:szCs w:val="18"/>
          <w:lang w:val="en-IN" w:eastAsia="en-IN"/>
        </w:rPr>
        <w:t>_pincode"</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600001</w:t>
      </w:r>
      <w:r w:rsidRPr="006313E5">
        <w:rPr>
          <w:rFonts w:ascii="Courier New" w:eastAsia="Times New Roman" w:hAnsi="Courier New" w:cs="Courier New"/>
          <w:color w:val="000000"/>
          <w:sz w:val="18"/>
          <w:szCs w:val="18"/>
          <w:lang w:val="en-IN" w:eastAsia="en-IN"/>
        </w:rPr>
        <w:t>,</w:t>
      </w:r>
    </w:p>
    <w:p w14:paraId="33260D5E"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destination</w:t>
      </w:r>
      <w:proofErr w:type="gramEnd"/>
      <w:r w:rsidRPr="006313E5">
        <w:rPr>
          <w:rFonts w:ascii="Courier New" w:eastAsia="Times New Roman" w:hAnsi="Courier New" w:cs="Courier New"/>
          <w:color w:val="A31515"/>
          <w:sz w:val="18"/>
          <w:szCs w:val="18"/>
          <w:lang w:val="en-IN" w:eastAsia="en-IN"/>
        </w:rPr>
        <w:t>_pincode"</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560001</w:t>
      </w:r>
      <w:r w:rsidRPr="006313E5">
        <w:rPr>
          <w:rFonts w:ascii="Courier New" w:eastAsia="Times New Roman" w:hAnsi="Courier New" w:cs="Courier New"/>
          <w:color w:val="000000"/>
          <w:sz w:val="18"/>
          <w:szCs w:val="18"/>
          <w:lang w:val="en-IN" w:eastAsia="en-IN"/>
        </w:rPr>
        <w:t>,</w:t>
      </w:r>
    </w:p>
    <w:p w14:paraId="55DB9B46"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is</w:t>
      </w:r>
      <w:proofErr w:type="gramEnd"/>
      <w:r w:rsidRPr="006313E5">
        <w:rPr>
          <w:rFonts w:ascii="Courier New" w:eastAsia="Times New Roman" w:hAnsi="Courier New" w:cs="Courier New"/>
          <w:color w:val="A31515"/>
          <w:sz w:val="18"/>
          <w:szCs w:val="18"/>
          <w:lang w:val="en-IN" w:eastAsia="en-IN"/>
        </w:rPr>
        <w:t>_local"</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b/>
          <w:bCs/>
          <w:color w:val="0451A5"/>
          <w:sz w:val="18"/>
          <w:szCs w:val="18"/>
          <w:lang w:val="en-IN" w:eastAsia="en-IN"/>
        </w:rPr>
        <w:t>false</w:t>
      </w:r>
      <w:r w:rsidRPr="006313E5">
        <w:rPr>
          <w:rFonts w:ascii="Courier New" w:eastAsia="Times New Roman" w:hAnsi="Courier New" w:cs="Courier New"/>
          <w:color w:val="000000"/>
          <w:sz w:val="18"/>
          <w:szCs w:val="18"/>
          <w:lang w:val="en-IN" w:eastAsia="en-IN"/>
        </w:rPr>
        <w:t>,</w:t>
      </w:r>
    </w:p>
    <w:p w14:paraId="64E0BB3F"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distance</w:t>
      </w:r>
      <w:proofErr w:type="gramEnd"/>
      <w:r w:rsidRPr="006313E5">
        <w:rPr>
          <w:rFonts w:ascii="Courier New" w:eastAsia="Times New Roman" w:hAnsi="Courier New" w:cs="Courier New"/>
          <w:color w:val="A31515"/>
          <w:sz w:val="18"/>
          <w:szCs w:val="18"/>
          <w:lang w:val="en-IN" w:eastAsia="en-IN"/>
        </w:rPr>
        <w:t>_band"</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451A5"/>
          <w:sz w:val="18"/>
          <w:szCs w:val="18"/>
          <w:lang w:val="en-IN" w:eastAsia="en-IN"/>
        </w:rPr>
        <w:t>"ZM"</w:t>
      </w:r>
      <w:r w:rsidRPr="006313E5">
        <w:rPr>
          <w:rFonts w:ascii="Courier New" w:eastAsia="Times New Roman" w:hAnsi="Courier New" w:cs="Courier New"/>
          <w:color w:val="000000"/>
          <w:sz w:val="18"/>
          <w:szCs w:val="18"/>
          <w:lang w:val="en-IN" w:eastAsia="en-IN"/>
        </w:rPr>
        <w:t>,</w:t>
      </w:r>
    </w:p>
    <w:p w14:paraId="1C7C5288"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distance</w:t>
      </w:r>
      <w:proofErr w:type="gramEnd"/>
      <w:r w:rsidRPr="006313E5">
        <w:rPr>
          <w:rFonts w:ascii="Courier New" w:eastAsia="Times New Roman" w:hAnsi="Courier New" w:cs="Courier New"/>
          <w:color w:val="A31515"/>
          <w:sz w:val="18"/>
          <w:szCs w:val="18"/>
          <w:lang w:val="en-IN" w:eastAsia="en-IN"/>
        </w:rPr>
        <w:t>_type"</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451A5"/>
          <w:sz w:val="18"/>
          <w:szCs w:val="18"/>
          <w:lang w:val="en-IN" w:eastAsia="en-IN"/>
        </w:rPr>
        <w:t>"Zone Metro"</w:t>
      </w:r>
      <w:r w:rsidRPr="006313E5">
        <w:rPr>
          <w:rFonts w:ascii="Courier New" w:eastAsia="Times New Roman" w:hAnsi="Courier New" w:cs="Courier New"/>
          <w:color w:val="000000"/>
          <w:sz w:val="18"/>
          <w:szCs w:val="18"/>
          <w:lang w:val="en-IN" w:eastAsia="en-IN"/>
        </w:rPr>
        <w:t>,</w:t>
      </w:r>
    </w:p>
    <w:p w14:paraId="6876DB6F"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"price"</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121</w:t>
      </w:r>
      <w:r w:rsidRPr="006313E5">
        <w:rPr>
          <w:rFonts w:ascii="Courier New" w:eastAsia="Times New Roman" w:hAnsi="Courier New" w:cs="Courier New"/>
          <w:color w:val="000000"/>
          <w:sz w:val="18"/>
          <w:szCs w:val="18"/>
          <w:lang w:val="en-IN" w:eastAsia="en-IN"/>
        </w:rPr>
        <w:t>,</w:t>
      </w:r>
    </w:p>
    <w:p w14:paraId="32CD1BB9"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vas</w:t>
      </w:r>
      <w:proofErr w:type="gramEnd"/>
      <w:r w:rsidRPr="006313E5">
        <w:rPr>
          <w:rFonts w:ascii="Courier New" w:eastAsia="Times New Roman" w:hAnsi="Courier New" w:cs="Courier New"/>
          <w:color w:val="A31515"/>
          <w:sz w:val="18"/>
          <w:szCs w:val="18"/>
          <w:lang w:val="en-IN" w:eastAsia="en-IN"/>
        </w:rPr>
        <w:t>_charges"</w:t>
      </w:r>
      <w:r w:rsidRPr="006313E5">
        <w:rPr>
          <w:rFonts w:ascii="Courier New" w:eastAsia="Times New Roman" w:hAnsi="Courier New" w:cs="Courier New"/>
          <w:color w:val="000000"/>
          <w:sz w:val="18"/>
          <w:szCs w:val="18"/>
          <w:lang w:val="en-IN" w:eastAsia="en-IN"/>
        </w:rPr>
        <w:t>: {</w:t>
      </w:r>
    </w:p>
    <w:p w14:paraId="01AD5F5A"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"INSVAL"</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16</w:t>
      </w:r>
      <w:r w:rsidRPr="006313E5">
        <w:rPr>
          <w:rFonts w:ascii="Courier New" w:eastAsia="Times New Roman" w:hAnsi="Courier New" w:cs="Courier New"/>
          <w:color w:val="000000"/>
          <w:sz w:val="18"/>
          <w:szCs w:val="18"/>
          <w:lang w:val="en-IN" w:eastAsia="en-IN"/>
        </w:rPr>
        <w:t>,</w:t>
      </w:r>
    </w:p>
    <w:p w14:paraId="732FBCAF"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"CODVAL"</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7</w:t>
      </w:r>
    </w:p>
    <w:p w14:paraId="0966803D"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w:t>
      </w:r>
    </w:p>
    <w:p w14:paraId="3C52558A"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total</w:t>
      </w:r>
      <w:proofErr w:type="gramEnd"/>
      <w:r w:rsidRPr="006313E5">
        <w:rPr>
          <w:rFonts w:ascii="Courier New" w:eastAsia="Times New Roman" w:hAnsi="Courier New" w:cs="Courier New"/>
          <w:color w:val="A31515"/>
          <w:sz w:val="18"/>
          <w:szCs w:val="18"/>
          <w:lang w:val="en-IN" w:eastAsia="en-IN"/>
        </w:rPr>
        <w:t>_vas"</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23</w:t>
      </w:r>
      <w:r w:rsidRPr="006313E5">
        <w:rPr>
          <w:rFonts w:ascii="Courier New" w:eastAsia="Times New Roman" w:hAnsi="Courier New" w:cs="Courier New"/>
          <w:color w:val="000000"/>
          <w:sz w:val="18"/>
          <w:szCs w:val="18"/>
          <w:lang w:val="en-IN" w:eastAsia="en-IN"/>
        </w:rPr>
        <w:t>,</w:t>
      </w:r>
    </w:p>
    <w:p w14:paraId="3DA85D82"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base</w:t>
      </w:r>
      <w:proofErr w:type="gramEnd"/>
      <w:r w:rsidRPr="006313E5">
        <w:rPr>
          <w:rFonts w:ascii="Courier New" w:eastAsia="Times New Roman" w:hAnsi="Courier New" w:cs="Courier New"/>
          <w:color w:val="A31515"/>
          <w:sz w:val="18"/>
          <w:szCs w:val="18"/>
          <w:lang w:val="en-IN" w:eastAsia="en-IN"/>
        </w:rPr>
        <w:t>_tariff"</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144</w:t>
      </w:r>
      <w:r w:rsidRPr="006313E5">
        <w:rPr>
          <w:rFonts w:ascii="Courier New" w:eastAsia="Times New Roman" w:hAnsi="Courier New" w:cs="Courier New"/>
          <w:color w:val="000000"/>
          <w:sz w:val="18"/>
          <w:szCs w:val="18"/>
          <w:lang w:val="en-IN" w:eastAsia="en-IN"/>
        </w:rPr>
        <w:t>,</w:t>
      </w:r>
    </w:p>
    <w:p w14:paraId="7F181DEA"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"cgst"</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13</w:t>
      </w:r>
      <w:r w:rsidRPr="006313E5">
        <w:rPr>
          <w:rFonts w:ascii="Courier New" w:eastAsia="Times New Roman" w:hAnsi="Courier New" w:cs="Courier New"/>
          <w:color w:val="000000"/>
          <w:sz w:val="18"/>
          <w:szCs w:val="18"/>
          <w:lang w:val="en-IN" w:eastAsia="en-IN"/>
        </w:rPr>
        <w:t>,</w:t>
      </w:r>
    </w:p>
    <w:p w14:paraId="5B40841B"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"sgst"</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13</w:t>
      </w:r>
      <w:r w:rsidRPr="006313E5">
        <w:rPr>
          <w:rFonts w:ascii="Courier New" w:eastAsia="Times New Roman" w:hAnsi="Courier New" w:cs="Courier New"/>
          <w:color w:val="000000"/>
          <w:sz w:val="18"/>
          <w:szCs w:val="18"/>
          <w:lang w:val="en-IN" w:eastAsia="en-IN"/>
        </w:rPr>
        <w:t>,</w:t>
      </w:r>
    </w:p>
    <w:p w14:paraId="5518E170"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"igst"</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0</w:t>
      </w:r>
      <w:r w:rsidRPr="006313E5">
        <w:rPr>
          <w:rFonts w:ascii="Courier New" w:eastAsia="Times New Roman" w:hAnsi="Courier New" w:cs="Courier New"/>
          <w:color w:val="000000"/>
          <w:sz w:val="18"/>
          <w:szCs w:val="18"/>
          <w:lang w:val="en-IN" w:eastAsia="en-IN"/>
        </w:rPr>
        <w:t>,</w:t>
      </w:r>
    </w:p>
    <w:p w14:paraId="368D7987"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total</w:t>
      </w:r>
      <w:proofErr w:type="gramEnd"/>
      <w:r w:rsidRPr="006313E5">
        <w:rPr>
          <w:rFonts w:ascii="Courier New" w:eastAsia="Times New Roman" w:hAnsi="Courier New" w:cs="Courier New"/>
          <w:color w:val="A31515"/>
          <w:sz w:val="18"/>
          <w:szCs w:val="18"/>
          <w:lang w:val="en-IN" w:eastAsia="en-IN"/>
        </w:rPr>
        <w:t>_tax"</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26</w:t>
      </w:r>
      <w:r w:rsidRPr="006313E5">
        <w:rPr>
          <w:rFonts w:ascii="Courier New" w:eastAsia="Times New Roman" w:hAnsi="Courier New" w:cs="Courier New"/>
          <w:color w:val="000000"/>
          <w:sz w:val="18"/>
          <w:szCs w:val="18"/>
          <w:lang w:val="en-IN" w:eastAsia="en-IN"/>
        </w:rPr>
        <w:t>,</w:t>
      </w:r>
    </w:p>
    <w:p w14:paraId="6C7C02D6"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final</w:t>
      </w:r>
      <w:proofErr w:type="gramEnd"/>
      <w:r w:rsidRPr="006313E5">
        <w:rPr>
          <w:rFonts w:ascii="Courier New" w:eastAsia="Times New Roman" w:hAnsi="Courier New" w:cs="Courier New"/>
          <w:color w:val="A31515"/>
          <w:sz w:val="18"/>
          <w:szCs w:val="18"/>
          <w:lang w:val="en-IN" w:eastAsia="en-IN"/>
        </w:rPr>
        <w:t>_amount"</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98658"/>
          <w:sz w:val="18"/>
          <w:szCs w:val="18"/>
          <w:lang w:val="en-IN" w:eastAsia="en-IN"/>
        </w:rPr>
        <w:t>170</w:t>
      </w:r>
      <w:r w:rsidRPr="006313E5">
        <w:rPr>
          <w:rFonts w:ascii="Courier New" w:eastAsia="Times New Roman" w:hAnsi="Courier New" w:cs="Courier New"/>
          <w:color w:val="000000"/>
          <w:sz w:val="18"/>
          <w:szCs w:val="18"/>
          <w:lang w:val="en-IN" w:eastAsia="en-IN"/>
        </w:rPr>
        <w:t>,</w:t>
      </w:r>
    </w:p>
    <w:p w14:paraId="6C85C0ED"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assured</w:t>
      </w:r>
      <w:proofErr w:type="gramEnd"/>
      <w:r w:rsidRPr="006313E5">
        <w:rPr>
          <w:rFonts w:ascii="Courier New" w:eastAsia="Times New Roman" w:hAnsi="Courier New" w:cs="Courier New"/>
          <w:color w:val="A31515"/>
          <w:sz w:val="18"/>
          <w:szCs w:val="18"/>
          <w:lang w:val="en-IN" w:eastAsia="en-IN"/>
        </w:rPr>
        <w:t>_delivery_day"</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451A5"/>
          <w:sz w:val="18"/>
          <w:szCs w:val="18"/>
          <w:lang w:val="en-IN" w:eastAsia="en-IN"/>
        </w:rPr>
        <w:t>"2026-05-14"</w:t>
      </w:r>
      <w:r w:rsidRPr="006313E5">
        <w:rPr>
          <w:rFonts w:ascii="Courier New" w:eastAsia="Times New Roman" w:hAnsi="Courier New" w:cs="Courier New"/>
          <w:color w:val="000000"/>
          <w:sz w:val="18"/>
          <w:szCs w:val="18"/>
          <w:lang w:val="en-IN" w:eastAsia="en-IN"/>
        </w:rPr>
        <w:t>,</w:t>
      </w:r>
    </w:p>
    <w:p w14:paraId="62474798"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"currency"</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451A5"/>
          <w:sz w:val="18"/>
          <w:szCs w:val="18"/>
          <w:lang w:val="en-IN" w:eastAsia="en-IN"/>
        </w:rPr>
        <w:t>"INR"</w:t>
      </w:r>
      <w:r w:rsidRPr="006313E5">
        <w:rPr>
          <w:rFonts w:ascii="Courier New" w:eastAsia="Times New Roman" w:hAnsi="Courier New" w:cs="Courier New"/>
          <w:color w:val="000000"/>
          <w:sz w:val="18"/>
          <w:szCs w:val="18"/>
          <w:lang w:val="en-IN" w:eastAsia="en-IN"/>
        </w:rPr>
        <w:t>,</w:t>
      </w:r>
    </w:p>
    <w:p w14:paraId="63928A07"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delivery</w:t>
      </w:r>
      <w:proofErr w:type="gramEnd"/>
      <w:r w:rsidRPr="006313E5">
        <w:rPr>
          <w:rFonts w:ascii="Courier New" w:eastAsia="Times New Roman" w:hAnsi="Courier New" w:cs="Courier New"/>
          <w:color w:val="A31515"/>
          <w:sz w:val="18"/>
          <w:szCs w:val="18"/>
          <w:lang w:val="en-IN" w:eastAsia="en-IN"/>
        </w:rPr>
        <w:t>_type"</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451A5"/>
          <w:sz w:val="18"/>
          <w:szCs w:val="18"/>
          <w:lang w:val="en-IN" w:eastAsia="en-IN"/>
        </w:rPr>
        <w:t>"Zone Metro"</w:t>
      </w:r>
      <w:r w:rsidRPr="006313E5">
        <w:rPr>
          <w:rFonts w:ascii="Courier New" w:eastAsia="Times New Roman" w:hAnsi="Courier New" w:cs="Courier New"/>
          <w:color w:val="000000"/>
          <w:sz w:val="18"/>
          <w:szCs w:val="18"/>
          <w:lang w:val="en-IN" w:eastAsia="en-IN"/>
        </w:rPr>
        <w:t>,</w:t>
      </w:r>
    </w:p>
    <w:p w14:paraId="07C61965"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w:t>
      </w:r>
      <w:proofErr w:type="gramStart"/>
      <w:r w:rsidRPr="006313E5">
        <w:rPr>
          <w:rFonts w:ascii="Courier New" w:eastAsia="Times New Roman" w:hAnsi="Courier New" w:cs="Courier New"/>
          <w:color w:val="A31515"/>
          <w:sz w:val="18"/>
          <w:szCs w:val="18"/>
          <w:lang w:val="en-IN" w:eastAsia="en-IN"/>
        </w:rPr>
        <w:t>tax</w:t>
      </w:r>
      <w:proofErr w:type="gramEnd"/>
      <w:r w:rsidRPr="006313E5">
        <w:rPr>
          <w:rFonts w:ascii="Courier New" w:eastAsia="Times New Roman" w:hAnsi="Courier New" w:cs="Courier New"/>
          <w:color w:val="A31515"/>
          <w:sz w:val="18"/>
          <w:szCs w:val="18"/>
          <w:lang w:val="en-IN" w:eastAsia="en-IN"/>
        </w:rPr>
        <w:t>_note"</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451A5"/>
          <w:sz w:val="18"/>
          <w:szCs w:val="18"/>
          <w:lang w:val="en-IN" w:eastAsia="en-IN"/>
        </w:rPr>
        <w:t>"GST 18% applied in tariff (CGST 9% + SGST 9%). 17% pilot discount applied at billing, not here."</w:t>
      </w:r>
      <w:r w:rsidRPr="006313E5">
        <w:rPr>
          <w:rFonts w:ascii="Courier New" w:eastAsia="Times New Roman" w:hAnsi="Courier New" w:cs="Courier New"/>
          <w:color w:val="000000"/>
          <w:sz w:val="18"/>
          <w:szCs w:val="18"/>
          <w:lang w:val="en-IN" w:eastAsia="en-IN"/>
        </w:rPr>
        <w:t>,</w:t>
      </w:r>
    </w:p>
    <w:p w14:paraId="55C8EBEA"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A31515"/>
          <w:sz w:val="18"/>
          <w:szCs w:val="18"/>
          <w:lang w:val="en-IN" w:eastAsia="en-IN"/>
        </w:rPr>
        <w:t>"timestamp"</w:t>
      </w:r>
      <w:r w:rsidRPr="006313E5">
        <w:rPr>
          <w:rFonts w:ascii="Courier New" w:eastAsia="Times New Roman" w:hAnsi="Courier New" w:cs="Courier New"/>
          <w:color w:val="000000"/>
          <w:sz w:val="18"/>
          <w:szCs w:val="18"/>
          <w:lang w:val="en-IN" w:eastAsia="en-IN"/>
        </w:rPr>
        <w:t xml:space="preserve">: </w:t>
      </w:r>
      <w:r w:rsidRPr="006313E5">
        <w:rPr>
          <w:rFonts w:ascii="Courier New" w:eastAsia="Times New Roman" w:hAnsi="Courier New" w:cs="Courier New"/>
          <w:color w:val="0451A5"/>
          <w:sz w:val="18"/>
          <w:szCs w:val="18"/>
          <w:lang w:val="en-IN" w:eastAsia="en-IN"/>
        </w:rPr>
        <w:t>"2026-05-13T08:52:31.090Z"</w:t>
      </w:r>
    </w:p>
    <w:p w14:paraId="180F6101" w14:textId="77777777" w:rsidR="00730567" w:rsidRPr="006313E5"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6313E5">
        <w:rPr>
          <w:rFonts w:ascii="Courier New" w:eastAsia="Times New Roman" w:hAnsi="Courier New" w:cs="Courier New"/>
          <w:color w:val="000000"/>
          <w:sz w:val="18"/>
          <w:szCs w:val="18"/>
          <w:lang w:val="en-IN" w:eastAsia="en-IN"/>
        </w:rPr>
        <w:t>}</w:t>
      </w:r>
    </w:p>
    <w:p w14:paraId="2109138B" w14:textId="77777777" w:rsidR="00730567" w:rsidRPr="00D9533A" w:rsidRDefault="00730567" w:rsidP="00730567">
      <w:pPr>
        <w:pStyle w:val="NoSpacing"/>
        <w:ind w:left="2160"/>
      </w:pPr>
    </w:p>
    <w:p w14:paraId="743F8D77" w14:textId="77777777" w:rsidR="00730567" w:rsidRDefault="00730567" w:rsidP="00730567">
      <w:pPr>
        <w:pStyle w:val="ListParagraph"/>
        <w:numPr>
          <w:ilvl w:val="1"/>
          <w:numId w:val="31"/>
        </w:numPr>
        <w:ind w:left="1800"/>
        <w:rPr>
          <w:rFonts w:cstheme="minorHAnsi"/>
        </w:rPr>
      </w:pPr>
      <w:r>
        <w:rPr>
          <w:rFonts w:cstheme="minorHAnsi"/>
        </w:rPr>
        <w:t xml:space="preserve">Tariff is based on </w:t>
      </w:r>
      <w:proofErr w:type="gramStart"/>
      <w:r>
        <w:rPr>
          <w:rFonts w:cstheme="minorHAnsi"/>
        </w:rPr>
        <w:t>higher of</w:t>
      </w:r>
      <w:proofErr w:type="gramEnd"/>
      <w:r>
        <w:rPr>
          <w:rFonts w:cstheme="minorHAnsi"/>
        </w:rPr>
        <w:t xml:space="preserve"> actual or volumetric weight.</w:t>
      </w:r>
    </w:p>
    <w:p w14:paraId="4523037E" w14:textId="77777777" w:rsidR="00730567" w:rsidRDefault="00730567" w:rsidP="00730567">
      <w:pPr>
        <w:pStyle w:val="ListParagraph"/>
        <w:numPr>
          <w:ilvl w:val="1"/>
          <w:numId w:val="31"/>
        </w:numPr>
        <w:ind w:left="1800"/>
        <w:rPr>
          <w:rFonts w:cstheme="minorHAnsi"/>
        </w:rPr>
      </w:pPr>
      <w:r w:rsidRPr="00F3309B">
        <w:rPr>
          <w:rFonts w:cstheme="minorHAnsi"/>
        </w:rPr>
        <w:t>Insurance applicable only if declared (INS).</w:t>
      </w:r>
    </w:p>
    <w:p w14:paraId="6B49DCF3" w14:textId="77777777" w:rsidR="00730567" w:rsidRDefault="00730567" w:rsidP="00730567">
      <w:pPr>
        <w:pStyle w:val="ListParagraph"/>
        <w:ind w:left="1800"/>
        <w:rPr>
          <w:rFonts w:cstheme="minorHAnsi"/>
        </w:rPr>
      </w:pPr>
    </w:p>
    <w:p w14:paraId="582A84CB" w14:textId="77777777" w:rsidR="00730567" w:rsidRPr="00F3309B" w:rsidRDefault="00730567" w:rsidP="00730567">
      <w:pPr>
        <w:pStyle w:val="ListParagraph"/>
        <w:ind w:left="1800"/>
        <w:rPr>
          <w:rFonts w:cstheme="minorHAnsi"/>
        </w:rPr>
      </w:pPr>
    </w:p>
    <w:p w14:paraId="72354D70" w14:textId="77777777" w:rsidR="00730567" w:rsidRDefault="00730567" w:rsidP="00730567">
      <w:pPr>
        <w:pStyle w:val="ListParagraph"/>
        <w:ind w:left="1224"/>
        <w:rPr>
          <w:rFonts w:ascii="Maiandra GD" w:hAnsi="Maiandra GD" w:cstheme="minorHAnsi"/>
          <w:color w:val="4F81BD" w:themeColor="accent1"/>
          <w:szCs w:val="24"/>
        </w:rPr>
      </w:pPr>
    </w:p>
    <w:p w14:paraId="01E8BEE6" w14:textId="77777777" w:rsidR="00730567" w:rsidRPr="00535AD9" w:rsidRDefault="00730567" w:rsidP="00730567">
      <w:pPr>
        <w:pStyle w:val="ListParagraph"/>
        <w:numPr>
          <w:ilvl w:val="2"/>
          <w:numId w:val="10"/>
        </w:numPr>
        <w:spacing w:after="160"/>
        <w:rPr>
          <w:rFonts w:cstheme="minorHAnsi"/>
          <w:color w:val="4F81BD" w:themeColor="accent1"/>
        </w:rPr>
      </w:pPr>
      <w:r>
        <w:rPr>
          <w:rFonts w:ascii="Maiandra GD" w:hAnsi="Maiandra GD" w:cstheme="minorHAnsi"/>
          <w:color w:val="4F81BD" w:themeColor="accent1"/>
          <w:szCs w:val="24"/>
        </w:rPr>
        <w:t xml:space="preserve"> </w:t>
      </w:r>
      <w:r w:rsidRPr="00535AD9">
        <w:rPr>
          <w:rFonts w:ascii="Maiandra GD" w:hAnsi="Maiandra GD" w:cstheme="minorHAnsi"/>
          <w:color w:val="4F81BD" w:themeColor="accent1"/>
          <w:szCs w:val="24"/>
        </w:rPr>
        <w:t>48 SP DOC Tariff</w:t>
      </w:r>
    </w:p>
    <w:p w14:paraId="58F01EBF" w14:textId="77777777" w:rsidR="00730567" w:rsidRDefault="00730567" w:rsidP="00730567">
      <w:pPr>
        <w:pStyle w:val="ListParagraph"/>
        <w:numPr>
          <w:ilvl w:val="0"/>
          <w:numId w:val="30"/>
        </w:numPr>
        <w:rPr>
          <w:rFonts w:cstheme="minorHAnsi"/>
        </w:rPr>
      </w:pPr>
      <w:r>
        <w:rPr>
          <w:rFonts w:cstheme="minorHAnsi"/>
        </w:rPr>
        <w:t xml:space="preserve">Provides tariff calculation for </w:t>
      </w:r>
      <w:r w:rsidRPr="00535AD9">
        <w:rPr>
          <w:rFonts w:cstheme="minorHAnsi"/>
        </w:rPr>
        <w:t>48 SP DOC Tariff</w:t>
      </w:r>
      <w:r>
        <w:rPr>
          <w:rFonts w:cstheme="minorHAnsi"/>
        </w:rPr>
        <w:t xml:space="preserve"> articles.</w:t>
      </w:r>
    </w:p>
    <w:p w14:paraId="0ED87124" w14:textId="77777777" w:rsidR="00730567" w:rsidRDefault="00730567" w:rsidP="00730567">
      <w:pPr>
        <w:pStyle w:val="ListParagraph"/>
        <w:numPr>
          <w:ilvl w:val="0"/>
          <w:numId w:val="30"/>
        </w:numPr>
        <w:rPr>
          <w:rFonts w:cstheme="minorHAnsi"/>
        </w:rPr>
      </w:pPr>
      <w:r>
        <w:rPr>
          <w:rFonts w:cstheme="minorHAnsi"/>
        </w:rPr>
        <w:t>Method: Get</w:t>
      </w:r>
    </w:p>
    <w:p w14:paraId="20791DD7" w14:textId="77777777" w:rsidR="00730567" w:rsidRDefault="00730567" w:rsidP="00730567">
      <w:pPr>
        <w:pStyle w:val="ListParagraph"/>
        <w:numPr>
          <w:ilvl w:val="0"/>
          <w:numId w:val="26"/>
        </w:numPr>
        <w:rPr>
          <w:rFonts w:cstheme="minorHAnsi"/>
          <w:color w:val="0070C0"/>
          <w:u w:val="single"/>
        </w:rPr>
      </w:pPr>
      <w:r>
        <w:rPr>
          <w:rFonts w:cstheme="minorHAnsi"/>
        </w:rPr>
        <w:t>APIUrl:</w:t>
      </w:r>
    </w:p>
    <w:p w14:paraId="617A7794" w14:textId="77777777" w:rsidR="00730567" w:rsidRPr="00024C06" w:rsidRDefault="00730567" w:rsidP="00730567">
      <w:pPr>
        <w:pStyle w:val="ListParagraph"/>
        <w:numPr>
          <w:ilvl w:val="0"/>
          <w:numId w:val="26"/>
        </w:numPr>
        <w:rPr>
          <w:rFonts w:cstheme="minorHAnsi"/>
          <w:color w:val="0070C0"/>
          <w:u w:val="single"/>
        </w:rPr>
      </w:pPr>
      <w:r w:rsidRPr="009462A3">
        <w:rPr>
          <w:rFonts w:ascii="Segoe UI" w:hAnsi="Segoe UI" w:cs="Segoe UI"/>
          <w:color w:val="212121"/>
          <w:sz w:val="18"/>
          <w:szCs w:val="18"/>
          <w:shd w:val="clear" w:color="auto" w:fill="FFFFFF"/>
        </w:rPr>
        <w:t>https://test.cept.gov.in/beextcustomer/v1/ddd-ndd-tariff/calculate?product-code=48_SPEEDPOST_DOC&amp;weight=350&amp;source-pincode=110001&amp;destination-pincode=400001&amp;source-office-id=15360005&amp;destination-office-id=24350001&amp;ins=1000&amp;REG=FALSE&amp;OTP=FALSE&amp;ACK=FALSE</w:t>
      </w:r>
    </w:p>
    <w:p w14:paraId="324A44A1" w14:textId="77777777" w:rsidR="00730567" w:rsidRDefault="00730567" w:rsidP="00730567">
      <w:pPr>
        <w:pStyle w:val="ListParagraph"/>
        <w:numPr>
          <w:ilvl w:val="0"/>
          <w:numId w:val="26"/>
        </w:numPr>
        <w:rPr>
          <w:rFonts w:cstheme="minorHAnsi"/>
          <w:color w:val="0070C0"/>
          <w:u w:val="single"/>
        </w:rPr>
      </w:pPr>
      <w:r>
        <w:rPr>
          <w:rFonts w:cstheme="minorHAnsi"/>
          <w:b/>
          <w:bCs/>
        </w:rPr>
        <w:t>Authorization: Bearer token</w:t>
      </w:r>
    </w:p>
    <w:p w14:paraId="6637A27D" w14:textId="77777777" w:rsidR="00730567" w:rsidRDefault="00730567" w:rsidP="00730567">
      <w:pPr>
        <w:pStyle w:val="ListParagraph"/>
        <w:ind w:left="2160"/>
        <w:rPr>
          <w:rFonts w:cstheme="minorHAnsi"/>
          <w:color w:val="0070C0"/>
          <w:u w:val="single"/>
        </w:rPr>
      </w:pPr>
    </w:p>
    <w:p w14:paraId="7F61729E" w14:textId="77777777" w:rsidR="00730567" w:rsidRPr="00475575" w:rsidRDefault="00730567" w:rsidP="00730567">
      <w:pPr>
        <w:pStyle w:val="ListParagraph"/>
        <w:numPr>
          <w:ilvl w:val="0"/>
          <w:numId w:val="26"/>
        </w:numPr>
        <w:jc w:val="both"/>
        <w:rPr>
          <w:rFonts w:cstheme="minorHAnsi"/>
          <w:b/>
        </w:rPr>
      </w:pPr>
      <w:r w:rsidRPr="00475575">
        <w:rPr>
          <w:rFonts w:cstheme="minorHAnsi"/>
          <w:b/>
        </w:rPr>
        <w:lastRenderedPageBreak/>
        <w:t xml:space="preserve"> Sample Input and Output:</w:t>
      </w:r>
    </w:p>
    <w:p w14:paraId="5877161A" w14:textId="77777777" w:rsidR="00730567" w:rsidRDefault="00730567" w:rsidP="00730567">
      <w:pPr>
        <w:pStyle w:val="ListParagraph"/>
        <w:ind w:left="2160"/>
        <w:rPr>
          <w:rFonts w:cstheme="minorHAnsi"/>
          <w:b/>
        </w:rPr>
      </w:pPr>
    </w:p>
    <w:p w14:paraId="6B97C347" w14:textId="77777777" w:rsidR="00730567" w:rsidRDefault="00730567" w:rsidP="00730567">
      <w:pPr>
        <w:pStyle w:val="ListParagraph"/>
        <w:ind w:left="2160"/>
        <w:rPr>
          <w:rFonts w:cstheme="minorHAnsi"/>
          <w:b/>
        </w:rPr>
      </w:pPr>
      <w:r>
        <w:rPr>
          <w:rFonts w:cstheme="minorHAnsi"/>
          <w:b/>
        </w:rPr>
        <w:t>Sample Input:</w:t>
      </w:r>
      <w:r>
        <w:rPr>
          <w:rFonts w:cstheme="minorHAnsi"/>
          <w:b/>
        </w:rPr>
        <w:tab/>
      </w:r>
      <w:r>
        <w:rPr>
          <w:rFonts w:cstheme="minorHAnsi"/>
          <w:b/>
        </w:rPr>
        <w:tab/>
      </w:r>
    </w:p>
    <w:tbl>
      <w:tblPr>
        <w:tblpPr w:leftFromText="180" w:rightFromText="180" w:vertAnchor="text" w:horzAnchor="page" w:tblpX="2362" w:tblpY="947"/>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2065"/>
        <w:gridCol w:w="2495"/>
        <w:gridCol w:w="1748"/>
      </w:tblGrid>
      <w:tr w:rsidR="00730567" w:rsidRPr="007C357B" w14:paraId="3F091653" w14:textId="77777777" w:rsidTr="00425BE7">
        <w:tc>
          <w:tcPr>
            <w:tcW w:w="2322" w:type="dxa"/>
          </w:tcPr>
          <w:p w14:paraId="382B60D9" w14:textId="77777777" w:rsidR="00730567" w:rsidRPr="007C357B" w:rsidRDefault="00730567" w:rsidP="00425BE7">
            <w:pPr>
              <w:rPr>
                <w:rFonts w:ascii="Maiandra GD" w:hAnsi="Maiandra GD" w:cstheme="minorHAnsi"/>
                <w:b/>
                <w:sz w:val="20"/>
                <w:szCs w:val="20"/>
              </w:rPr>
            </w:pPr>
            <w:r w:rsidRPr="007C357B">
              <w:rPr>
                <w:rFonts w:ascii="Maiandra GD" w:hAnsi="Maiandra GD" w:cstheme="minorHAnsi"/>
                <w:b/>
                <w:sz w:val="20"/>
                <w:szCs w:val="20"/>
              </w:rPr>
              <w:t>Parameter</w:t>
            </w:r>
          </w:p>
        </w:tc>
        <w:tc>
          <w:tcPr>
            <w:tcW w:w="2065" w:type="dxa"/>
          </w:tcPr>
          <w:p w14:paraId="732F2797" w14:textId="77777777" w:rsidR="00730567" w:rsidRPr="007C357B" w:rsidRDefault="00730567" w:rsidP="00425BE7">
            <w:pPr>
              <w:rPr>
                <w:rFonts w:ascii="Maiandra GD" w:hAnsi="Maiandra GD" w:cstheme="minorHAnsi"/>
                <w:b/>
                <w:sz w:val="20"/>
                <w:szCs w:val="20"/>
              </w:rPr>
            </w:pPr>
            <w:r w:rsidRPr="007C357B">
              <w:rPr>
                <w:rFonts w:cstheme="minorHAnsi"/>
                <w:b/>
                <w:sz w:val="20"/>
                <w:szCs w:val="20"/>
              </w:rPr>
              <w:t>Required Field</w:t>
            </w:r>
          </w:p>
        </w:tc>
        <w:tc>
          <w:tcPr>
            <w:tcW w:w="2495" w:type="dxa"/>
          </w:tcPr>
          <w:p w14:paraId="730EC5FC" w14:textId="77777777" w:rsidR="00730567" w:rsidRPr="007C357B" w:rsidRDefault="00730567" w:rsidP="00425BE7">
            <w:pPr>
              <w:rPr>
                <w:rFonts w:ascii="Maiandra GD" w:hAnsi="Maiandra GD" w:cstheme="minorHAnsi"/>
                <w:b/>
                <w:sz w:val="20"/>
                <w:szCs w:val="20"/>
              </w:rPr>
            </w:pPr>
            <w:r w:rsidRPr="007C357B">
              <w:rPr>
                <w:rFonts w:ascii="Maiandra GD" w:hAnsi="Maiandra GD" w:cstheme="minorHAnsi"/>
                <w:b/>
                <w:sz w:val="20"/>
                <w:szCs w:val="20"/>
              </w:rPr>
              <w:t>Value</w:t>
            </w:r>
          </w:p>
        </w:tc>
        <w:tc>
          <w:tcPr>
            <w:tcW w:w="1748" w:type="dxa"/>
          </w:tcPr>
          <w:p w14:paraId="18CE57C0" w14:textId="77777777" w:rsidR="00730567" w:rsidRPr="007C357B" w:rsidRDefault="00730567" w:rsidP="00425BE7">
            <w:pPr>
              <w:rPr>
                <w:rFonts w:ascii="Maiandra GD" w:hAnsi="Maiandra GD" w:cstheme="minorHAnsi"/>
                <w:b/>
                <w:sz w:val="20"/>
                <w:szCs w:val="20"/>
              </w:rPr>
            </w:pPr>
            <w:r>
              <w:rPr>
                <w:rFonts w:cstheme="minorHAnsi"/>
                <w:b/>
              </w:rPr>
              <w:t>Data Type</w:t>
            </w:r>
          </w:p>
        </w:tc>
      </w:tr>
      <w:tr w:rsidR="00730567" w:rsidRPr="007C357B" w14:paraId="48399815" w14:textId="77777777" w:rsidTr="00425BE7">
        <w:tc>
          <w:tcPr>
            <w:tcW w:w="2322" w:type="dxa"/>
          </w:tcPr>
          <w:p w14:paraId="5AAA431F"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product-code</w:t>
            </w:r>
          </w:p>
        </w:tc>
        <w:tc>
          <w:tcPr>
            <w:tcW w:w="2065" w:type="dxa"/>
          </w:tcPr>
          <w:p w14:paraId="50DDD55A" w14:textId="77777777" w:rsidR="00730567" w:rsidRPr="007C357B" w:rsidRDefault="00730567" w:rsidP="00425BE7">
            <w:pPr>
              <w:rPr>
                <w:rFonts w:ascii="Segoe UI" w:hAnsi="Segoe UI" w:cs="Segoe UI"/>
                <w:color w:val="212121"/>
                <w:sz w:val="20"/>
                <w:szCs w:val="20"/>
                <w:shd w:val="clear" w:color="auto" w:fill="FFFFFF"/>
              </w:rPr>
            </w:pPr>
            <w:r>
              <w:rPr>
                <w:rFonts w:ascii="Segoe UI" w:hAnsi="Segoe UI" w:cs="Segoe UI"/>
                <w:color w:val="212121"/>
                <w:sz w:val="20"/>
                <w:szCs w:val="20"/>
                <w:shd w:val="clear" w:color="auto" w:fill="FFFFFF"/>
              </w:rPr>
              <w:t>Mandatory</w:t>
            </w:r>
          </w:p>
        </w:tc>
        <w:tc>
          <w:tcPr>
            <w:tcW w:w="2495" w:type="dxa"/>
          </w:tcPr>
          <w:p w14:paraId="694EB669" w14:textId="77777777" w:rsidR="00730567" w:rsidRPr="007C357B" w:rsidRDefault="00730567" w:rsidP="00425BE7">
            <w:pPr>
              <w:rPr>
                <w:rFonts w:ascii="Maiandra GD" w:hAnsi="Maiandra GD" w:cstheme="minorHAnsi"/>
                <w:sz w:val="20"/>
                <w:szCs w:val="20"/>
              </w:rPr>
            </w:pPr>
            <w:r>
              <w:rPr>
                <w:rFonts w:ascii="Segoe UI" w:hAnsi="Segoe UI" w:cs="Segoe UI"/>
                <w:color w:val="212121"/>
                <w:sz w:val="18"/>
                <w:szCs w:val="18"/>
                <w:shd w:val="clear" w:color="auto" w:fill="FFFFFF"/>
              </w:rPr>
              <w:t>48_SPEEDPOST_DOC</w:t>
            </w:r>
          </w:p>
        </w:tc>
        <w:tc>
          <w:tcPr>
            <w:tcW w:w="1748" w:type="dxa"/>
          </w:tcPr>
          <w:p w14:paraId="0BB8B663" w14:textId="77777777" w:rsidR="00730567" w:rsidRPr="007C357B" w:rsidRDefault="00730567" w:rsidP="00425BE7">
            <w:pPr>
              <w:rPr>
                <w:rFonts w:ascii="Segoe UI" w:hAnsi="Segoe UI" w:cs="Segoe UI"/>
                <w:color w:val="212121"/>
                <w:sz w:val="20"/>
                <w:szCs w:val="20"/>
                <w:shd w:val="clear" w:color="auto" w:fill="FFFFFF"/>
              </w:rPr>
            </w:pPr>
            <w:r w:rsidRPr="005005EB">
              <w:rPr>
                <w:rFonts w:cstheme="minorHAnsi"/>
                <w:bCs/>
              </w:rPr>
              <w:t>Int64</w:t>
            </w:r>
          </w:p>
        </w:tc>
      </w:tr>
      <w:tr w:rsidR="00730567" w:rsidRPr="007C357B" w14:paraId="17A040BF" w14:textId="77777777" w:rsidTr="00425BE7">
        <w:tc>
          <w:tcPr>
            <w:tcW w:w="2322" w:type="dxa"/>
          </w:tcPr>
          <w:p w14:paraId="648C263C"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Weight</w:t>
            </w:r>
          </w:p>
        </w:tc>
        <w:tc>
          <w:tcPr>
            <w:tcW w:w="2065" w:type="dxa"/>
          </w:tcPr>
          <w:p w14:paraId="6FA3A602"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74248F3D"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35</w:t>
            </w:r>
            <w:r w:rsidRPr="007C357B">
              <w:rPr>
                <w:rFonts w:ascii="Maiandra GD" w:hAnsi="Maiandra GD" w:cstheme="minorHAnsi"/>
                <w:sz w:val="20"/>
                <w:szCs w:val="20"/>
              </w:rPr>
              <w:t>0</w:t>
            </w:r>
          </w:p>
        </w:tc>
        <w:tc>
          <w:tcPr>
            <w:tcW w:w="1748" w:type="dxa"/>
          </w:tcPr>
          <w:p w14:paraId="39980262"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35F461E1" w14:textId="77777777" w:rsidTr="00425BE7">
        <w:tc>
          <w:tcPr>
            <w:tcW w:w="2322" w:type="dxa"/>
          </w:tcPr>
          <w:p w14:paraId="79E09C60"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source-pincode</w:t>
            </w:r>
          </w:p>
        </w:tc>
        <w:tc>
          <w:tcPr>
            <w:tcW w:w="2065" w:type="dxa"/>
          </w:tcPr>
          <w:p w14:paraId="38DC0989"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6C668D95"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110001</w:t>
            </w:r>
          </w:p>
        </w:tc>
        <w:tc>
          <w:tcPr>
            <w:tcW w:w="1748" w:type="dxa"/>
          </w:tcPr>
          <w:p w14:paraId="35526B8A"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3598C9C7" w14:textId="77777777" w:rsidTr="00425BE7">
        <w:tc>
          <w:tcPr>
            <w:tcW w:w="2322" w:type="dxa"/>
          </w:tcPr>
          <w:p w14:paraId="7B5BB8EB"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destination-pincode</w:t>
            </w:r>
          </w:p>
        </w:tc>
        <w:tc>
          <w:tcPr>
            <w:tcW w:w="2065" w:type="dxa"/>
          </w:tcPr>
          <w:p w14:paraId="08D21AD1"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7F5B78BF"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400001</w:t>
            </w:r>
          </w:p>
        </w:tc>
        <w:tc>
          <w:tcPr>
            <w:tcW w:w="1748" w:type="dxa"/>
          </w:tcPr>
          <w:p w14:paraId="733439C2"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0684C1D8" w14:textId="77777777" w:rsidTr="00425BE7">
        <w:tc>
          <w:tcPr>
            <w:tcW w:w="2322" w:type="dxa"/>
          </w:tcPr>
          <w:p w14:paraId="4181AC56"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source-office-id</w:t>
            </w:r>
          </w:p>
        </w:tc>
        <w:tc>
          <w:tcPr>
            <w:tcW w:w="2065" w:type="dxa"/>
          </w:tcPr>
          <w:p w14:paraId="26BD3F4D"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45324191"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15360005</w:t>
            </w:r>
          </w:p>
        </w:tc>
        <w:tc>
          <w:tcPr>
            <w:tcW w:w="1748" w:type="dxa"/>
          </w:tcPr>
          <w:p w14:paraId="340A344A"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3CA0E3ED" w14:textId="77777777" w:rsidTr="00425BE7">
        <w:tc>
          <w:tcPr>
            <w:tcW w:w="2322" w:type="dxa"/>
          </w:tcPr>
          <w:p w14:paraId="2E0D2F78"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destination-office-id</w:t>
            </w:r>
          </w:p>
        </w:tc>
        <w:tc>
          <w:tcPr>
            <w:tcW w:w="2065" w:type="dxa"/>
          </w:tcPr>
          <w:p w14:paraId="4AE2EAAE"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7E51F81D"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24350001</w:t>
            </w:r>
          </w:p>
        </w:tc>
        <w:tc>
          <w:tcPr>
            <w:tcW w:w="1748" w:type="dxa"/>
          </w:tcPr>
          <w:p w14:paraId="29A867BF"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612F4385" w14:textId="77777777" w:rsidTr="00425BE7">
        <w:tc>
          <w:tcPr>
            <w:tcW w:w="2322" w:type="dxa"/>
          </w:tcPr>
          <w:p w14:paraId="0354D743"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INS</w:t>
            </w:r>
          </w:p>
        </w:tc>
        <w:tc>
          <w:tcPr>
            <w:tcW w:w="2065" w:type="dxa"/>
          </w:tcPr>
          <w:p w14:paraId="68D2E8D9"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7E3BBFEC"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1000</w:t>
            </w:r>
          </w:p>
        </w:tc>
        <w:tc>
          <w:tcPr>
            <w:tcW w:w="1748" w:type="dxa"/>
          </w:tcPr>
          <w:p w14:paraId="553EB193" w14:textId="77777777" w:rsidR="00730567" w:rsidRPr="007C357B" w:rsidRDefault="00730567" w:rsidP="00425BE7">
            <w:pPr>
              <w:rPr>
                <w:rFonts w:ascii="Maiandra GD" w:hAnsi="Maiandra GD" w:cstheme="minorHAnsi"/>
                <w:sz w:val="20"/>
                <w:szCs w:val="20"/>
              </w:rPr>
            </w:pPr>
            <w:r w:rsidRPr="005005EB">
              <w:rPr>
                <w:rFonts w:cstheme="minorHAnsi"/>
                <w:bCs/>
              </w:rPr>
              <w:t>Int64</w:t>
            </w:r>
          </w:p>
        </w:tc>
      </w:tr>
      <w:tr w:rsidR="00730567" w:rsidRPr="007C357B" w14:paraId="67DBEFB9" w14:textId="77777777" w:rsidTr="00425BE7">
        <w:tc>
          <w:tcPr>
            <w:tcW w:w="2322" w:type="dxa"/>
          </w:tcPr>
          <w:p w14:paraId="6D3E2D77"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REG</w:t>
            </w:r>
          </w:p>
        </w:tc>
        <w:tc>
          <w:tcPr>
            <w:tcW w:w="2065" w:type="dxa"/>
          </w:tcPr>
          <w:p w14:paraId="05631A81"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45FC8C79"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FALSE</w:t>
            </w:r>
          </w:p>
        </w:tc>
        <w:tc>
          <w:tcPr>
            <w:tcW w:w="1748" w:type="dxa"/>
          </w:tcPr>
          <w:p w14:paraId="04A5CDFC" w14:textId="77777777" w:rsidR="00730567" w:rsidRPr="007C357B" w:rsidRDefault="00730567" w:rsidP="00425BE7">
            <w:pPr>
              <w:rPr>
                <w:rFonts w:ascii="Maiandra GD" w:hAnsi="Maiandra GD" w:cstheme="minorHAnsi"/>
                <w:sz w:val="20"/>
                <w:szCs w:val="20"/>
              </w:rPr>
            </w:pPr>
            <w:r>
              <w:rPr>
                <w:rFonts w:cstheme="minorHAnsi"/>
              </w:rPr>
              <w:t>Boolean</w:t>
            </w:r>
          </w:p>
        </w:tc>
      </w:tr>
      <w:tr w:rsidR="00730567" w:rsidRPr="007C357B" w14:paraId="7EFEF0D2" w14:textId="77777777" w:rsidTr="00425BE7">
        <w:tc>
          <w:tcPr>
            <w:tcW w:w="2322" w:type="dxa"/>
          </w:tcPr>
          <w:p w14:paraId="7B88685E"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OTP</w:t>
            </w:r>
          </w:p>
        </w:tc>
        <w:tc>
          <w:tcPr>
            <w:tcW w:w="2065" w:type="dxa"/>
          </w:tcPr>
          <w:p w14:paraId="3B18C806"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40BE5AFB"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FALSE</w:t>
            </w:r>
          </w:p>
        </w:tc>
        <w:tc>
          <w:tcPr>
            <w:tcW w:w="1748" w:type="dxa"/>
          </w:tcPr>
          <w:p w14:paraId="61B52FFD" w14:textId="77777777" w:rsidR="00730567" w:rsidRPr="007C357B" w:rsidRDefault="00730567" w:rsidP="00425BE7">
            <w:pPr>
              <w:rPr>
                <w:rFonts w:ascii="Maiandra GD" w:hAnsi="Maiandra GD" w:cstheme="minorHAnsi"/>
                <w:sz w:val="20"/>
                <w:szCs w:val="20"/>
              </w:rPr>
            </w:pPr>
            <w:r>
              <w:rPr>
                <w:rFonts w:cstheme="minorHAnsi"/>
              </w:rPr>
              <w:t>Boolean</w:t>
            </w:r>
          </w:p>
        </w:tc>
      </w:tr>
      <w:tr w:rsidR="00730567" w:rsidRPr="007C357B" w14:paraId="3D19589A" w14:textId="77777777" w:rsidTr="00425BE7">
        <w:tc>
          <w:tcPr>
            <w:tcW w:w="2322" w:type="dxa"/>
          </w:tcPr>
          <w:p w14:paraId="1569A86B"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ACK</w:t>
            </w:r>
          </w:p>
        </w:tc>
        <w:tc>
          <w:tcPr>
            <w:tcW w:w="2065" w:type="dxa"/>
          </w:tcPr>
          <w:p w14:paraId="116EDBBA" w14:textId="77777777" w:rsidR="00730567" w:rsidRPr="007C357B" w:rsidRDefault="00730567" w:rsidP="00425BE7">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64F033A7" w14:textId="77777777" w:rsidR="00730567" w:rsidRPr="007C357B" w:rsidRDefault="00730567" w:rsidP="00425BE7">
            <w:pPr>
              <w:rPr>
                <w:rFonts w:ascii="Maiandra GD" w:hAnsi="Maiandra GD" w:cstheme="minorHAnsi"/>
                <w:sz w:val="20"/>
                <w:szCs w:val="20"/>
              </w:rPr>
            </w:pPr>
            <w:r w:rsidRPr="007C357B">
              <w:rPr>
                <w:rFonts w:ascii="Maiandra GD" w:hAnsi="Maiandra GD" w:cstheme="minorHAnsi"/>
                <w:sz w:val="20"/>
                <w:szCs w:val="20"/>
              </w:rPr>
              <w:t>FALSE</w:t>
            </w:r>
          </w:p>
        </w:tc>
        <w:tc>
          <w:tcPr>
            <w:tcW w:w="1748" w:type="dxa"/>
          </w:tcPr>
          <w:p w14:paraId="6DFA79A3" w14:textId="77777777" w:rsidR="00730567" w:rsidRPr="007C357B" w:rsidRDefault="00730567" w:rsidP="00425BE7">
            <w:pPr>
              <w:rPr>
                <w:rFonts w:ascii="Maiandra GD" w:hAnsi="Maiandra GD" w:cstheme="minorHAnsi"/>
                <w:sz w:val="20"/>
                <w:szCs w:val="20"/>
              </w:rPr>
            </w:pPr>
            <w:r>
              <w:rPr>
                <w:rFonts w:cstheme="minorHAnsi"/>
              </w:rPr>
              <w:t>Boolean</w:t>
            </w:r>
          </w:p>
        </w:tc>
      </w:tr>
    </w:tbl>
    <w:p w14:paraId="1068E57D" w14:textId="77777777" w:rsidR="00730567" w:rsidRDefault="00730567" w:rsidP="00730567">
      <w:pPr>
        <w:pStyle w:val="BodyText0"/>
        <w:jc w:val="both"/>
        <w:rPr>
          <w:rFonts w:cstheme="minorHAnsi"/>
          <w:b/>
        </w:rPr>
      </w:pPr>
    </w:p>
    <w:p w14:paraId="2338A236" w14:textId="77777777" w:rsidR="00730567" w:rsidRDefault="00730567" w:rsidP="00730567">
      <w:pPr>
        <w:pStyle w:val="BodyText0"/>
        <w:ind w:left="1800"/>
        <w:jc w:val="both"/>
        <w:rPr>
          <w:rFonts w:cstheme="minorHAnsi"/>
          <w:b/>
        </w:rPr>
      </w:pPr>
    </w:p>
    <w:p w14:paraId="4EB3B521" w14:textId="77777777" w:rsidR="00730567" w:rsidRDefault="00730567" w:rsidP="00730567">
      <w:pPr>
        <w:pStyle w:val="BodyText0"/>
        <w:ind w:left="1800" w:firstLine="360"/>
        <w:jc w:val="both"/>
        <w:rPr>
          <w:rFonts w:cstheme="minorHAnsi"/>
          <w:b/>
        </w:rPr>
      </w:pPr>
      <w:r>
        <w:rPr>
          <w:rFonts w:cstheme="minorHAnsi"/>
          <w:b/>
        </w:rPr>
        <w:t>Sample Output:</w:t>
      </w:r>
    </w:p>
    <w:p w14:paraId="5F387FB7"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w:t>
      </w:r>
    </w:p>
    <w:p w14:paraId="15886953"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"success"</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b/>
          <w:bCs/>
          <w:color w:val="0451A5"/>
          <w:sz w:val="18"/>
          <w:szCs w:val="18"/>
          <w:lang w:val="en-IN" w:eastAsia="en-IN"/>
        </w:rPr>
        <w:t>true</w:t>
      </w:r>
      <w:r w:rsidRPr="0095400A">
        <w:rPr>
          <w:rFonts w:ascii="Courier New" w:eastAsia="Times New Roman" w:hAnsi="Courier New" w:cs="Courier New"/>
          <w:color w:val="000000"/>
          <w:sz w:val="18"/>
          <w:szCs w:val="18"/>
          <w:lang w:val="en-IN" w:eastAsia="en-IN"/>
        </w:rPr>
        <w:t>,</w:t>
      </w:r>
    </w:p>
    <w:p w14:paraId="2D3D4076"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w:t>
      </w:r>
      <w:proofErr w:type="gramStart"/>
      <w:r w:rsidRPr="0095400A">
        <w:rPr>
          <w:rFonts w:ascii="Courier New" w:eastAsia="Times New Roman" w:hAnsi="Courier New" w:cs="Courier New"/>
          <w:color w:val="A31515"/>
          <w:sz w:val="18"/>
          <w:szCs w:val="18"/>
          <w:lang w:val="en-IN" w:eastAsia="en-IN"/>
        </w:rPr>
        <w:t>product</w:t>
      </w:r>
      <w:proofErr w:type="gramEnd"/>
      <w:r w:rsidRPr="0095400A">
        <w:rPr>
          <w:rFonts w:ascii="Courier New" w:eastAsia="Times New Roman" w:hAnsi="Courier New" w:cs="Courier New"/>
          <w:color w:val="A31515"/>
          <w:sz w:val="18"/>
          <w:szCs w:val="18"/>
          <w:lang w:val="en-IN" w:eastAsia="en-IN"/>
        </w:rPr>
        <w:t>_code"</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451A5"/>
          <w:sz w:val="18"/>
          <w:szCs w:val="18"/>
          <w:lang w:val="en-IN" w:eastAsia="en-IN"/>
        </w:rPr>
        <w:t>"48_SPEEDPOST_DOC"</w:t>
      </w:r>
      <w:r w:rsidRPr="0095400A">
        <w:rPr>
          <w:rFonts w:ascii="Courier New" w:eastAsia="Times New Roman" w:hAnsi="Courier New" w:cs="Courier New"/>
          <w:color w:val="000000"/>
          <w:sz w:val="18"/>
          <w:szCs w:val="18"/>
          <w:lang w:val="en-IN" w:eastAsia="en-IN"/>
        </w:rPr>
        <w:t>,</w:t>
      </w:r>
    </w:p>
    <w:p w14:paraId="21DEC842"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"weight"</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350</w:t>
      </w:r>
      <w:r w:rsidRPr="0095400A">
        <w:rPr>
          <w:rFonts w:ascii="Courier New" w:eastAsia="Times New Roman" w:hAnsi="Courier New" w:cs="Courier New"/>
          <w:color w:val="000000"/>
          <w:sz w:val="18"/>
          <w:szCs w:val="18"/>
          <w:lang w:val="en-IN" w:eastAsia="en-IN"/>
        </w:rPr>
        <w:t>,</w:t>
      </w:r>
    </w:p>
    <w:p w14:paraId="7AB55A33"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w:t>
      </w:r>
      <w:proofErr w:type="gramStart"/>
      <w:r w:rsidRPr="0095400A">
        <w:rPr>
          <w:rFonts w:ascii="Courier New" w:eastAsia="Times New Roman" w:hAnsi="Courier New" w:cs="Courier New"/>
          <w:color w:val="A31515"/>
          <w:sz w:val="18"/>
          <w:szCs w:val="18"/>
          <w:lang w:val="en-IN" w:eastAsia="en-IN"/>
        </w:rPr>
        <w:t>chargeable</w:t>
      </w:r>
      <w:proofErr w:type="gramEnd"/>
      <w:r w:rsidRPr="0095400A">
        <w:rPr>
          <w:rFonts w:ascii="Courier New" w:eastAsia="Times New Roman" w:hAnsi="Courier New" w:cs="Courier New"/>
          <w:color w:val="A31515"/>
          <w:sz w:val="18"/>
          <w:szCs w:val="18"/>
          <w:lang w:val="en-IN" w:eastAsia="en-IN"/>
        </w:rPr>
        <w:t>_weight"</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350</w:t>
      </w:r>
      <w:r w:rsidRPr="0095400A">
        <w:rPr>
          <w:rFonts w:ascii="Courier New" w:eastAsia="Times New Roman" w:hAnsi="Courier New" w:cs="Courier New"/>
          <w:color w:val="000000"/>
          <w:sz w:val="18"/>
          <w:szCs w:val="18"/>
          <w:lang w:val="en-IN" w:eastAsia="en-IN"/>
        </w:rPr>
        <w:t>,</w:t>
      </w:r>
    </w:p>
    <w:p w14:paraId="1A5248A5"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w:t>
      </w:r>
      <w:proofErr w:type="gramStart"/>
      <w:r w:rsidRPr="0095400A">
        <w:rPr>
          <w:rFonts w:ascii="Courier New" w:eastAsia="Times New Roman" w:hAnsi="Courier New" w:cs="Courier New"/>
          <w:color w:val="A31515"/>
          <w:sz w:val="18"/>
          <w:szCs w:val="18"/>
          <w:lang w:val="en-IN" w:eastAsia="en-IN"/>
        </w:rPr>
        <w:t>source</w:t>
      </w:r>
      <w:proofErr w:type="gramEnd"/>
      <w:r w:rsidRPr="0095400A">
        <w:rPr>
          <w:rFonts w:ascii="Courier New" w:eastAsia="Times New Roman" w:hAnsi="Courier New" w:cs="Courier New"/>
          <w:color w:val="A31515"/>
          <w:sz w:val="18"/>
          <w:szCs w:val="18"/>
          <w:lang w:val="en-IN" w:eastAsia="en-IN"/>
        </w:rPr>
        <w:t>_pincode"</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110001</w:t>
      </w:r>
      <w:r w:rsidRPr="0095400A">
        <w:rPr>
          <w:rFonts w:ascii="Courier New" w:eastAsia="Times New Roman" w:hAnsi="Courier New" w:cs="Courier New"/>
          <w:color w:val="000000"/>
          <w:sz w:val="18"/>
          <w:szCs w:val="18"/>
          <w:lang w:val="en-IN" w:eastAsia="en-IN"/>
        </w:rPr>
        <w:t>,</w:t>
      </w:r>
    </w:p>
    <w:p w14:paraId="61B9ADFE"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w:t>
      </w:r>
      <w:proofErr w:type="gramStart"/>
      <w:r w:rsidRPr="0095400A">
        <w:rPr>
          <w:rFonts w:ascii="Courier New" w:eastAsia="Times New Roman" w:hAnsi="Courier New" w:cs="Courier New"/>
          <w:color w:val="A31515"/>
          <w:sz w:val="18"/>
          <w:szCs w:val="18"/>
          <w:lang w:val="en-IN" w:eastAsia="en-IN"/>
        </w:rPr>
        <w:t>destination</w:t>
      </w:r>
      <w:proofErr w:type="gramEnd"/>
      <w:r w:rsidRPr="0095400A">
        <w:rPr>
          <w:rFonts w:ascii="Courier New" w:eastAsia="Times New Roman" w:hAnsi="Courier New" w:cs="Courier New"/>
          <w:color w:val="A31515"/>
          <w:sz w:val="18"/>
          <w:szCs w:val="18"/>
          <w:lang w:val="en-IN" w:eastAsia="en-IN"/>
        </w:rPr>
        <w:t>_pincode"</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400001</w:t>
      </w:r>
      <w:r w:rsidRPr="0095400A">
        <w:rPr>
          <w:rFonts w:ascii="Courier New" w:eastAsia="Times New Roman" w:hAnsi="Courier New" w:cs="Courier New"/>
          <w:color w:val="000000"/>
          <w:sz w:val="18"/>
          <w:szCs w:val="18"/>
          <w:lang w:val="en-IN" w:eastAsia="en-IN"/>
        </w:rPr>
        <w:t>,</w:t>
      </w:r>
    </w:p>
    <w:p w14:paraId="2B54D120"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w:t>
      </w:r>
      <w:proofErr w:type="gramStart"/>
      <w:r w:rsidRPr="0095400A">
        <w:rPr>
          <w:rFonts w:ascii="Courier New" w:eastAsia="Times New Roman" w:hAnsi="Courier New" w:cs="Courier New"/>
          <w:color w:val="A31515"/>
          <w:sz w:val="18"/>
          <w:szCs w:val="18"/>
          <w:lang w:val="en-IN" w:eastAsia="en-IN"/>
        </w:rPr>
        <w:t>is</w:t>
      </w:r>
      <w:proofErr w:type="gramEnd"/>
      <w:r w:rsidRPr="0095400A">
        <w:rPr>
          <w:rFonts w:ascii="Courier New" w:eastAsia="Times New Roman" w:hAnsi="Courier New" w:cs="Courier New"/>
          <w:color w:val="A31515"/>
          <w:sz w:val="18"/>
          <w:szCs w:val="18"/>
          <w:lang w:val="en-IN" w:eastAsia="en-IN"/>
        </w:rPr>
        <w:t>_local"</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b/>
          <w:bCs/>
          <w:color w:val="0451A5"/>
          <w:sz w:val="18"/>
          <w:szCs w:val="18"/>
          <w:lang w:val="en-IN" w:eastAsia="en-IN"/>
        </w:rPr>
        <w:t>false</w:t>
      </w:r>
      <w:r w:rsidRPr="0095400A">
        <w:rPr>
          <w:rFonts w:ascii="Courier New" w:eastAsia="Times New Roman" w:hAnsi="Courier New" w:cs="Courier New"/>
          <w:color w:val="000000"/>
          <w:sz w:val="18"/>
          <w:szCs w:val="18"/>
          <w:lang w:val="en-IN" w:eastAsia="en-IN"/>
        </w:rPr>
        <w:t>,</w:t>
      </w:r>
    </w:p>
    <w:p w14:paraId="6FE78905"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w:t>
      </w:r>
      <w:proofErr w:type="gramStart"/>
      <w:r w:rsidRPr="0095400A">
        <w:rPr>
          <w:rFonts w:ascii="Courier New" w:eastAsia="Times New Roman" w:hAnsi="Courier New" w:cs="Courier New"/>
          <w:color w:val="A31515"/>
          <w:sz w:val="18"/>
          <w:szCs w:val="18"/>
          <w:lang w:val="en-IN" w:eastAsia="en-IN"/>
        </w:rPr>
        <w:t>distance</w:t>
      </w:r>
      <w:proofErr w:type="gramEnd"/>
      <w:r w:rsidRPr="0095400A">
        <w:rPr>
          <w:rFonts w:ascii="Courier New" w:eastAsia="Times New Roman" w:hAnsi="Courier New" w:cs="Courier New"/>
          <w:color w:val="A31515"/>
          <w:sz w:val="18"/>
          <w:szCs w:val="18"/>
          <w:lang w:val="en-IN" w:eastAsia="en-IN"/>
        </w:rPr>
        <w:t>_km"</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1165</w:t>
      </w:r>
      <w:r w:rsidRPr="0095400A">
        <w:rPr>
          <w:rFonts w:ascii="Courier New" w:eastAsia="Times New Roman" w:hAnsi="Courier New" w:cs="Courier New"/>
          <w:color w:val="000000"/>
          <w:sz w:val="18"/>
          <w:szCs w:val="18"/>
          <w:lang w:val="en-IN" w:eastAsia="en-IN"/>
        </w:rPr>
        <w:t>,</w:t>
      </w:r>
    </w:p>
    <w:p w14:paraId="20808133"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"price"</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112</w:t>
      </w:r>
      <w:r w:rsidRPr="0095400A">
        <w:rPr>
          <w:rFonts w:ascii="Courier New" w:eastAsia="Times New Roman" w:hAnsi="Courier New" w:cs="Courier New"/>
          <w:color w:val="000000"/>
          <w:sz w:val="18"/>
          <w:szCs w:val="18"/>
          <w:lang w:val="en-IN" w:eastAsia="en-IN"/>
        </w:rPr>
        <w:t>,</w:t>
      </w:r>
    </w:p>
    <w:p w14:paraId="7CE94915"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w:t>
      </w:r>
      <w:proofErr w:type="gramStart"/>
      <w:r w:rsidRPr="0095400A">
        <w:rPr>
          <w:rFonts w:ascii="Courier New" w:eastAsia="Times New Roman" w:hAnsi="Courier New" w:cs="Courier New"/>
          <w:color w:val="A31515"/>
          <w:sz w:val="18"/>
          <w:szCs w:val="18"/>
          <w:lang w:val="en-IN" w:eastAsia="en-IN"/>
        </w:rPr>
        <w:t>vas</w:t>
      </w:r>
      <w:proofErr w:type="gramEnd"/>
      <w:r w:rsidRPr="0095400A">
        <w:rPr>
          <w:rFonts w:ascii="Courier New" w:eastAsia="Times New Roman" w:hAnsi="Courier New" w:cs="Courier New"/>
          <w:color w:val="A31515"/>
          <w:sz w:val="18"/>
          <w:szCs w:val="18"/>
          <w:lang w:val="en-IN" w:eastAsia="en-IN"/>
        </w:rPr>
        <w:t>_charges"</w:t>
      </w:r>
      <w:r w:rsidRPr="0095400A">
        <w:rPr>
          <w:rFonts w:ascii="Courier New" w:eastAsia="Times New Roman" w:hAnsi="Courier New" w:cs="Courier New"/>
          <w:color w:val="000000"/>
          <w:sz w:val="18"/>
          <w:szCs w:val="18"/>
          <w:lang w:val="en-IN" w:eastAsia="en-IN"/>
        </w:rPr>
        <w:t>: {</w:t>
      </w:r>
    </w:p>
    <w:p w14:paraId="1CA59661"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"INSVAL"</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16</w:t>
      </w:r>
    </w:p>
    <w:p w14:paraId="1786C282"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w:t>
      </w:r>
    </w:p>
    <w:p w14:paraId="27E0C2B4"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w:t>
      </w:r>
      <w:proofErr w:type="gramStart"/>
      <w:r w:rsidRPr="0095400A">
        <w:rPr>
          <w:rFonts w:ascii="Courier New" w:eastAsia="Times New Roman" w:hAnsi="Courier New" w:cs="Courier New"/>
          <w:color w:val="A31515"/>
          <w:sz w:val="18"/>
          <w:szCs w:val="18"/>
          <w:lang w:val="en-IN" w:eastAsia="en-IN"/>
        </w:rPr>
        <w:t>base</w:t>
      </w:r>
      <w:proofErr w:type="gramEnd"/>
      <w:r w:rsidRPr="0095400A">
        <w:rPr>
          <w:rFonts w:ascii="Courier New" w:eastAsia="Times New Roman" w:hAnsi="Courier New" w:cs="Courier New"/>
          <w:color w:val="A31515"/>
          <w:sz w:val="18"/>
          <w:szCs w:val="18"/>
          <w:lang w:val="en-IN" w:eastAsia="en-IN"/>
        </w:rPr>
        <w:t>_tariff"</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128</w:t>
      </w:r>
      <w:r w:rsidRPr="0095400A">
        <w:rPr>
          <w:rFonts w:ascii="Courier New" w:eastAsia="Times New Roman" w:hAnsi="Courier New" w:cs="Courier New"/>
          <w:color w:val="000000"/>
          <w:sz w:val="18"/>
          <w:szCs w:val="18"/>
          <w:lang w:val="en-IN" w:eastAsia="en-IN"/>
        </w:rPr>
        <w:t>,</w:t>
      </w:r>
    </w:p>
    <w:p w14:paraId="749A462F"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"cgst"</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12</w:t>
      </w:r>
      <w:r w:rsidRPr="0095400A">
        <w:rPr>
          <w:rFonts w:ascii="Courier New" w:eastAsia="Times New Roman" w:hAnsi="Courier New" w:cs="Courier New"/>
          <w:color w:val="000000"/>
          <w:sz w:val="18"/>
          <w:szCs w:val="18"/>
          <w:lang w:val="en-IN" w:eastAsia="en-IN"/>
        </w:rPr>
        <w:t>,</w:t>
      </w:r>
    </w:p>
    <w:p w14:paraId="5D836E43"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"sgst"</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12</w:t>
      </w:r>
      <w:r w:rsidRPr="0095400A">
        <w:rPr>
          <w:rFonts w:ascii="Courier New" w:eastAsia="Times New Roman" w:hAnsi="Courier New" w:cs="Courier New"/>
          <w:color w:val="000000"/>
          <w:sz w:val="18"/>
          <w:szCs w:val="18"/>
          <w:lang w:val="en-IN" w:eastAsia="en-IN"/>
        </w:rPr>
        <w:t>,</w:t>
      </w:r>
    </w:p>
    <w:p w14:paraId="1629DD7B"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"igst"</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0</w:t>
      </w:r>
      <w:r w:rsidRPr="0095400A">
        <w:rPr>
          <w:rFonts w:ascii="Courier New" w:eastAsia="Times New Roman" w:hAnsi="Courier New" w:cs="Courier New"/>
          <w:color w:val="000000"/>
          <w:sz w:val="18"/>
          <w:szCs w:val="18"/>
          <w:lang w:val="en-IN" w:eastAsia="en-IN"/>
        </w:rPr>
        <w:t>,</w:t>
      </w:r>
    </w:p>
    <w:p w14:paraId="5F2262B1"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w:t>
      </w:r>
      <w:proofErr w:type="gramStart"/>
      <w:r w:rsidRPr="0095400A">
        <w:rPr>
          <w:rFonts w:ascii="Courier New" w:eastAsia="Times New Roman" w:hAnsi="Courier New" w:cs="Courier New"/>
          <w:color w:val="A31515"/>
          <w:sz w:val="18"/>
          <w:szCs w:val="18"/>
          <w:lang w:val="en-IN" w:eastAsia="en-IN"/>
        </w:rPr>
        <w:t>total</w:t>
      </w:r>
      <w:proofErr w:type="gramEnd"/>
      <w:r w:rsidRPr="0095400A">
        <w:rPr>
          <w:rFonts w:ascii="Courier New" w:eastAsia="Times New Roman" w:hAnsi="Courier New" w:cs="Courier New"/>
          <w:color w:val="A31515"/>
          <w:sz w:val="18"/>
          <w:szCs w:val="18"/>
          <w:lang w:val="en-IN" w:eastAsia="en-IN"/>
        </w:rPr>
        <w:t>_tax"</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24</w:t>
      </w:r>
      <w:r w:rsidRPr="0095400A">
        <w:rPr>
          <w:rFonts w:ascii="Courier New" w:eastAsia="Times New Roman" w:hAnsi="Courier New" w:cs="Courier New"/>
          <w:color w:val="000000"/>
          <w:sz w:val="18"/>
          <w:szCs w:val="18"/>
          <w:lang w:val="en-IN" w:eastAsia="en-IN"/>
        </w:rPr>
        <w:t>,</w:t>
      </w:r>
    </w:p>
    <w:p w14:paraId="4531042E"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w:t>
      </w:r>
      <w:proofErr w:type="gramStart"/>
      <w:r w:rsidRPr="0095400A">
        <w:rPr>
          <w:rFonts w:ascii="Courier New" w:eastAsia="Times New Roman" w:hAnsi="Courier New" w:cs="Courier New"/>
          <w:color w:val="A31515"/>
          <w:sz w:val="18"/>
          <w:szCs w:val="18"/>
          <w:lang w:val="en-IN" w:eastAsia="en-IN"/>
        </w:rPr>
        <w:t>final</w:t>
      </w:r>
      <w:proofErr w:type="gramEnd"/>
      <w:r w:rsidRPr="0095400A">
        <w:rPr>
          <w:rFonts w:ascii="Courier New" w:eastAsia="Times New Roman" w:hAnsi="Courier New" w:cs="Courier New"/>
          <w:color w:val="A31515"/>
          <w:sz w:val="18"/>
          <w:szCs w:val="18"/>
          <w:lang w:val="en-IN" w:eastAsia="en-IN"/>
        </w:rPr>
        <w:t>_amount"</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98658"/>
          <w:sz w:val="18"/>
          <w:szCs w:val="18"/>
          <w:lang w:val="en-IN" w:eastAsia="en-IN"/>
        </w:rPr>
        <w:t>152</w:t>
      </w:r>
      <w:r w:rsidRPr="0095400A">
        <w:rPr>
          <w:rFonts w:ascii="Courier New" w:eastAsia="Times New Roman" w:hAnsi="Courier New" w:cs="Courier New"/>
          <w:color w:val="000000"/>
          <w:sz w:val="18"/>
          <w:szCs w:val="18"/>
          <w:lang w:val="en-IN" w:eastAsia="en-IN"/>
        </w:rPr>
        <w:t>,</w:t>
      </w:r>
    </w:p>
    <w:p w14:paraId="047A376D"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w:t>
      </w:r>
      <w:proofErr w:type="gramStart"/>
      <w:r w:rsidRPr="0095400A">
        <w:rPr>
          <w:rFonts w:ascii="Courier New" w:eastAsia="Times New Roman" w:hAnsi="Courier New" w:cs="Courier New"/>
          <w:color w:val="A31515"/>
          <w:sz w:val="18"/>
          <w:szCs w:val="18"/>
          <w:lang w:val="en-IN" w:eastAsia="en-IN"/>
        </w:rPr>
        <w:t>assured</w:t>
      </w:r>
      <w:proofErr w:type="gramEnd"/>
      <w:r w:rsidRPr="0095400A">
        <w:rPr>
          <w:rFonts w:ascii="Courier New" w:eastAsia="Times New Roman" w:hAnsi="Courier New" w:cs="Courier New"/>
          <w:color w:val="A31515"/>
          <w:sz w:val="18"/>
          <w:szCs w:val="18"/>
          <w:lang w:val="en-IN" w:eastAsia="en-IN"/>
        </w:rPr>
        <w:t>_delivery_day"</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451A5"/>
          <w:sz w:val="18"/>
          <w:szCs w:val="18"/>
          <w:lang w:val="en-IN" w:eastAsia="en-IN"/>
        </w:rPr>
        <w:t>"2026-05-15"</w:t>
      </w:r>
      <w:r w:rsidRPr="0095400A">
        <w:rPr>
          <w:rFonts w:ascii="Courier New" w:eastAsia="Times New Roman" w:hAnsi="Courier New" w:cs="Courier New"/>
          <w:color w:val="000000"/>
          <w:sz w:val="18"/>
          <w:szCs w:val="18"/>
          <w:lang w:val="en-IN" w:eastAsia="en-IN"/>
        </w:rPr>
        <w:t>,</w:t>
      </w:r>
    </w:p>
    <w:p w14:paraId="5FACF47D"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"currency"</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451A5"/>
          <w:sz w:val="18"/>
          <w:szCs w:val="18"/>
          <w:lang w:val="en-IN" w:eastAsia="en-IN"/>
        </w:rPr>
        <w:t>"INR"</w:t>
      </w:r>
      <w:r w:rsidRPr="0095400A">
        <w:rPr>
          <w:rFonts w:ascii="Courier New" w:eastAsia="Times New Roman" w:hAnsi="Courier New" w:cs="Courier New"/>
          <w:color w:val="000000"/>
          <w:sz w:val="18"/>
          <w:szCs w:val="18"/>
          <w:lang w:val="en-IN" w:eastAsia="en-IN"/>
        </w:rPr>
        <w:t>,</w:t>
      </w:r>
    </w:p>
    <w:p w14:paraId="092C397A"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lastRenderedPageBreak/>
        <w:t xml:space="preserve">    </w:t>
      </w:r>
      <w:r w:rsidRPr="0095400A">
        <w:rPr>
          <w:rFonts w:ascii="Courier New" w:eastAsia="Times New Roman" w:hAnsi="Courier New" w:cs="Courier New"/>
          <w:color w:val="A31515"/>
          <w:sz w:val="18"/>
          <w:szCs w:val="18"/>
          <w:lang w:val="en-IN" w:eastAsia="en-IN"/>
        </w:rPr>
        <w:t>"</w:t>
      </w:r>
      <w:proofErr w:type="gramStart"/>
      <w:r w:rsidRPr="0095400A">
        <w:rPr>
          <w:rFonts w:ascii="Courier New" w:eastAsia="Times New Roman" w:hAnsi="Courier New" w:cs="Courier New"/>
          <w:color w:val="A31515"/>
          <w:sz w:val="18"/>
          <w:szCs w:val="18"/>
          <w:lang w:val="en-IN" w:eastAsia="en-IN"/>
        </w:rPr>
        <w:t>delivery</w:t>
      </w:r>
      <w:proofErr w:type="gramEnd"/>
      <w:r w:rsidRPr="0095400A">
        <w:rPr>
          <w:rFonts w:ascii="Courier New" w:eastAsia="Times New Roman" w:hAnsi="Courier New" w:cs="Courier New"/>
          <w:color w:val="A31515"/>
          <w:sz w:val="18"/>
          <w:szCs w:val="18"/>
          <w:lang w:val="en-IN" w:eastAsia="en-IN"/>
        </w:rPr>
        <w:t>_type"</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451A5"/>
          <w:sz w:val="18"/>
          <w:szCs w:val="18"/>
          <w:lang w:val="en-IN" w:eastAsia="en-IN"/>
        </w:rPr>
        <w:t>"Inter-city"</w:t>
      </w:r>
      <w:r w:rsidRPr="0095400A">
        <w:rPr>
          <w:rFonts w:ascii="Courier New" w:eastAsia="Times New Roman" w:hAnsi="Courier New" w:cs="Courier New"/>
          <w:color w:val="000000"/>
          <w:sz w:val="18"/>
          <w:szCs w:val="18"/>
          <w:lang w:val="en-IN" w:eastAsia="en-IN"/>
        </w:rPr>
        <w:t>,</w:t>
      </w:r>
    </w:p>
    <w:p w14:paraId="00A5BD8A"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A31515"/>
          <w:sz w:val="18"/>
          <w:szCs w:val="18"/>
          <w:lang w:val="en-IN" w:eastAsia="en-IN"/>
        </w:rPr>
        <w:t>"timestamp"</w:t>
      </w:r>
      <w:r w:rsidRPr="0095400A">
        <w:rPr>
          <w:rFonts w:ascii="Courier New" w:eastAsia="Times New Roman" w:hAnsi="Courier New" w:cs="Courier New"/>
          <w:color w:val="000000"/>
          <w:sz w:val="18"/>
          <w:szCs w:val="18"/>
          <w:lang w:val="en-IN" w:eastAsia="en-IN"/>
        </w:rPr>
        <w:t xml:space="preserve">: </w:t>
      </w:r>
      <w:r w:rsidRPr="0095400A">
        <w:rPr>
          <w:rFonts w:ascii="Courier New" w:eastAsia="Times New Roman" w:hAnsi="Courier New" w:cs="Courier New"/>
          <w:color w:val="0451A5"/>
          <w:sz w:val="18"/>
          <w:szCs w:val="18"/>
          <w:lang w:val="en-IN" w:eastAsia="en-IN"/>
        </w:rPr>
        <w:t>"2026-05-13T09:17:34.128Z"</w:t>
      </w:r>
    </w:p>
    <w:p w14:paraId="7164FDCB" w14:textId="77777777" w:rsidR="00730567" w:rsidRPr="0095400A" w:rsidRDefault="00730567" w:rsidP="00730567">
      <w:pPr>
        <w:shd w:val="clear" w:color="auto" w:fill="FFFFFF"/>
        <w:spacing w:after="0" w:line="270" w:lineRule="atLeast"/>
        <w:ind w:left="2880"/>
        <w:rPr>
          <w:rFonts w:ascii="Courier New" w:eastAsia="Times New Roman" w:hAnsi="Courier New" w:cs="Courier New"/>
          <w:color w:val="000000"/>
          <w:sz w:val="18"/>
          <w:szCs w:val="18"/>
          <w:lang w:val="en-IN" w:eastAsia="en-IN"/>
        </w:rPr>
      </w:pPr>
      <w:r w:rsidRPr="0095400A">
        <w:rPr>
          <w:rFonts w:ascii="Courier New" w:eastAsia="Times New Roman" w:hAnsi="Courier New" w:cs="Courier New"/>
          <w:color w:val="000000"/>
          <w:sz w:val="18"/>
          <w:szCs w:val="18"/>
          <w:lang w:val="en-IN" w:eastAsia="en-IN"/>
        </w:rPr>
        <w:t>}</w:t>
      </w:r>
    </w:p>
    <w:p w14:paraId="4A694A76" w14:textId="77777777" w:rsidR="00730567" w:rsidRDefault="00730567" w:rsidP="00730567">
      <w:pPr>
        <w:pStyle w:val="ListParagraph"/>
        <w:numPr>
          <w:ilvl w:val="1"/>
          <w:numId w:val="31"/>
        </w:numPr>
        <w:ind w:left="1800"/>
        <w:rPr>
          <w:rFonts w:cstheme="minorHAnsi"/>
        </w:rPr>
      </w:pPr>
      <w:r>
        <w:rPr>
          <w:rFonts w:cstheme="minorHAnsi"/>
        </w:rPr>
        <w:t xml:space="preserve"> Tariff is based on </w:t>
      </w:r>
      <w:proofErr w:type="gramStart"/>
      <w:r>
        <w:rPr>
          <w:rFonts w:cstheme="minorHAnsi"/>
        </w:rPr>
        <w:t>higher of</w:t>
      </w:r>
      <w:proofErr w:type="gramEnd"/>
      <w:r>
        <w:rPr>
          <w:rFonts w:cstheme="minorHAnsi"/>
        </w:rPr>
        <w:t xml:space="preserve"> actual or volumetric weight.</w:t>
      </w:r>
    </w:p>
    <w:p w14:paraId="445A5DAB" w14:textId="77777777" w:rsidR="00730567" w:rsidRDefault="00730567" w:rsidP="00730567">
      <w:pPr>
        <w:pStyle w:val="ListParagraph"/>
        <w:numPr>
          <w:ilvl w:val="1"/>
          <w:numId w:val="31"/>
        </w:numPr>
        <w:ind w:left="1800"/>
        <w:rPr>
          <w:rFonts w:cstheme="minorHAnsi"/>
        </w:rPr>
      </w:pPr>
      <w:r>
        <w:rPr>
          <w:rFonts w:cstheme="minorHAnsi"/>
        </w:rPr>
        <w:t>Insurance applicable only if declared (INS).</w:t>
      </w:r>
    </w:p>
    <w:p w14:paraId="59C849ED" w14:textId="77777777" w:rsidR="00730567" w:rsidRDefault="00730567" w:rsidP="00730567">
      <w:pPr>
        <w:pStyle w:val="ListParagraph"/>
        <w:ind w:left="1800"/>
        <w:rPr>
          <w:rFonts w:cstheme="minorHAnsi"/>
        </w:rPr>
      </w:pPr>
    </w:p>
    <w:p w14:paraId="73C8FD02" w14:textId="77777777" w:rsidR="00730567" w:rsidRDefault="00730567" w:rsidP="00730567">
      <w:pPr>
        <w:pStyle w:val="ListParagraph"/>
        <w:ind w:left="0"/>
        <w:rPr>
          <w:rFonts w:ascii="Maiandra GD" w:hAnsi="Maiandra GD" w:cstheme="minorHAnsi"/>
          <w:color w:val="4F81BD" w:themeColor="accent1"/>
          <w:szCs w:val="24"/>
        </w:rPr>
      </w:pPr>
      <w:r>
        <w:rPr>
          <w:rFonts w:ascii="Maiandra GD" w:hAnsi="Maiandra GD" w:cstheme="minorHAnsi"/>
          <w:color w:val="4F81BD" w:themeColor="accent1"/>
          <w:szCs w:val="24"/>
        </w:rPr>
        <w:t>Points to be followed for Tariff calculation:</w:t>
      </w:r>
    </w:p>
    <w:p w14:paraId="009F35DC" w14:textId="77777777" w:rsidR="00730567" w:rsidRPr="00F643ED" w:rsidRDefault="00730567" w:rsidP="00730567">
      <w:pPr>
        <w:numPr>
          <w:ilvl w:val="0"/>
          <w:numId w:val="48"/>
        </w:numPr>
        <w:shd w:val="clear" w:color="auto" w:fill="FFFFFF"/>
        <w:spacing w:before="100" w:beforeAutospacing="1" w:after="100" w:afterAutospacing="1" w:line="240" w:lineRule="auto"/>
        <w:rPr>
          <w:rFonts w:ascii="Verdana" w:eastAsia="Times New Roman" w:hAnsi="Verdana" w:cs="Times New Roman"/>
          <w:color w:val="000000"/>
          <w:sz w:val="20"/>
          <w:szCs w:val="20"/>
          <w:lang w:val="en-IN" w:eastAsia="en-IN"/>
        </w:rPr>
      </w:pPr>
      <w:r w:rsidRPr="00F643ED">
        <w:rPr>
          <w:rFonts w:ascii="Verdana" w:eastAsia="Times New Roman" w:hAnsi="Verdana" w:cs="Times New Roman"/>
          <w:color w:val="000000"/>
          <w:sz w:val="20"/>
          <w:szCs w:val="20"/>
          <w:lang w:val="en-IN" w:eastAsia="en-IN"/>
        </w:rPr>
        <w:t>The article weight must be provided as a whole number (integers only); decimal values are not permitted.</w:t>
      </w:r>
    </w:p>
    <w:p w14:paraId="76E1DD69" w14:textId="77777777" w:rsidR="00730567" w:rsidRPr="00F643ED" w:rsidRDefault="00730567" w:rsidP="00730567">
      <w:pPr>
        <w:numPr>
          <w:ilvl w:val="0"/>
          <w:numId w:val="48"/>
        </w:numPr>
        <w:shd w:val="clear" w:color="auto" w:fill="FFFFFF"/>
        <w:spacing w:before="100" w:beforeAutospacing="1" w:after="100" w:afterAutospacing="1" w:line="240" w:lineRule="auto"/>
        <w:rPr>
          <w:rFonts w:ascii="Verdana" w:eastAsia="Times New Roman" w:hAnsi="Verdana" w:cs="Times New Roman"/>
          <w:color w:val="000000"/>
          <w:sz w:val="20"/>
          <w:szCs w:val="20"/>
          <w:lang w:val="en-IN" w:eastAsia="en-IN"/>
        </w:rPr>
      </w:pPr>
      <w:r w:rsidRPr="00F643ED">
        <w:rPr>
          <w:rFonts w:ascii="Verdana" w:eastAsia="Times New Roman" w:hAnsi="Verdana" w:cs="Times New Roman"/>
          <w:color w:val="000000"/>
          <w:sz w:val="20"/>
          <w:szCs w:val="20"/>
          <w:lang w:val="en-IN" w:eastAsia="en-IN"/>
        </w:rPr>
        <w:t>A revised document incorporating all the required validations will be shared with you shortly.</w:t>
      </w:r>
    </w:p>
    <w:p w14:paraId="51F7F098" w14:textId="77777777" w:rsidR="00730567" w:rsidRPr="0019686E" w:rsidRDefault="00730567" w:rsidP="00730567">
      <w:pPr>
        <w:numPr>
          <w:ilvl w:val="0"/>
          <w:numId w:val="48"/>
        </w:numPr>
        <w:shd w:val="clear" w:color="auto" w:fill="FFFFFF"/>
        <w:spacing w:before="100" w:beforeAutospacing="1" w:after="100" w:afterAutospacing="1" w:line="240" w:lineRule="auto"/>
        <w:rPr>
          <w:rFonts w:ascii="Verdana" w:eastAsia="Times New Roman" w:hAnsi="Verdana" w:cs="Times New Roman"/>
          <w:color w:val="000000"/>
          <w:sz w:val="20"/>
          <w:szCs w:val="20"/>
          <w:lang w:val="en-IN" w:eastAsia="en-IN"/>
        </w:rPr>
      </w:pPr>
      <w:r w:rsidRPr="0019686E">
        <w:rPr>
          <w:rFonts w:ascii="Verdana" w:eastAsia="Times New Roman" w:hAnsi="Verdana" w:cs="Times New Roman"/>
          <w:color w:val="000000"/>
          <w:sz w:val="20"/>
          <w:szCs w:val="20"/>
          <w:lang w:val="en-IN" w:eastAsia="en-IN"/>
        </w:rPr>
        <w:t>The dimension limits are as follows:</w:t>
      </w:r>
    </w:p>
    <w:tbl>
      <w:tblPr>
        <w:tblW w:w="5160" w:type="dxa"/>
        <w:tblInd w:w="707" w:type="dxa"/>
        <w:tblLook w:val="04A0" w:firstRow="1" w:lastRow="0" w:firstColumn="1" w:lastColumn="0" w:noHBand="0" w:noVBand="1"/>
      </w:tblPr>
      <w:tblGrid>
        <w:gridCol w:w="3240"/>
        <w:gridCol w:w="960"/>
        <w:gridCol w:w="1201"/>
      </w:tblGrid>
      <w:tr w:rsidR="00730567" w:rsidRPr="003C1761" w14:paraId="37748D20" w14:textId="77777777" w:rsidTr="00425BE7">
        <w:trPr>
          <w:trHeight w:val="300"/>
        </w:trPr>
        <w:tc>
          <w:tcPr>
            <w:tcW w:w="5160" w:type="dxa"/>
            <w:gridSpan w:val="3"/>
            <w:tcBorders>
              <w:top w:val="single" w:sz="4" w:space="0" w:color="auto"/>
              <w:left w:val="single" w:sz="4" w:space="0" w:color="auto"/>
              <w:bottom w:val="single" w:sz="4" w:space="0" w:color="auto"/>
              <w:right w:val="single" w:sz="4" w:space="0" w:color="auto"/>
            </w:tcBorders>
            <w:noWrap/>
            <w:vAlign w:val="bottom"/>
            <w:hideMark/>
          </w:tcPr>
          <w:p w14:paraId="2FD5C85E" w14:textId="77777777" w:rsidR="00730567" w:rsidRPr="003C1761" w:rsidRDefault="00730567" w:rsidP="00425BE7">
            <w:pPr>
              <w:spacing w:after="0" w:line="240" w:lineRule="auto"/>
              <w:jc w:val="center"/>
              <w:rPr>
                <w:rFonts w:ascii="Calibri" w:eastAsia="Times New Roman" w:hAnsi="Calibri" w:cs="Calibri"/>
                <w:b/>
                <w:bCs/>
                <w:color w:val="000000"/>
                <w:lang w:val="en-IN" w:eastAsia="en-IN"/>
              </w:rPr>
            </w:pPr>
            <w:r w:rsidRPr="003C1761">
              <w:rPr>
                <w:rFonts w:ascii="Calibri" w:eastAsia="Times New Roman" w:hAnsi="Calibri" w:cs="Calibri"/>
                <w:b/>
                <w:bCs/>
                <w:color w:val="000000"/>
                <w:lang w:val="en-IN" w:eastAsia="en-IN"/>
              </w:rPr>
              <w:t>24_SPEEDPOST_DOC</w:t>
            </w:r>
          </w:p>
        </w:tc>
      </w:tr>
      <w:tr w:rsidR="00730567" w:rsidRPr="003C1761" w14:paraId="44B132BF" w14:textId="77777777" w:rsidTr="00425BE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0D56C956" w14:textId="77777777" w:rsidR="00730567" w:rsidRPr="003C1761" w:rsidRDefault="00730567" w:rsidP="00425BE7">
            <w:pPr>
              <w:spacing w:after="0" w:line="240" w:lineRule="auto"/>
              <w:jc w:val="center"/>
              <w:rPr>
                <w:rFonts w:ascii="Segoe UI" w:eastAsia="Times New Roman" w:hAnsi="Segoe UI" w:cs="Segoe UI"/>
                <w:b/>
                <w:bCs/>
                <w:sz w:val="20"/>
                <w:szCs w:val="20"/>
                <w:lang w:val="en-IN" w:eastAsia="en-IN"/>
              </w:rPr>
            </w:pPr>
            <w:r w:rsidRPr="003C1761">
              <w:rPr>
                <w:rFonts w:ascii="Segoe UI" w:eastAsia="Times New Roman" w:hAnsi="Segoe UI" w:cs="Segoe UI"/>
                <w:b/>
                <w:bCs/>
                <w:sz w:val="20"/>
                <w:szCs w:val="20"/>
                <w:lang w:val="en-IN" w:eastAsia="en-IN"/>
              </w:rPr>
              <w:t>Dimension</w:t>
            </w:r>
          </w:p>
        </w:tc>
        <w:tc>
          <w:tcPr>
            <w:tcW w:w="960" w:type="dxa"/>
            <w:tcBorders>
              <w:top w:val="nil"/>
              <w:left w:val="nil"/>
              <w:bottom w:val="single" w:sz="8" w:space="0" w:color="454545"/>
              <w:right w:val="single" w:sz="8" w:space="0" w:color="454545"/>
            </w:tcBorders>
            <w:shd w:val="clear" w:color="000000" w:fill="FFFFFF"/>
            <w:vAlign w:val="center"/>
            <w:hideMark/>
          </w:tcPr>
          <w:p w14:paraId="5576B15F" w14:textId="77777777" w:rsidR="00730567" w:rsidRPr="003C1761" w:rsidRDefault="00730567" w:rsidP="00425BE7">
            <w:pPr>
              <w:spacing w:after="0" w:line="240" w:lineRule="auto"/>
              <w:jc w:val="center"/>
              <w:rPr>
                <w:rFonts w:ascii="Segoe UI" w:eastAsia="Times New Roman" w:hAnsi="Segoe UI" w:cs="Segoe UI"/>
                <w:b/>
                <w:bCs/>
                <w:sz w:val="20"/>
                <w:szCs w:val="20"/>
                <w:lang w:val="en-IN" w:eastAsia="en-IN"/>
              </w:rPr>
            </w:pPr>
            <w:r w:rsidRPr="003C1761">
              <w:rPr>
                <w:rFonts w:ascii="Segoe UI" w:eastAsia="Times New Roman" w:hAnsi="Segoe UI" w:cs="Segoe UI"/>
                <w:b/>
                <w:bCs/>
                <w:sz w:val="20"/>
                <w:szCs w:val="20"/>
                <w:lang w:val="en-IN" w:eastAsia="en-IN"/>
              </w:rPr>
              <w:t>Min</w:t>
            </w:r>
          </w:p>
        </w:tc>
        <w:tc>
          <w:tcPr>
            <w:tcW w:w="960" w:type="dxa"/>
            <w:tcBorders>
              <w:top w:val="nil"/>
              <w:left w:val="nil"/>
              <w:bottom w:val="single" w:sz="8" w:space="0" w:color="454545"/>
              <w:right w:val="single" w:sz="8" w:space="0" w:color="454545"/>
            </w:tcBorders>
            <w:shd w:val="clear" w:color="000000" w:fill="FFFFFF"/>
            <w:vAlign w:val="center"/>
            <w:hideMark/>
          </w:tcPr>
          <w:p w14:paraId="457F6E24" w14:textId="77777777" w:rsidR="00730567" w:rsidRPr="003C1761" w:rsidRDefault="00730567" w:rsidP="00425BE7">
            <w:pPr>
              <w:spacing w:after="0" w:line="240" w:lineRule="auto"/>
              <w:jc w:val="center"/>
              <w:rPr>
                <w:rFonts w:ascii="Segoe UI" w:eastAsia="Times New Roman" w:hAnsi="Segoe UI" w:cs="Segoe UI"/>
                <w:b/>
                <w:bCs/>
                <w:sz w:val="20"/>
                <w:szCs w:val="20"/>
                <w:lang w:val="en-IN" w:eastAsia="en-IN"/>
              </w:rPr>
            </w:pPr>
            <w:r w:rsidRPr="003C1761">
              <w:rPr>
                <w:rFonts w:ascii="Segoe UI" w:eastAsia="Times New Roman" w:hAnsi="Segoe UI" w:cs="Segoe UI"/>
                <w:b/>
                <w:bCs/>
                <w:sz w:val="20"/>
                <w:szCs w:val="20"/>
                <w:lang w:val="en-IN" w:eastAsia="en-IN"/>
              </w:rPr>
              <w:t>Max</w:t>
            </w:r>
          </w:p>
        </w:tc>
      </w:tr>
      <w:tr w:rsidR="00730567" w:rsidRPr="003C1761" w14:paraId="5BF2A9DA" w14:textId="77777777" w:rsidTr="00425BE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5CF490CB"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Weight</w:t>
            </w:r>
          </w:p>
        </w:tc>
        <w:tc>
          <w:tcPr>
            <w:tcW w:w="960" w:type="dxa"/>
            <w:tcBorders>
              <w:top w:val="nil"/>
              <w:left w:val="nil"/>
              <w:bottom w:val="single" w:sz="8" w:space="0" w:color="454545"/>
              <w:right w:val="single" w:sz="8" w:space="0" w:color="454545"/>
            </w:tcBorders>
            <w:shd w:val="clear" w:color="000000" w:fill="FFFFFF"/>
            <w:vAlign w:val="center"/>
            <w:hideMark/>
          </w:tcPr>
          <w:p w14:paraId="2D63998F"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 g</w:t>
            </w:r>
          </w:p>
        </w:tc>
        <w:tc>
          <w:tcPr>
            <w:tcW w:w="960" w:type="dxa"/>
            <w:tcBorders>
              <w:top w:val="nil"/>
              <w:left w:val="nil"/>
              <w:bottom w:val="single" w:sz="8" w:space="0" w:color="454545"/>
              <w:right w:val="single" w:sz="8" w:space="0" w:color="454545"/>
            </w:tcBorders>
            <w:shd w:val="clear" w:color="000000" w:fill="FFFFFF"/>
            <w:vAlign w:val="center"/>
            <w:hideMark/>
          </w:tcPr>
          <w:p w14:paraId="6106C64F"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500 g</w:t>
            </w:r>
          </w:p>
        </w:tc>
      </w:tr>
      <w:tr w:rsidR="00730567" w:rsidRPr="003C1761" w14:paraId="3E504C15" w14:textId="77777777" w:rsidTr="00425BE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076AF248"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Length</w:t>
            </w:r>
          </w:p>
        </w:tc>
        <w:tc>
          <w:tcPr>
            <w:tcW w:w="960" w:type="dxa"/>
            <w:tcBorders>
              <w:top w:val="nil"/>
              <w:left w:val="nil"/>
              <w:bottom w:val="single" w:sz="8" w:space="0" w:color="454545"/>
              <w:right w:val="single" w:sz="8" w:space="0" w:color="454545"/>
            </w:tcBorders>
            <w:shd w:val="clear" w:color="000000" w:fill="FFFFFF"/>
            <w:vAlign w:val="center"/>
            <w:hideMark/>
          </w:tcPr>
          <w:p w14:paraId="2CDD5EB8"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hideMark/>
          </w:tcPr>
          <w:p w14:paraId="438772EA"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42 cm</w:t>
            </w:r>
          </w:p>
        </w:tc>
      </w:tr>
      <w:tr w:rsidR="00730567" w:rsidRPr="003C1761" w14:paraId="2A2A74B0" w14:textId="77777777" w:rsidTr="00425BE7">
        <w:trPr>
          <w:trHeight w:val="58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298389A3"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Width (Breadth)</w:t>
            </w:r>
          </w:p>
        </w:tc>
        <w:tc>
          <w:tcPr>
            <w:tcW w:w="960" w:type="dxa"/>
            <w:tcBorders>
              <w:top w:val="nil"/>
              <w:left w:val="nil"/>
              <w:bottom w:val="single" w:sz="8" w:space="0" w:color="454545"/>
              <w:right w:val="single" w:sz="8" w:space="0" w:color="454545"/>
            </w:tcBorders>
            <w:shd w:val="clear" w:color="000000" w:fill="FFFFFF"/>
            <w:vAlign w:val="center"/>
            <w:hideMark/>
          </w:tcPr>
          <w:p w14:paraId="3643FB0C"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hideMark/>
          </w:tcPr>
          <w:p w14:paraId="6902C41D"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29 cm</w:t>
            </w:r>
          </w:p>
        </w:tc>
      </w:tr>
      <w:tr w:rsidR="00730567" w:rsidRPr="003C1761" w14:paraId="0A23328E" w14:textId="77777777" w:rsidTr="00425BE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39CB49D9"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Height</w:t>
            </w:r>
          </w:p>
        </w:tc>
        <w:tc>
          <w:tcPr>
            <w:tcW w:w="960" w:type="dxa"/>
            <w:tcBorders>
              <w:top w:val="nil"/>
              <w:left w:val="nil"/>
              <w:bottom w:val="single" w:sz="8" w:space="0" w:color="454545"/>
              <w:right w:val="single" w:sz="8" w:space="0" w:color="454545"/>
            </w:tcBorders>
            <w:shd w:val="clear" w:color="000000" w:fill="FFFFFF"/>
            <w:vAlign w:val="center"/>
            <w:hideMark/>
          </w:tcPr>
          <w:p w14:paraId="46DCCF5E"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hideMark/>
          </w:tcPr>
          <w:p w14:paraId="200C1235"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2 cm</w:t>
            </w:r>
          </w:p>
        </w:tc>
      </w:tr>
      <w:tr w:rsidR="00730567" w:rsidRPr="003C1761" w14:paraId="1DC59A30" w14:textId="77777777" w:rsidTr="00425BE7">
        <w:trPr>
          <w:trHeight w:val="300"/>
        </w:trPr>
        <w:tc>
          <w:tcPr>
            <w:tcW w:w="3240" w:type="dxa"/>
            <w:tcBorders>
              <w:top w:val="nil"/>
              <w:left w:val="nil"/>
              <w:bottom w:val="nil"/>
              <w:right w:val="nil"/>
            </w:tcBorders>
            <w:shd w:val="clear" w:color="000000" w:fill="FFFFFF"/>
            <w:vAlign w:val="center"/>
            <w:hideMark/>
          </w:tcPr>
          <w:p w14:paraId="03572704"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 </w:t>
            </w:r>
          </w:p>
        </w:tc>
        <w:tc>
          <w:tcPr>
            <w:tcW w:w="960" w:type="dxa"/>
            <w:tcBorders>
              <w:top w:val="nil"/>
              <w:left w:val="nil"/>
              <w:bottom w:val="nil"/>
              <w:right w:val="nil"/>
            </w:tcBorders>
            <w:shd w:val="clear" w:color="000000" w:fill="FFFFFF"/>
            <w:vAlign w:val="center"/>
            <w:hideMark/>
          </w:tcPr>
          <w:p w14:paraId="4180651F"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 </w:t>
            </w:r>
          </w:p>
        </w:tc>
        <w:tc>
          <w:tcPr>
            <w:tcW w:w="960" w:type="dxa"/>
            <w:tcBorders>
              <w:top w:val="nil"/>
              <w:left w:val="nil"/>
              <w:bottom w:val="nil"/>
              <w:right w:val="nil"/>
            </w:tcBorders>
            <w:shd w:val="clear" w:color="000000" w:fill="FFFFFF"/>
            <w:vAlign w:val="center"/>
            <w:hideMark/>
          </w:tcPr>
          <w:p w14:paraId="75B43797"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 </w:t>
            </w:r>
          </w:p>
        </w:tc>
      </w:tr>
      <w:tr w:rsidR="00730567" w:rsidRPr="003C1761" w14:paraId="0F899021" w14:textId="77777777" w:rsidTr="00425BE7">
        <w:trPr>
          <w:trHeight w:val="300"/>
        </w:trPr>
        <w:tc>
          <w:tcPr>
            <w:tcW w:w="5160" w:type="dxa"/>
            <w:gridSpan w:val="3"/>
            <w:tcBorders>
              <w:top w:val="single" w:sz="4" w:space="0" w:color="auto"/>
              <w:left w:val="single" w:sz="4" w:space="0" w:color="auto"/>
              <w:bottom w:val="single" w:sz="4" w:space="0" w:color="auto"/>
              <w:right w:val="single" w:sz="4" w:space="0" w:color="auto"/>
            </w:tcBorders>
            <w:noWrap/>
            <w:vAlign w:val="bottom"/>
            <w:hideMark/>
          </w:tcPr>
          <w:p w14:paraId="40B8E081" w14:textId="77777777" w:rsidR="00730567" w:rsidRPr="007343B1" w:rsidRDefault="00730567" w:rsidP="00425BE7">
            <w:pPr>
              <w:spacing w:after="0" w:line="240" w:lineRule="auto"/>
              <w:jc w:val="center"/>
              <w:rPr>
                <w:rFonts w:ascii="Maiandra GD" w:hAnsi="Maiandra GD" w:cstheme="minorHAnsi"/>
                <w:color w:val="4F81BD" w:themeColor="accent1"/>
                <w:szCs w:val="24"/>
              </w:rPr>
            </w:pPr>
            <w:r w:rsidRPr="007343B1">
              <w:rPr>
                <w:rFonts w:ascii="Calibri" w:eastAsia="Times New Roman" w:hAnsi="Calibri" w:cs="Calibri"/>
                <w:b/>
                <w:bCs/>
                <w:color w:val="000000"/>
                <w:lang w:val="en-IN" w:eastAsia="en-IN"/>
              </w:rPr>
              <w:t>24_SPP_PARSPL Tariff</w:t>
            </w:r>
          </w:p>
        </w:tc>
      </w:tr>
      <w:tr w:rsidR="00730567" w:rsidRPr="003C1761" w14:paraId="367C37AA" w14:textId="77777777" w:rsidTr="00425BE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2B6AFE9B" w14:textId="77777777" w:rsidR="00730567" w:rsidRPr="003C1761" w:rsidRDefault="00730567" w:rsidP="00425BE7">
            <w:pPr>
              <w:spacing w:after="0" w:line="240" w:lineRule="auto"/>
              <w:jc w:val="center"/>
              <w:rPr>
                <w:rFonts w:ascii="Segoe UI" w:eastAsia="Times New Roman" w:hAnsi="Segoe UI" w:cs="Segoe UI"/>
                <w:b/>
                <w:bCs/>
                <w:sz w:val="20"/>
                <w:szCs w:val="20"/>
                <w:lang w:val="en-IN" w:eastAsia="en-IN"/>
              </w:rPr>
            </w:pPr>
            <w:r w:rsidRPr="003C1761">
              <w:rPr>
                <w:rFonts w:ascii="Segoe UI" w:eastAsia="Times New Roman" w:hAnsi="Segoe UI" w:cs="Segoe UI"/>
                <w:b/>
                <w:bCs/>
                <w:sz w:val="20"/>
                <w:szCs w:val="20"/>
                <w:lang w:val="en-IN" w:eastAsia="en-IN"/>
              </w:rPr>
              <w:t>Dimension</w:t>
            </w:r>
          </w:p>
        </w:tc>
        <w:tc>
          <w:tcPr>
            <w:tcW w:w="960" w:type="dxa"/>
            <w:tcBorders>
              <w:top w:val="nil"/>
              <w:left w:val="nil"/>
              <w:bottom w:val="single" w:sz="8" w:space="0" w:color="454545"/>
              <w:right w:val="single" w:sz="8" w:space="0" w:color="454545"/>
            </w:tcBorders>
            <w:shd w:val="clear" w:color="000000" w:fill="FFFFFF"/>
            <w:vAlign w:val="center"/>
            <w:hideMark/>
          </w:tcPr>
          <w:p w14:paraId="42B65820" w14:textId="77777777" w:rsidR="00730567" w:rsidRPr="003C1761" w:rsidRDefault="00730567" w:rsidP="00425BE7">
            <w:pPr>
              <w:spacing w:after="0" w:line="240" w:lineRule="auto"/>
              <w:jc w:val="center"/>
              <w:rPr>
                <w:rFonts w:ascii="Segoe UI" w:eastAsia="Times New Roman" w:hAnsi="Segoe UI" w:cs="Segoe UI"/>
                <w:b/>
                <w:bCs/>
                <w:sz w:val="20"/>
                <w:szCs w:val="20"/>
                <w:lang w:val="en-IN" w:eastAsia="en-IN"/>
              </w:rPr>
            </w:pPr>
            <w:r w:rsidRPr="003C1761">
              <w:rPr>
                <w:rFonts w:ascii="Segoe UI" w:eastAsia="Times New Roman" w:hAnsi="Segoe UI" w:cs="Segoe UI"/>
                <w:b/>
                <w:bCs/>
                <w:sz w:val="20"/>
                <w:szCs w:val="20"/>
                <w:lang w:val="en-IN" w:eastAsia="en-IN"/>
              </w:rPr>
              <w:t>Min</w:t>
            </w:r>
          </w:p>
        </w:tc>
        <w:tc>
          <w:tcPr>
            <w:tcW w:w="960" w:type="dxa"/>
            <w:tcBorders>
              <w:top w:val="nil"/>
              <w:left w:val="nil"/>
              <w:bottom w:val="single" w:sz="8" w:space="0" w:color="454545"/>
              <w:right w:val="single" w:sz="8" w:space="0" w:color="454545"/>
            </w:tcBorders>
            <w:shd w:val="clear" w:color="000000" w:fill="FFFFFF"/>
            <w:vAlign w:val="center"/>
            <w:hideMark/>
          </w:tcPr>
          <w:p w14:paraId="685F98F7" w14:textId="77777777" w:rsidR="00730567" w:rsidRPr="003C1761" w:rsidRDefault="00730567" w:rsidP="00425BE7">
            <w:pPr>
              <w:spacing w:after="0" w:line="240" w:lineRule="auto"/>
              <w:jc w:val="center"/>
              <w:rPr>
                <w:rFonts w:ascii="Segoe UI" w:eastAsia="Times New Roman" w:hAnsi="Segoe UI" w:cs="Segoe UI"/>
                <w:b/>
                <w:bCs/>
                <w:sz w:val="20"/>
                <w:szCs w:val="20"/>
                <w:lang w:val="en-IN" w:eastAsia="en-IN"/>
              </w:rPr>
            </w:pPr>
            <w:r w:rsidRPr="003C1761">
              <w:rPr>
                <w:rFonts w:ascii="Segoe UI" w:eastAsia="Times New Roman" w:hAnsi="Segoe UI" w:cs="Segoe UI"/>
                <w:b/>
                <w:bCs/>
                <w:sz w:val="20"/>
                <w:szCs w:val="20"/>
                <w:lang w:val="en-IN" w:eastAsia="en-IN"/>
              </w:rPr>
              <w:t>Max</w:t>
            </w:r>
          </w:p>
        </w:tc>
      </w:tr>
      <w:tr w:rsidR="00730567" w:rsidRPr="003C1761" w14:paraId="7B6E71C8" w14:textId="77777777" w:rsidTr="00425BE7">
        <w:trPr>
          <w:trHeight w:val="58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567038DE"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Weight</w:t>
            </w:r>
          </w:p>
        </w:tc>
        <w:tc>
          <w:tcPr>
            <w:tcW w:w="960" w:type="dxa"/>
            <w:tcBorders>
              <w:top w:val="nil"/>
              <w:left w:val="nil"/>
              <w:bottom w:val="single" w:sz="8" w:space="0" w:color="454545"/>
              <w:right w:val="single" w:sz="8" w:space="0" w:color="454545"/>
            </w:tcBorders>
            <w:shd w:val="clear" w:color="000000" w:fill="FFFFFF"/>
            <w:vAlign w:val="center"/>
            <w:hideMark/>
          </w:tcPr>
          <w:p w14:paraId="2A427AC3"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 g</w:t>
            </w:r>
          </w:p>
        </w:tc>
        <w:tc>
          <w:tcPr>
            <w:tcW w:w="960" w:type="dxa"/>
            <w:tcBorders>
              <w:top w:val="nil"/>
              <w:left w:val="nil"/>
              <w:bottom w:val="single" w:sz="8" w:space="0" w:color="454545"/>
              <w:right w:val="single" w:sz="8" w:space="0" w:color="454545"/>
            </w:tcBorders>
            <w:shd w:val="clear" w:color="000000" w:fill="FFFFFF"/>
            <w:vAlign w:val="center"/>
            <w:hideMark/>
          </w:tcPr>
          <w:p w14:paraId="536C43B6"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5,000 g (5 kg)</w:t>
            </w:r>
          </w:p>
        </w:tc>
      </w:tr>
      <w:tr w:rsidR="00730567" w:rsidRPr="003C1761" w14:paraId="4D6C5D26" w14:textId="77777777" w:rsidTr="00425BE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57100F99"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Length</w:t>
            </w:r>
          </w:p>
        </w:tc>
        <w:tc>
          <w:tcPr>
            <w:tcW w:w="960" w:type="dxa"/>
            <w:tcBorders>
              <w:top w:val="nil"/>
              <w:left w:val="nil"/>
              <w:bottom w:val="single" w:sz="8" w:space="0" w:color="454545"/>
              <w:right w:val="single" w:sz="8" w:space="0" w:color="454545"/>
            </w:tcBorders>
            <w:shd w:val="clear" w:color="000000" w:fill="FFFFFF"/>
            <w:vAlign w:val="center"/>
            <w:hideMark/>
          </w:tcPr>
          <w:p w14:paraId="1E3349DC"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14 cm</w:t>
            </w:r>
          </w:p>
        </w:tc>
        <w:tc>
          <w:tcPr>
            <w:tcW w:w="960" w:type="dxa"/>
            <w:tcBorders>
              <w:top w:val="nil"/>
              <w:left w:val="nil"/>
              <w:bottom w:val="single" w:sz="8" w:space="0" w:color="454545"/>
              <w:right w:val="single" w:sz="8" w:space="0" w:color="454545"/>
            </w:tcBorders>
            <w:shd w:val="clear" w:color="000000" w:fill="FFFFFF"/>
            <w:vAlign w:val="center"/>
            <w:hideMark/>
          </w:tcPr>
          <w:p w14:paraId="30A53844"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150 cm</w:t>
            </w:r>
          </w:p>
        </w:tc>
      </w:tr>
      <w:tr w:rsidR="00730567" w:rsidRPr="003C1761" w14:paraId="331A1C9D" w14:textId="77777777" w:rsidTr="00425BE7">
        <w:trPr>
          <w:trHeight w:val="58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513E497B"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Width (Breadth)</w:t>
            </w:r>
          </w:p>
        </w:tc>
        <w:tc>
          <w:tcPr>
            <w:tcW w:w="960" w:type="dxa"/>
            <w:tcBorders>
              <w:top w:val="nil"/>
              <w:left w:val="nil"/>
              <w:bottom w:val="single" w:sz="8" w:space="0" w:color="454545"/>
              <w:right w:val="single" w:sz="8" w:space="0" w:color="454545"/>
            </w:tcBorders>
            <w:shd w:val="clear" w:color="000000" w:fill="FFFFFF"/>
            <w:vAlign w:val="center"/>
            <w:hideMark/>
          </w:tcPr>
          <w:p w14:paraId="5D95C2E2"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9 cm</w:t>
            </w:r>
          </w:p>
        </w:tc>
        <w:tc>
          <w:tcPr>
            <w:tcW w:w="960" w:type="dxa"/>
            <w:tcBorders>
              <w:top w:val="nil"/>
              <w:left w:val="nil"/>
              <w:bottom w:val="single" w:sz="8" w:space="0" w:color="454545"/>
              <w:right w:val="single" w:sz="8" w:space="0" w:color="454545"/>
            </w:tcBorders>
            <w:shd w:val="clear" w:color="000000" w:fill="FFFFFF"/>
            <w:vAlign w:val="center"/>
            <w:hideMark/>
          </w:tcPr>
          <w:p w14:paraId="556231B7"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150 cm</w:t>
            </w:r>
          </w:p>
        </w:tc>
      </w:tr>
      <w:tr w:rsidR="00730567" w:rsidRPr="003C1761" w14:paraId="4F8C6466" w14:textId="77777777" w:rsidTr="00425BE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0BC8726E"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Height</w:t>
            </w:r>
          </w:p>
        </w:tc>
        <w:tc>
          <w:tcPr>
            <w:tcW w:w="960" w:type="dxa"/>
            <w:tcBorders>
              <w:top w:val="nil"/>
              <w:left w:val="nil"/>
              <w:bottom w:val="single" w:sz="8" w:space="0" w:color="454545"/>
              <w:right w:val="single" w:sz="8" w:space="0" w:color="454545"/>
            </w:tcBorders>
            <w:shd w:val="clear" w:color="000000" w:fill="FFFFFF"/>
            <w:vAlign w:val="center"/>
            <w:hideMark/>
          </w:tcPr>
          <w:p w14:paraId="23DA8CB3"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hideMark/>
          </w:tcPr>
          <w:p w14:paraId="12548559"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150 cm</w:t>
            </w:r>
          </w:p>
        </w:tc>
      </w:tr>
      <w:tr w:rsidR="00730567" w:rsidRPr="003C1761" w14:paraId="043F69EE" w14:textId="77777777" w:rsidTr="00425BE7">
        <w:trPr>
          <w:trHeight w:val="300"/>
        </w:trPr>
        <w:tc>
          <w:tcPr>
            <w:tcW w:w="3240" w:type="dxa"/>
            <w:tcBorders>
              <w:top w:val="nil"/>
              <w:left w:val="nil"/>
              <w:bottom w:val="nil"/>
              <w:right w:val="nil"/>
            </w:tcBorders>
            <w:noWrap/>
            <w:vAlign w:val="bottom"/>
            <w:hideMark/>
          </w:tcPr>
          <w:p w14:paraId="57F47851" w14:textId="77777777" w:rsidR="00730567" w:rsidRPr="003C1761" w:rsidRDefault="00730567" w:rsidP="00425BE7">
            <w:pPr>
              <w:spacing w:after="0" w:line="240" w:lineRule="auto"/>
              <w:rPr>
                <w:rFonts w:ascii="Segoe UI" w:eastAsia="Times New Roman" w:hAnsi="Segoe UI" w:cs="Segoe UI"/>
                <w:sz w:val="20"/>
                <w:szCs w:val="20"/>
                <w:lang w:val="en-IN" w:eastAsia="en-IN"/>
              </w:rPr>
            </w:pPr>
          </w:p>
        </w:tc>
        <w:tc>
          <w:tcPr>
            <w:tcW w:w="960" w:type="dxa"/>
            <w:tcBorders>
              <w:top w:val="nil"/>
              <w:left w:val="nil"/>
              <w:bottom w:val="nil"/>
              <w:right w:val="nil"/>
            </w:tcBorders>
            <w:noWrap/>
            <w:vAlign w:val="bottom"/>
            <w:hideMark/>
          </w:tcPr>
          <w:p w14:paraId="58B89E68" w14:textId="77777777" w:rsidR="00730567" w:rsidRPr="003C1761" w:rsidRDefault="00730567" w:rsidP="00425BE7">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3DA1D399" w14:textId="77777777" w:rsidR="00730567" w:rsidRPr="003C1761" w:rsidRDefault="00730567" w:rsidP="00425BE7">
            <w:pPr>
              <w:spacing w:after="0" w:line="240" w:lineRule="auto"/>
              <w:rPr>
                <w:rFonts w:ascii="Times New Roman" w:eastAsia="Times New Roman" w:hAnsi="Times New Roman" w:cs="Times New Roman"/>
                <w:sz w:val="20"/>
                <w:szCs w:val="20"/>
                <w:lang w:val="en-IN" w:eastAsia="en-IN"/>
              </w:rPr>
            </w:pPr>
          </w:p>
        </w:tc>
      </w:tr>
      <w:tr w:rsidR="00730567" w:rsidRPr="003C1761" w14:paraId="33586EBB" w14:textId="77777777" w:rsidTr="00425BE7">
        <w:trPr>
          <w:trHeight w:val="300"/>
        </w:trPr>
        <w:tc>
          <w:tcPr>
            <w:tcW w:w="3240" w:type="dxa"/>
            <w:tcBorders>
              <w:top w:val="nil"/>
              <w:left w:val="nil"/>
              <w:bottom w:val="nil"/>
              <w:right w:val="nil"/>
            </w:tcBorders>
            <w:noWrap/>
            <w:vAlign w:val="bottom"/>
            <w:hideMark/>
          </w:tcPr>
          <w:p w14:paraId="0FCF7EAB" w14:textId="77777777" w:rsidR="00730567" w:rsidRPr="003C1761" w:rsidRDefault="00730567" w:rsidP="00425BE7">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263B2A3C" w14:textId="77777777" w:rsidR="00730567" w:rsidRPr="003C1761" w:rsidRDefault="00730567" w:rsidP="00425BE7">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hideMark/>
          </w:tcPr>
          <w:p w14:paraId="46CFF78B" w14:textId="77777777" w:rsidR="00730567" w:rsidRPr="003C1761" w:rsidRDefault="00730567" w:rsidP="00425BE7">
            <w:pPr>
              <w:spacing w:after="0" w:line="240" w:lineRule="auto"/>
              <w:rPr>
                <w:rFonts w:ascii="Times New Roman" w:eastAsia="Times New Roman" w:hAnsi="Times New Roman" w:cs="Times New Roman"/>
                <w:sz w:val="20"/>
                <w:szCs w:val="20"/>
                <w:lang w:val="en-IN" w:eastAsia="en-IN"/>
              </w:rPr>
            </w:pPr>
          </w:p>
        </w:tc>
      </w:tr>
      <w:tr w:rsidR="00730567" w:rsidRPr="003C1761" w14:paraId="34FB8787" w14:textId="77777777" w:rsidTr="00425BE7">
        <w:trPr>
          <w:trHeight w:val="300"/>
        </w:trPr>
        <w:tc>
          <w:tcPr>
            <w:tcW w:w="5160" w:type="dxa"/>
            <w:gridSpan w:val="3"/>
            <w:tcBorders>
              <w:top w:val="single" w:sz="4" w:space="0" w:color="auto"/>
              <w:left w:val="single" w:sz="4" w:space="0" w:color="auto"/>
              <w:bottom w:val="single" w:sz="4" w:space="0" w:color="auto"/>
              <w:right w:val="single" w:sz="4" w:space="0" w:color="auto"/>
            </w:tcBorders>
            <w:noWrap/>
            <w:vAlign w:val="bottom"/>
            <w:hideMark/>
          </w:tcPr>
          <w:p w14:paraId="629CD09A" w14:textId="77777777" w:rsidR="00730567" w:rsidRPr="003C1761" w:rsidRDefault="00730567" w:rsidP="00425BE7">
            <w:pPr>
              <w:spacing w:after="0" w:line="240" w:lineRule="auto"/>
              <w:jc w:val="center"/>
              <w:rPr>
                <w:rFonts w:ascii="Calibri" w:eastAsia="Times New Roman" w:hAnsi="Calibri" w:cs="Calibri"/>
                <w:b/>
                <w:bCs/>
                <w:color w:val="000000"/>
                <w:lang w:val="en-IN" w:eastAsia="en-IN"/>
              </w:rPr>
            </w:pPr>
            <w:r w:rsidRPr="003C1761">
              <w:rPr>
                <w:rFonts w:ascii="Calibri" w:eastAsia="Times New Roman" w:hAnsi="Calibri" w:cs="Calibri"/>
                <w:b/>
                <w:bCs/>
                <w:color w:val="000000"/>
                <w:lang w:val="en-IN" w:eastAsia="en-IN"/>
              </w:rPr>
              <w:t>48_SPEEDPOST_DOC</w:t>
            </w:r>
          </w:p>
        </w:tc>
      </w:tr>
      <w:tr w:rsidR="00730567" w:rsidRPr="003C1761" w14:paraId="648F3CC3" w14:textId="77777777" w:rsidTr="00425BE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308B08E1" w14:textId="77777777" w:rsidR="00730567" w:rsidRPr="003C1761" w:rsidRDefault="00730567" w:rsidP="00425BE7">
            <w:pPr>
              <w:spacing w:after="0" w:line="240" w:lineRule="auto"/>
              <w:jc w:val="center"/>
              <w:rPr>
                <w:rFonts w:ascii="Segoe UI" w:eastAsia="Times New Roman" w:hAnsi="Segoe UI" w:cs="Segoe UI"/>
                <w:b/>
                <w:bCs/>
                <w:sz w:val="20"/>
                <w:szCs w:val="20"/>
                <w:lang w:val="en-IN" w:eastAsia="en-IN"/>
              </w:rPr>
            </w:pPr>
            <w:r w:rsidRPr="003C1761">
              <w:rPr>
                <w:rFonts w:ascii="Segoe UI" w:eastAsia="Times New Roman" w:hAnsi="Segoe UI" w:cs="Segoe UI"/>
                <w:b/>
                <w:bCs/>
                <w:sz w:val="20"/>
                <w:szCs w:val="20"/>
                <w:lang w:val="en-IN" w:eastAsia="en-IN"/>
              </w:rPr>
              <w:t>Dimension</w:t>
            </w:r>
          </w:p>
        </w:tc>
        <w:tc>
          <w:tcPr>
            <w:tcW w:w="960" w:type="dxa"/>
            <w:tcBorders>
              <w:top w:val="nil"/>
              <w:left w:val="nil"/>
              <w:bottom w:val="single" w:sz="8" w:space="0" w:color="454545"/>
              <w:right w:val="single" w:sz="8" w:space="0" w:color="454545"/>
            </w:tcBorders>
            <w:shd w:val="clear" w:color="000000" w:fill="FFFFFF"/>
            <w:vAlign w:val="center"/>
            <w:hideMark/>
          </w:tcPr>
          <w:p w14:paraId="60E07A7A" w14:textId="77777777" w:rsidR="00730567" w:rsidRPr="003C1761" w:rsidRDefault="00730567" w:rsidP="00425BE7">
            <w:pPr>
              <w:spacing w:after="0" w:line="240" w:lineRule="auto"/>
              <w:jc w:val="center"/>
              <w:rPr>
                <w:rFonts w:ascii="Segoe UI" w:eastAsia="Times New Roman" w:hAnsi="Segoe UI" w:cs="Segoe UI"/>
                <w:b/>
                <w:bCs/>
                <w:sz w:val="20"/>
                <w:szCs w:val="20"/>
                <w:lang w:val="en-IN" w:eastAsia="en-IN"/>
              </w:rPr>
            </w:pPr>
            <w:r w:rsidRPr="003C1761">
              <w:rPr>
                <w:rFonts w:ascii="Segoe UI" w:eastAsia="Times New Roman" w:hAnsi="Segoe UI" w:cs="Segoe UI"/>
                <w:b/>
                <w:bCs/>
                <w:sz w:val="20"/>
                <w:szCs w:val="20"/>
                <w:lang w:val="en-IN" w:eastAsia="en-IN"/>
              </w:rPr>
              <w:t>Min</w:t>
            </w:r>
          </w:p>
        </w:tc>
        <w:tc>
          <w:tcPr>
            <w:tcW w:w="960" w:type="dxa"/>
            <w:tcBorders>
              <w:top w:val="nil"/>
              <w:left w:val="nil"/>
              <w:bottom w:val="single" w:sz="8" w:space="0" w:color="454545"/>
              <w:right w:val="single" w:sz="8" w:space="0" w:color="454545"/>
            </w:tcBorders>
            <w:shd w:val="clear" w:color="000000" w:fill="FFFFFF"/>
            <w:vAlign w:val="center"/>
            <w:hideMark/>
          </w:tcPr>
          <w:p w14:paraId="1EC772E3" w14:textId="77777777" w:rsidR="00730567" w:rsidRPr="003C1761" w:rsidRDefault="00730567" w:rsidP="00425BE7">
            <w:pPr>
              <w:spacing w:after="0" w:line="240" w:lineRule="auto"/>
              <w:jc w:val="center"/>
              <w:rPr>
                <w:rFonts w:ascii="Segoe UI" w:eastAsia="Times New Roman" w:hAnsi="Segoe UI" w:cs="Segoe UI"/>
                <w:b/>
                <w:bCs/>
                <w:sz w:val="20"/>
                <w:szCs w:val="20"/>
                <w:lang w:val="en-IN" w:eastAsia="en-IN"/>
              </w:rPr>
            </w:pPr>
            <w:r w:rsidRPr="003C1761">
              <w:rPr>
                <w:rFonts w:ascii="Segoe UI" w:eastAsia="Times New Roman" w:hAnsi="Segoe UI" w:cs="Segoe UI"/>
                <w:b/>
                <w:bCs/>
                <w:sz w:val="20"/>
                <w:szCs w:val="20"/>
                <w:lang w:val="en-IN" w:eastAsia="en-IN"/>
              </w:rPr>
              <w:t>Max</w:t>
            </w:r>
          </w:p>
        </w:tc>
      </w:tr>
      <w:tr w:rsidR="00730567" w:rsidRPr="003C1761" w14:paraId="6364298D" w14:textId="77777777" w:rsidTr="00425BE7">
        <w:trPr>
          <w:trHeight w:val="58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661AFDEC"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Weight</w:t>
            </w:r>
          </w:p>
        </w:tc>
        <w:tc>
          <w:tcPr>
            <w:tcW w:w="960" w:type="dxa"/>
            <w:tcBorders>
              <w:top w:val="nil"/>
              <w:left w:val="nil"/>
              <w:bottom w:val="single" w:sz="8" w:space="0" w:color="454545"/>
              <w:right w:val="single" w:sz="8" w:space="0" w:color="454545"/>
            </w:tcBorders>
            <w:shd w:val="clear" w:color="000000" w:fill="FFFFFF"/>
            <w:vAlign w:val="center"/>
            <w:hideMark/>
          </w:tcPr>
          <w:p w14:paraId="348C34F4"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 g</w:t>
            </w:r>
          </w:p>
        </w:tc>
        <w:tc>
          <w:tcPr>
            <w:tcW w:w="960" w:type="dxa"/>
            <w:tcBorders>
              <w:top w:val="nil"/>
              <w:left w:val="nil"/>
              <w:bottom w:val="single" w:sz="8" w:space="0" w:color="454545"/>
              <w:right w:val="single" w:sz="8" w:space="0" w:color="454545"/>
            </w:tcBorders>
            <w:shd w:val="clear" w:color="000000" w:fill="FFFFFF"/>
            <w:vAlign w:val="center"/>
            <w:hideMark/>
          </w:tcPr>
          <w:p w14:paraId="01D855E7"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500 g</w:t>
            </w:r>
          </w:p>
        </w:tc>
      </w:tr>
      <w:tr w:rsidR="00730567" w:rsidRPr="003C1761" w14:paraId="3CD5CD0C" w14:textId="77777777" w:rsidTr="00425BE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149AEDA1"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Length</w:t>
            </w:r>
          </w:p>
        </w:tc>
        <w:tc>
          <w:tcPr>
            <w:tcW w:w="960" w:type="dxa"/>
            <w:tcBorders>
              <w:top w:val="nil"/>
              <w:left w:val="nil"/>
              <w:bottom w:val="single" w:sz="8" w:space="0" w:color="454545"/>
              <w:right w:val="single" w:sz="8" w:space="0" w:color="454545"/>
            </w:tcBorders>
            <w:shd w:val="clear" w:color="000000" w:fill="FFFFFF"/>
            <w:vAlign w:val="center"/>
            <w:hideMark/>
          </w:tcPr>
          <w:p w14:paraId="169AF715"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hideMark/>
          </w:tcPr>
          <w:p w14:paraId="52059FF1"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42 cm</w:t>
            </w:r>
          </w:p>
        </w:tc>
      </w:tr>
      <w:tr w:rsidR="00730567" w:rsidRPr="003C1761" w14:paraId="19C6F0F6" w14:textId="77777777" w:rsidTr="00425BE7">
        <w:trPr>
          <w:trHeight w:val="58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71281FCC"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Width (Breadth)</w:t>
            </w:r>
          </w:p>
        </w:tc>
        <w:tc>
          <w:tcPr>
            <w:tcW w:w="960" w:type="dxa"/>
            <w:tcBorders>
              <w:top w:val="nil"/>
              <w:left w:val="nil"/>
              <w:bottom w:val="single" w:sz="8" w:space="0" w:color="454545"/>
              <w:right w:val="single" w:sz="8" w:space="0" w:color="454545"/>
            </w:tcBorders>
            <w:shd w:val="clear" w:color="000000" w:fill="FFFFFF"/>
            <w:vAlign w:val="center"/>
            <w:hideMark/>
          </w:tcPr>
          <w:p w14:paraId="2B58B82B"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hideMark/>
          </w:tcPr>
          <w:p w14:paraId="059E0232"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29 cm</w:t>
            </w:r>
          </w:p>
        </w:tc>
      </w:tr>
      <w:tr w:rsidR="00730567" w:rsidRPr="003C1761" w14:paraId="31A57472" w14:textId="77777777" w:rsidTr="00425BE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hideMark/>
          </w:tcPr>
          <w:p w14:paraId="0016DB12"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Height</w:t>
            </w:r>
          </w:p>
        </w:tc>
        <w:tc>
          <w:tcPr>
            <w:tcW w:w="960" w:type="dxa"/>
            <w:tcBorders>
              <w:top w:val="nil"/>
              <w:left w:val="nil"/>
              <w:bottom w:val="single" w:sz="8" w:space="0" w:color="454545"/>
              <w:right w:val="single" w:sz="8" w:space="0" w:color="454545"/>
            </w:tcBorders>
            <w:shd w:val="clear" w:color="000000" w:fill="FFFFFF"/>
            <w:vAlign w:val="center"/>
            <w:hideMark/>
          </w:tcPr>
          <w:p w14:paraId="07DF02E1" w14:textId="77777777" w:rsidR="00730567" w:rsidRPr="003C1761" w:rsidRDefault="00730567" w:rsidP="00425BE7">
            <w:pPr>
              <w:spacing w:after="0" w:line="240" w:lineRule="auto"/>
              <w:rPr>
                <w:rFonts w:ascii="Segoe UI" w:eastAsia="Times New Roman" w:hAnsi="Segoe UI" w:cs="Segoe UI"/>
                <w:sz w:val="20"/>
                <w:szCs w:val="20"/>
                <w:lang w:val="en-IN" w:eastAsia="en-IN"/>
              </w:rPr>
            </w:pPr>
            <w:r w:rsidRPr="003C1761">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hideMark/>
          </w:tcPr>
          <w:p w14:paraId="117E3434" w14:textId="77777777" w:rsidR="00730567" w:rsidRPr="005317C0" w:rsidRDefault="00730567" w:rsidP="00730567">
            <w:pPr>
              <w:pStyle w:val="ListParagraph"/>
              <w:numPr>
                <w:ilvl w:val="0"/>
                <w:numId w:val="49"/>
              </w:numPr>
              <w:spacing w:after="0" w:line="240" w:lineRule="auto"/>
              <w:rPr>
                <w:rFonts w:ascii="Segoe UI" w:eastAsia="Times New Roman" w:hAnsi="Segoe UI" w:cs="Segoe UI"/>
                <w:sz w:val="20"/>
                <w:szCs w:val="20"/>
                <w:lang w:val="en-IN" w:eastAsia="en-IN"/>
              </w:rPr>
            </w:pPr>
            <w:r w:rsidRPr="005317C0">
              <w:rPr>
                <w:rFonts w:ascii="Segoe UI" w:eastAsia="Times New Roman" w:hAnsi="Segoe UI" w:cs="Segoe UI"/>
                <w:sz w:val="20"/>
                <w:szCs w:val="20"/>
                <w:lang w:val="en-IN" w:eastAsia="en-IN"/>
              </w:rPr>
              <w:t>cm</w:t>
            </w:r>
          </w:p>
        </w:tc>
      </w:tr>
    </w:tbl>
    <w:p w14:paraId="3370FA9F" w14:textId="77777777" w:rsidR="00730567" w:rsidRDefault="00730567" w:rsidP="00730567">
      <w:pPr>
        <w:pStyle w:val="ListParagraph"/>
        <w:rPr>
          <w:rFonts w:ascii="Maiandra GD" w:hAnsi="Maiandra GD" w:cstheme="minorHAnsi"/>
          <w:color w:val="4F81BD" w:themeColor="accent1"/>
          <w:szCs w:val="24"/>
        </w:rPr>
      </w:pPr>
    </w:p>
    <w:p w14:paraId="104B78C9" w14:textId="77777777" w:rsidR="00730567" w:rsidRDefault="00730567" w:rsidP="00730567">
      <w:pPr>
        <w:pStyle w:val="ListParagraph"/>
        <w:numPr>
          <w:ilvl w:val="0"/>
          <w:numId w:val="48"/>
        </w:numPr>
        <w:rPr>
          <w:rFonts w:ascii="Verdana" w:eastAsia="Times New Roman" w:hAnsi="Verdana" w:cs="Times New Roman"/>
          <w:color w:val="000000"/>
          <w:sz w:val="20"/>
          <w:szCs w:val="20"/>
          <w:lang w:val="en-IN" w:eastAsia="en-IN"/>
        </w:rPr>
      </w:pPr>
      <w:r w:rsidRPr="00F643ED">
        <w:rPr>
          <w:rFonts w:ascii="Verdana" w:eastAsia="Times New Roman" w:hAnsi="Verdana" w:cs="Times New Roman"/>
          <w:color w:val="000000"/>
          <w:sz w:val="20"/>
          <w:szCs w:val="20"/>
          <w:lang w:val="en-IN" w:eastAsia="en-IN"/>
        </w:rPr>
        <w:t>Length, width, and height are not mandatory fields in all cases. The API will accept values of 0 for these fields. If dimensions are provided, they will be validated; otherwise, the tariff will be calculated based on weight. However, for parcels, customers are required to provide these dimensions.</w:t>
      </w:r>
    </w:p>
    <w:p w14:paraId="3A657463" w14:textId="77777777" w:rsidR="00730567" w:rsidRPr="005317C0" w:rsidRDefault="00730567" w:rsidP="00730567">
      <w:pPr>
        <w:pStyle w:val="ListParagraph"/>
        <w:numPr>
          <w:ilvl w:val="0"/>
          <w:numId w:val="48"/>
        </w:numPr>
        <w:rPr>
          <w:rFonts w:cstheme="minorHAnsi"/>
        </w:rPr>
      </w:pPr>
      <w:r w:rsidRPr="005317C0">
        <w:rPr>
          <w:rFonts w:ascii="Verdana" w:eastAsia="Times New Roman" w:hAnsi="Verdana" w:cs="Times New Roman"/>
          <w:color w:val="000000"/>
          <w:sz w:val="20"/>
          <w:szCs w:val="20"/>
          <w:lang w:val="en-IN" w:eastAsia="en-IN"/>
        </w:rPr>
        <w:t xml:space="preserve">For the Speed Post Tariff API, the tariff is calculated based on the higher of the actual weight or the volumetric weight. </w:t>
      </w:r>
    </w:p>
    <w:p w14:paraId="3C57E494" w14:textId="77777777" w:rsidR="00754CD6" w:rsidRPr="00877E23" w:rsidRDefault="00754CD6" w:rsidP="00754CD6">
      <w:pPr>
        <w:pStyle w:val="ListParagraph"/>
        <w:ind w:left="792"/>
        <w:rPr>
          <w:rFonts w:ascii="Maiandra GD" w:hAnsi="Maiandra GD" w:cstheme="minorHAnsi"/>
          <w:color w:val="4F81BD" w:themeColor="accent1"/>
          <w:szCs w:val="24"/>
        </w:rPr>
      </w:pPr>
    </w:p>
    <w:p w14:paraId="12E8C62E" w14:textId="77777777" w:rsidR="00754CD6" w:rsidRPr="00877E23" w:rsidRDefault="00754CD6" w:rsidP="00754CD6">
      <w:pPr>
        <w:pStyle w:val="ListParagraph"/>
        <w:numPr>
          <w:ilvl w:val="1"/>
          <w:numId w:val="10"/>
        </w:numPr>
        <w:spacing w:after="160"/>
        <w:rPr>
          <w:rFonts w:ascii="Maiandra GD" w:hAnsi="Maiandra GD" w:cstheme="minorHAnsi"/>
          <w:color w:val="4F81BD" w:themeColor="accent1"/>
          <w:szCs w:val="24"/>
        </w:rPr>
      </w:pPr>
      <w:r w:rsidRPr="00877E23">
        <w:rPr>
          <w:rFonts w:ascii="Maiandra GD" w:hAnsi="Maiandra GD" w:cstheme="minorHAnsi"/>
          <w:color w:val="4F81BD" w:themeColor="accent1"/>
          <w:szCs w:val="24"/>
        </w:rPr>
        <w:t>Bulk Booking API</w:t>
      </w:r>
    </w:p>
    <w:p w14:paraId="07077FF9" w14:textId="77777777" w:rsidR="00754CD6" w:rsidRPr="00877E23" w:rsidRDefault="00754CD6" w:rsidP="00754CD6">
      <w:pPr>
        <w:pStyle w:val="ListParagraph"/>
        <w:ind w:left="792"/>
        <w:rPr>
          <w:rFonts w:ascii="Maiandra GD" w:hAnsi="Maiandra GD" w:cstheme="minorHAnsi"/>
          <w:color w:val="4F81BD" w:themeColor="accent1"/>
          <w:szCs w:val="24"/>
        </w:rPr>
      </w:pPr>
    </w:p>
    <w:p w14:paraId="45C51BD8" w14:textId="025DE036" w:rsidR="00754CD6" w:rsidRDefault="00754CD6" w:rsidP="00754CD6">
      <w:pPr>
        <w:pStyle w:val="ListParagraph"/>
        <w:numPr>
          <w:ilvl w:val="0"/>
          <w:numId w:val="33"/>
        </w:numPr>
        <w:rPr>
          <w:rFonts w:cstheme="minorHAnsi"/>
        </w:rPr>
      </w:pPr>
      <w:r>
        <w:rPr>
          <w:rFonts w:cstheme="minorHAnsi"/>
        </w:rPr>
        <w:t>This API is used for booking Speed Post, Parcels, and other postal articles. It processes booking details including sender, receiver, weight, dimensions, and optional services such as COD, Insurance, and Acknowledgement.</w:t>
      </w:r>
    </w:p>
    <w:p w14:paraId="35CA03A3" w14:textId="77777777" w:rsidR="00754CD6" w:rsidRDefault="00754CD6" w:rsidP="00754CD6">
      <w:pPr>
        <w:pStyle w:val="ListParagraph"/>
        <w:rPr>
          <w:rFonts w:cstheme="minorHAnsi"/>
        </w:rPr>
      </w:pPr>
    </w:p>
    <w:p w14:paraId="21FA59B6" w14:textId="79793554" w:rsidR="00754CD6" w:rsidRDefault="00754CD6" w:rsidP="00754CD6">
      <w:pPr>
        <w:pStyle w:val="ListParagraph"/>
        <w:numPr>
          <w:ilvl w:val="0"/>
          <w:numId w:val="35"/>
        </w:numPr>
        <w:rPr>
          <w:rFonts w:cstheme="minorHAnsi"/>
        </w:rPr>
      </w:pPr>
      <w:r>
        <w:rPr>
          <w:rFonts w:cstheme="minorHAnsi"/>
        </w:rPr>
        <w:t>Use this end point if the payload is below 1000 articles.</w:t>
      </w:r>
    </w:p>
    <w:p w14:paraId="39FFD76B" w14:textId="5FC8F4D6" w:rsidR="006A7A31" w:rsidRPr="00C62DB9" w:rsidRDefault="006A7A31" w:rsidP="008777F4">
      <w:pPr>
        <w:pStyle w:val="BodyText0"/>
        <w:numPr>
          <w:ilvl w:val="0"/>
          <w:numId w:val="33"/>
        </w:numPr>
        <w:jc w:val="both"/>
        <w:rPr>
          <w:rFonts w:cstheme="minorHAnsi"/>
        </w:rPr>
      </w:pPr>
      <w:r w:rsidRPr="00C62DB9">
        <w:rPr>
          <w:rFonts w:cstheme="minorHAnsi"/>
          <w:sz w:val="24"/>
          <w:szCs w:val="24"/>
        </w:rPr>
        <w:t>Method: POST</w:t>
      </w:r>
    </w:p>
    <w:p w14:paraId="1C505843" w14:textId="0A9AD11F" w:rsidR="00754CD6" w:rsidRDefault="00754CD6" w:rsidP="00754CD6">
      <w:pPr>
        <w:pStyle w:val="BodyText0"/>
        <w:numPr>
          <w:ilvl w:val="0"/>
          <w:numId w:val="33"/>
        </w:numPr>
        <w:jc w:val="both"/>
        <w:rPr>
          <w:rFonts w:cstheme="minorHAnsi"/>
          <w:sz w:val="24"/>
          <w:szCs w:val="24"/>
        </w:rPr>
      </w:pPr>
      <w:r>
        <w:rPr>
          <w:rFonts w:cstheme="minorHAnsi"/>
          <w:sz w:val="24"/>
          <w:szCs w:val="24"/>
        </w:rPr>
        <w:t xml:space="preserve">APIUrl: </w:t>
      </w:r>
    </w:p>
    <w:p w14:paraId="5156BE35" w14:textId="73DA1EFC" w:rsidR="00754CD6" w:rsidRDefault="00BD53E3" w:rsidP="00754CD6">
      <w:pPr>
        <w:pStyle w:val="BodyText0"/>
        <w:ind w:left="720"/>
        <w:jc w:val="both"/>
        <w:rPr>
          <w:rFonts w:cstheme="minorHAnsi"/>
          <w:sz w:val="24"/>
          <w:szCs w:val="24"/>
        </w:rPr>
      </w:pPr>
      <w:hyperlink r:id="rId9" w:history="1">
        <w:r w:rsidRPr="00CB5951">
          <w:rPr>
            <w:rStyle w:val="Hyperlink"/>
            <w:rFonts w:cstheme="minorHAnsi"/>
            <w:sz w:val="24"/>
            <w:szCs w:val="24"/>
          </w:rPr>
          <w:t>https://test.cept.gov.in/beextcustomer/process-articles/customerId</w:t>
        </w:r>
      </w:hyperlink>
    </w:p>
    <w:p w14:paraId="07CBD61E" w14:textId="037040F5" w:rsidR="00754CD6" w:rsidRDefault="00754CD6" w:rsidP="00754CD6">
      <w:pPr>
        <w:pStyle w:val="BodyText0"/>
        <w:ind w:left="720"/>
        <w:jc w:val="both"/>
        <w:rPr>
          <w:rFonts w:cstheme="minorHAnsi"/>
          <w:b/>
          <w:bCs/>
        </w:rPr>
      </w:pPr>
      <w:r>
        <w:rPr>
          <w:rFonts w:cstheme="minorHAnsi"/>
          <w:b/>
          <w:bCs/>
        </w:rPr>
        <w:t>Authorization: Bearer token</w:t>
      </w:r>
    </w:p>
    <w:p w14:paraId="31E1EEBA" w14:textId="77777777" w:rsidR="00754CD6" w:rsidRDefault="00754CD6" w:rsidP="00754CD6">
      <w:pPr>
        <w:pStyle w:val="BodyText0"/>
        <w:jc w:val="both"/>
        <w:rPr>
          <w:rFonts w:cstheme="minorHAnsi"/>
          <w:b/>
          <w:color w:val="000000" w:themeColor="text1"/>
        </w:rPr>
      </w:pPr>
      <w:r>
        <w:rPr>
          <w:rFonts w:cstheme="minorHAnsi"/>
          <w:b/>
          <w:color w:val="000000" w:themeColor="text1"/>
        </w:rPr>
        <w:t>Json Validations: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1837"/>
        <w:gridCol w:w="2235"/>
        <w:gridCol w:w="1962"/>
      </w:tblGrid>
      <w:tr w:rsidR="00754CD6" w14:paraId="00843DF1" w14:textId="77777777" w:rsidTr="007A6552">
        <w:tc>
          <w:tcPr>
            <w:tcW w:w="2642" w:type="dxa"/>
          </w:tcPr>
          <w:p w14:paraId="43902764" w14:textId="77777777" w:rsidR="00754CD6" w:rsidRDefault="00754CD6" w:rsidP="007A6552">
            <w:pPr>
              <w:rPr>
                <w:rFonts w:cstheme="minorHAnsi"/>
                <w:b/>
              </w:rPr>
            </w:pPr>
            <w:r>
              <w:rPr>
                <w:rFonts w:cstheme="minorHAnsi"/>
                <w:b/>
              </w:rPr>
              <w:t>Field Name</w:t>
            </w:r>
          </w:p>
        </w:tc>
        <w:tc>
          <w:tcPr>
            <w:tcW w:w="2121" w:type="dxa"/>
          </w:tcPr>
          <w:p w14:paraId="0C440EA8" w14:textId="77777777" w:rsidR="00754CD6" w:rsidRDefault="00754CD6" w:rsidP="007A6552">
            <w:pPr>
              <w:rPr>
                <w:rFonts w:cstheme="minorHAnsi"/>
                <w:b/>
              </w:rPr>
            </w:pPr>
            <w:r>
              <w:rPr>
                <w:rFonts w:cstheme="minorHAnsi"/>
                <w:b/>
              </w:rPr>
              <w:t>Required Field</w:t>
            </w:r>
          </w:p>
        </w:tc>
        <w:tc>
          <w:tcPr>
            <w:tcW w:w="2118" w:type="dxa"/>
          </w:tcPr>
          <w:p w14:paraId="29F30904" w14:textId="77777777" w:rsidR="00754CD6" w:rsidRDefault="00754CD6" w:rsidP="007A6552">
            <w:pPr>
              <w:rPr>
                <w:rFonts w:cstheme="minorHAnsi"/>
                <w:b/>
              </w:rPr>
            </w:pPr>
            <w:r>
              <w:rPr>
                <w:rFonts w:cstheme="minorHAnsi"/>
                <w:b/>
              </w:rPr>
              <w:t>Validation</w:t>
            </w:r>
          </w:p>
        </w:tc>
        <w:tc>
          <w:tcPr>
            <w:tcW w:w="2135" w:type="dxa"/>
          </w:tcPr>
          <w:p w14:paraId="6BADAAF4" w14:textId="77777777" w:rsidR="00754CD6" w:rsidRDefault="00754CD6" w:rsidP="007A6552">
            <w:pPr>
              <w:rPr>
                <w:rFonts w:cstheme="minorHAnsi"/>
                <w:b/>
              </w:rPr>
            </w:pPr>
            <w:r>
              <w:rPr>
                <w:rFonts w:cstheme="minorHAnsi"/>
                <w:b/>
              </w:rPr>
              <w:t>Data Type</w:t>
            </w:r>
          </w:p>
        </w:tc>
      </w:tr>
      <w:tr w:rsidR="00754CD6" w14:paraId="1A6C0F3E" w14:textId="77777777" w:rsidTr="007A6552">
        <w:tc>
          <w:tcPr>
            <w:tcW w:w="2642" w:type="dxa"/>
          </w:tcPr>
          <w:p w14:paraId="6C48FE38" w14:textId="77777777" w:rsidR="00754CD6" w:rsidRPr="00194BEE" w:rsidRDefault="00754CD6" w:rsidP="007A6552">
            <w:pPr>
              <w:rPr>
                <w:rFonts w:cstheme="minorHAnsi"/>
                <w:bCs/>
              </w:rPr>
            </w:pPr>
            <w:r w:rsidRPr="00194BEE">
              <w:rPr>
                <w:rFonts w:cstheme="minorHAnsi"/>
                <w:bCs/>
              </w:rPr>
              <w:t>bulk_customer_id</w:t>
            </w:r>
          </w:p>
        </w:tc>
        <w:tc>
          <w:tcPr>
            <w:tcW w:w="2121" w:type="dxa"/>
          </w:tcPr>
          <w:p w14:paraId="474DA8F9" w14:textId="77777777" w:rsidR="00754CD6" w:rsidRPr="00194BEE" w:rsidRDefault="00754CD6" w:rsidP="007A6552">
            <w:pPr>
              <w:rPr>
                <w:rFonts w:cstheme="minorHAnsi"/>
                <w:bCs/>
              </w:rPr>
            </w:pPr>
            <w:r>
              <w:rPr>
                <w:rFonts w:cstheme="minorHAnsi"/>
                <w:bCs/>
              </w:rPr>
              <w:t>Mandatory</w:t>
            </w:r>
          </w:p>
        </w:tc>
        <w:tc>
          <w:tcPr>
            <w:tcW w:w="2118" w:type="dxa"/>
          </w:tcPr>
          <w:p w14:paraId="09583CCA" w14:textId="77777777" w:rsidR="00754CD6" w:rsidRPr="00194BEE" w:rsidRDefault="00754CD6" w:rsidP="007A6552">
            <w:pPr>
              <w:rPr>
                <w:rFonts w:cstheme="minorHAnsi"/>
                <w:bCs/>
              </w:rPr>
            </w:pPr>
            <w:r>
              <w:rPr>
                <w:rFonts w:cstheme="minorHAnsi"/>
                <w:bCs/>
              </w:rPr>
              <w:t>Number, Length 10</w:t>
            </w:r>
          </w:p>
        </w:tc>
        <w:tc>
          <w:tcPr>
            <w:tcW w:w="2135" w:type="dxa"/>
          </w:tcPr>
          <w:p w14:paraId="1920CD2E" w14:textId="77777777" w:rsidR="00754CD6" w:rsidRPr="005005EB" w:rsidRDefault="00754CD6" w:rsidP="007A6552">
            <w:pPr>
              <w:rPr>
                <w:rFonts w:cstheme="minorHAnsi"/>
                <w:bCs/>
              </w:rPr>
            </w:pPr>
            <w:r w:rsidRPr="005005EB">
              <w:rPr>
                <w:rFonts w:cstheme="minorHAnsi"/>
                <w:bCs/>
              </w:rPr>
              <w:t>Int64</w:t>
            </w:r>
          </w:p>
        </w:tc>
      </w:tr>
      <w:tr w:rsidR="00754CD6" w14:paraId="344A129E" w14:textId="77777777" w:rsidTr="007A6552">
        <w:tc>
          <w:tcPr>
            <w:tcW w:w="2642" w:type="dxa"/>
          </w:tcPr>
          <w:p w14:paraId="3E917379" w14:textId="77777777" w:rsidR="00754CD6" w:rsidRPr="00194BEE" w:rsidRDefault="00754CD6" w:rsidP="007A6552">
            <w:pPr>
              <w:rPr>
                <w:rFonts w:cstheme="minorHAnsi"/>
                <w:bCs/>
              </w:rPr>
            </w:pPr>
            <w:r>
              <w:rPr>
                <w:rFonts w:cstheme="minorHAnsi"/>
                <w:bCs/>
              </w:rPr>
              <w:t>contract_id</w:t>
            </w:r>
          </w:p>
        </w:tc>
        <w:tc>
          <w:tcPr>
            <w:tcW w:w="2121" w:type="dxa"/>
          </w:tcPr>
          <w:p w14:paraId="6D07BA67" w14:textId="77777777" w:rsidR="00754CD6" w:rsidRDefault="00754CD6" w:rsidP="007A6552">
            <w:pPr>
              <w:rPr>
                <w:rFonts w:cstheme="minorHAnsi"/>
                <w:bCs/>
              </w:rPr>
            </w:pPr>
            <w:r>
              <w:rPr>
                <w:rFonts w:cstheme="minorHAnsi"/>
                <w:bCs/>
              </w:rPr>
              <w:t>Mandatory</w:t>
            </w:r>
          </w:p>
        </w:tc>
        <w:tc>
          <w:tcPr>
            <w:tcW w:w="2118" w:type="dxa"/>
          </w:tcPr>
          <w:p w14:paraId="5C86EC44" w14:textId="77777777" w:rsidR="00754CD6" w:rsidRDefault="00754CD6" w:rsidP="007A6552">
            <w:pPr>
              <w:rPr>
                <w:rFonts w:cstheme="minorHAnsi"/>
                <w:bCs/>
              </w:rPr>
            </w:pPr>
            <w:r>
              <w:rPr>
                <w:rFonts w:cstheme="minorHAnsi"/>
                <w:bCs/>
              </w:rPr>
              <w:t>Number, Length 8</w:t>
            </w:r>
          </w:p>
        </w:tc>
        <w:tc>
          <w:tcPr>
            <w:tcW w:w="2135" w:type="dxa"/>
          </w:tcPr>
          <w:p w14:paraId="3F22C771" w14:textId="77777777" w:rsidR="00754CD6" w:rsidRPr="005005EB" w:rsidRDefault="00754CD6" w:rsidP="007A6552">
            <w:pPr>
              <w:rPr>
                <w:rFonts w:cstheme="minorHAnsi"/>
                <w:bCs/>
              </w:rPr>
            </w:pPr>
            <w:r>
              <w:rPr>
                <w:rFonts w:cstheme="minorHAnsi"/>
                <w:bCs/>
              </w:rPr>
              <w:t>Int64</w:t>
            </w:r>
          </w:p>
        </w:tc>
      </w:tr>
      <w:tr w:rsidR="00754CD6" w14:paraId="46B95DAC" w14:textId="77777777" w:rsidTr="007A6552">
        <w:tc>
          <w:tcPr>
            <w:tcW w:w="2642" w:type="dxa"/>
          </w:tcPr>
          <w:p w14:paraId="18B905B4" w14:textId="77777777" w:rsidR="00754CD6" w:rsidRDefault="00754CD6" w:rsidP="007A6552">
            <w:pPr>
              <w:rPr>
                <w:rFonts w:cstheme="minorHAnsi"/>
              </w:rPr>
            </w:pPr>
            <w:r>
              <w:rPr>
                <w:rFonts w:cstheme="minorHAnsi"/>
              </w:rPr>
              <w:t>barcode_no</w:t>
            </w:r>
          </w:p>
        </w:tc>
        <w:tc>
          <w:tcPr>
            <w:tcW w:w="2121" w:type="dxa"/>
          </w:tcPr>
          <w:p w14:paraId="0D1C76C0" w14:textId="39CDFF40" w:rsidR="00754CD6" w:rsidRDefault="00CC6C4D" w:rsidP="007A6552">
            <w:pPr>
              <w:rPr>
                <w:rFonts w:cstheme="minorHAnsi"/>
              </w:rPr>
            </w:pPr>
            <w:r>
              <w:rPr>
                <w:rFonts w:cstheme="minorHAnsi"/>
                <w:bCs/>
              </w:rPr>
              <w:t>Mandatory</w:t>
            </w:r>
          </w:p>
        </w:tc>
        <w:tc>
          <w:tcPr>
            <w:tcW w:w="2118" w:type="dxa"/>
          </w:tcPr>
          <w:p w14:paraId="18046B9C" w14:textId="77777777" w:rsidR="00754CD6" w:rsidRDefault="00754CD6" w:rsidP="007A6552">
            <w:pPr>
              <w:rPr>
                <w:rFonts w:cstheme="minorHAnsi"/>
              </w:rPr>
            </w:pPr>
            <w:r>
              <w:rPr>
                <w:rFonts w:cstheme="minorHAnsi"/>
              </w:rPr>
              <w:t>Characters 13</w:t>
            </w:r>
          </w:p>
        </w:tc>
        <w:tc>
          <w:tcPr>
            <w:tcW w:w="2135" w:type="dxa"/>
          </w:tcPr>
          <w:p w14:paraId="7CA0FA90" w14:textId="77777777" w:rsidR="00754CD6" w:rsidRDefault="00754CD6" w:rsidP="007A6552">
            <w:pPr>
              <w:rPr>
                <w:rFonts w:cstheme="minorHAnsi"/>
              </w:rPr>
            </w:pPr>
            <w:proofErr w:type="gramStart"/>
            <w:r>
              <w:rPr>
                <w:rFonts w:cstheme="minorHAnsi"/>
              </w:rPr>
              <w:t>Varchar(</w:t>
            </w:r>
            <w:proofErr w:type="gramEnd"/>
            <w:r>
              <w:rPr>
                <w:rFonts w:cstheme="minorHAnsi"/>
              </w:rPr>
              <w:t>13)</w:t>
            </w:r>
          </w:p>
        </w:tc>
      </w:tr>
      <w:tr w:rsidR="00754CD6" w14:paraId="5781AD7C" w14:textId="77777777" w:rsidTr="007A6552">
        <w:tc>
          <w:tcPr>
            <w:tcW w:w="2642" w:type="dxa"/>
          </w:tcPr>
          <w:p w14:paraId="504B76F6" w14:textId="77777777" w:rsidR="00754CD6" w:rsidRDefault="00754CD6" w:rsidP="007A6552">
            <w:pPr>
              <w:rPr>
                <w:rFonts w:cstheme="minorHAnsi"/>
              </w:rPr>
            </w:pPr>
            <w:r w:rsidRPr="002A7146">
              <w:rPr>
                <w:rFonts w:cstheme="minorHAnsi"/>
              </w:rPr>
              <w:t>pickup_or_dropoff</w:t>
            </w:r>
          </w:p>
        </w:tc>
        <w:tc>
          <w:tcPr>
            <w:tcW w:w="2121" w:type="dxa"/>
          </w:tcPr>
          <w:p w14:paraId="7A1F8F49" w14:textId="77777777" w:rsidR="00754CD6" w:rsidRDefault="00754CD6" w:rsidP="007A6552">
            <w:pPr>
              <w:rPr>
                <w:rFonts w:cstheme="minorHAnsi"/>
              </w:rPr>
            </w:pPr>
            <w:r>
              <w:rPr>
                <w:rFonts w:cstheme="minorHAnsi"/>
              </w:rPr>
              <w:t>Mandatory</w:t>
            </w:r>
          </w:p>
        </w:tc>
        <w:tc>
          <w:tcPr>
            <w:tcW w:w="2118" w:type="dxa"/>
          </w:tcPr>
          <w:p w14:paraId="27C8CE25" w14:textId="77777777" w:rsidR="00754CD6" w:rsidRDefault="00754CD6" w:rsidP="007A6552">
            <w:pPr>
              <w:rPr>
                <w:rFonts w:cstheme="minorHAnsi"/>
              </w:rPr>
            </w:pPr>
            <w:r>
              <w:rPr>
                <w:rFonts w:cstheme="minorHAnsi"/>
              </w:rPr>
              <w:t>String, One of [PICKUP, DROPOFF]</w:t>
            </w:r>
          </w:p>
        </w:tc>
        <w:tc>
          <w:tcPr>
            <w:tcW w:w="2135" w:type="dxa"/>
          </w:tcPr>
          <w:p w14:paraId="5D992733" w14:textId="77777777" w:rsidR="00754CD6" w:rsidRDefault="00754CD6" w:rsidP="007A6552">
            <w:pPr>
              <w:rPr>
                <w:rFonts w:cstheme="minorHAnsi"/>
              </w:rPr>
            </w:pPr>
            <w:r>
              <w:rPr>
                <w:rFonts w:cstheme="minorHAnsi"/>
              </w:rPr>
              <w:t>String</w:t>
            </w:r>
          </w:p>
        </w:tc>
      </w:tr>
      <w:tr w:rsidR="00754CD6" w14:paraId="22A328E2" w14:textId="77777777" w:rsidTr="007A6552">
        <w:tc>
          <w:tcPr>
            <w:tcW w:w="2642" w:type="dxa"/>
          </w:tcPr>
          <w:p w14:paraId="24E965B6" w14:textId="77777777" w:rsidR="00754CD6" w:rsidRDefault="00754CD6" w:rsidP="007A6552">
            <w:pPr>
              <w:rPr>
                <w:rFonts w:cstheme="minorHAnsi"/>
              </w:rPr>
            </w:pPr>
            <w:r w:rsidRPr="002A7146">
              <w:rPr>
                <w:rFonts w:cstheme="minorHAnsi"/>
              </w:rPr>
              <w:t>pickup_dropoff_office_id</w:t>
            </w:r>
          </w:p>
        </w:tc>
        <w:tc>
          <w:tcPr>
            <w:tcW w:w="2121" w:type="dxa"/>
          </w:tcPr>
          <w:p w14:paraId="28EFADAB" w14:textId="66A64D9C" w:rsidR="00754CD6" w:rsidRDefault="00BD53E3" w:rsidP="007A6552">
            <w:pPr>
              <w:rPr>
                <w:rFonts w:cstheme="minorHAnsi"/>
              </w:rPr>
            </w:pPr>
            <w:r>
              <w:rPr>
                <w:rFonts w:cstheme="minorHAnsi"/>
              </w:rPr>
              <w:t>M</w:t>
            </w:r>
            <w:r>
              <w:t>andatory</w:t>
            </w:r>
          </w:p>
        </w:tc>
        <w:tc>
          <w:tcPr>
            <w:tcW w:w="2118" w:type="dxa"/>
          </w:tcPr>
          <w:p w14:paraId="0DE63597" w14:textId="77777777" w:rsidR="00754CD6" w:rsidRDefault="00754CD6" w:rsidP="007A6552">
            <w:pPr>
              <w:rPr>
                <w:rFonts w:cstheme="minorHAnsi"/>
              </w:rPr>
            </w:pPr>
            <w:r>
              <w:rPr>
                <w:rFonts w:cstheme="minorHAnsi"/>
              </w:rPr>
              <w:t>Number (8 digits)</w:t>
            </w:r>
          </w:p>
        </w:tc>
        <w:tc>
          <w:tcPr>
            <w:tcW w:w="2135" w:type="dxa"/>
          </w:tcPr>
          <w:p w14:paraId="53A2ABBC" w14:textId="77777777" w:rsidR="00754CD6" w:rsidRDefault="00754CD6" w:rsidP="007A6552">
            <w:pPr>
              <w:rPr>
                <w:rFonts w:cstheme="minorHAnsi"/>
              </w:rPr>
            </w:pPr>
            <w:r>
              <w:rPr>
                <w:rFonts w:cstheme="minorHAnsi"/>
              </w:rPr>
              <w:t>Int64</w:t>
            </w:r>
          </w:p>
        </w:tc>
      </w:tr>
      <w:tr w:rsidR="00754CD6" w14:paraId="026E1BBC" w14:textId="77777777" w:rsidTr="007A6552">
        <w:tc>
          <w:tcPr>
            <w:tcW w:w="2642" w:type="dxa"/>
          </w:tcPr>
          <w:p w14:paraId="68643AEB" w14:textId="77777777" w:rsidR="00754CD6" w:rsidRDefault="00754CD6" w:rsidP="007A6552">
            <w:pPr>
              <w:rPr>
                <w:rFonts w:cstheme="minorHAnsi"/>
              </w:rPr>
            </w:pPr>
            <w:r>
              <w:rPr>
                <w:rFonts w:cstheme="minorHAnsi"/>
              </w:rPr>
              <w:t>article_type</w:t>
            </w:r>
          </w:p>
        </w:tc>
        <w:tc>
          <w:tcPr>
            <w:tcW w:w="2121" w:type="dxa"/>
          </w:tcPr>
          <w:p w14:paraId="68353AE3" w14:textId="77777777" w:rsidR="00754CD6" w:rsidRDefault="00754CD6" w:rsidP="007A6552">
            <w:pPr>
              <w:rPr>
                <w:rFonts w:cstheme="minorHAnsi"/>
              </w:rPr>
            </w:pPr>
            <w:r>
              <w:rPr>
                <w:rFonts w:cstheme="minorHAnsi"/>
              </w:rPr>
              <w:t>Mandatory</w:t>
            </w:r>
          </w:p>
        </w:tc>
        <w:tc>
          <w:tcPr>
            <w:tcW w:w="2118" w:type="dxa"/>
          </w:tcPr>
          <w:p w14:paraId="5966A1CF" w14:textId="34A15A63" w:rsidR="00DC16FB" w:rsidRPr="00DC16FB" w:rsidRDefault="00662442" w:rsidP="00DC16FB">
            <w:pPr>
              <w:rPr>
                <w:rFonts w:cstheme="minorHAnsi"/>
              </w:rPr>
            </w:pPr>
            <w:r>
              <w:rPr>
                <w:rFonts w:cstheme="minorHAnsi"/>
              </w:rPr>
              <w:t>BUSINESS_PARCEL</w:t>
            </w:r>
            <w:r w:rsidRPr="00DC16FB">
              <w:rPr>
                <w:rFonts w:cstheme="minorHAnsi"/>
              </w:rPr>
              <w:t xml:space="preserve"> </w:t>
            </w:r>
            <w:r>
              <w:rPr>
                <w:rFonts w:cstheme="minorHAnsi"/>
              </w:rPr>
              <w:t xml:space="preserve">or </w:t>
            </w:r>
            <w:r w:rsidR="00392EA8">
              <w:rPr>
                <w:rFonts w:cstheme="minorHAnsi"/>
              </w:rPr>
              <w:t>BP</w:t>
            </w:r>
            <w:r w:rsidR="00D42383">
              <w:rPr>
                <w:rFonts w:cstheme="minorHAnsi"/>
              </w:rPr>
              <w:t xml:space="preserve"> </w:t>
            </w:r>
            <w:r w:rsidR="00DC16FB" w:rsidRPr="00DC16FB">
              <w:rPr>
                <w:rFonts w:cstheme="minorHAnsi"/>
              </w:rPr>
              <w:t xml:space="preserve">- for </w:t>
            </w:r>
            <w:r w:rsidR="004C77DE">
              <w:rPr>
                <w:rFonts w:cstheme="minorHAnsi"/>
              </w:rPr>
              <w:t>Indiapost Parcel Contractual</w:t>
            </w:r>
          </w:p>
          <w:p w14:paraId="515A5EF6" w14:textId="51570A02" w:rsidR="00DC16FB" w:rsidRPr="00DC16FB" w:rsidRDefault="00DC16FB" w:rsidP="00DC16FB">
            <w:pPr>
              <w:rPr>
                <w:rFonts w:cstheme="minorHAnsi"/>
              </w:rPr>
            </w:pPr>
            <w:r w:rsidRPr="00DC16FB">
              <w:rPr>
                <w:rFonts w:cstheme="minorHAnsi"/>
              </w:rPr>
              <w:t xml:space="preserve">SP_INLAND_DOC </w:t>
            </w:r>
            <w:r w:rsidR="00E129FA">
              <w:rPr>
                <w:rFonts w:cstheme="minorHAnsi"/>
              </w:rPr>
              <w:t xml:space="preserve">– for Speed </w:t>
            </w:r>
            <w:proofErr w:type="gramStart"/>
            <w:r w:rsidR="00E129FA">
              <w:rPr>
                <w:rFonts w:cstheme="minorHAnsi"/>
              </w:rPr>
              <w:t>Document</w:t>
            </w:r>
            <w:r w:rsidR="004C77DE">
              <w:rPr>
                <w:rFonts w:cstheme="minorHAnsi"/>
              </w:rPr>
              <w:t>(</w:t>
            </w:r>
            <w:proofErr w:type="gramEnd"/>
            <w:r w:rsidR="004C77DE">
              <w:rPr>
                <w:rFonts w:cstheme="minorHAnsi"/>
              </w:rPr>
              <w:t>weight below 500 grams)</w:t>
            </w:r>
          </w:p>
          <w:p w14:paraId="6595AAD7" w14:textId="77777777" w:rsidR="00754CD6" w:rsidRDefault="00DC16FB" w:rsidP="00DC16FB">
            <w:pPr>
              <w:rPr>
                <w:rFonts w:cstheme="minorHAnsi"/>
              </w:rPr>
            </w:pPr>
            <w:r w:rsidRPr="00DC16FB">
              <w:rPr>
                <w:rFonts w:cstheme="minorHAnsi"/>
              </w:rPr>
              <w:t>SP_INLAND_PARCEL</w:t>
            </w:r>
            <w:r w:rsidR="00E129FA">
              <w:rPr>
                <w:rFonts w:cstheme="minorHAnsi"/>
              </w:rPr>
              <w:t xml:space="preserve"> – for Speed </w:t>
            </w:r>
            <w:proofErr w:type="gramStart"/>
            <w:r w:rsidR="00E129FA">
              <w:rPr>
                <w:rFonts w:cstheme="minorHAnsi"/>
              </w:rPr>
              <w:t>Parcel</w:t>
            </w:r>
            <w:r w:rsidR="004C77DE">
              <w:rPr>
                <w:rFonts w:cstheme="minorHAnsi"/>
              </w:rPr>
              <w:t>(</w:t>
            </w:r>
            <w:proofErr w:type="gramEnd"/>
            <w:r w:rsidR="004C77DE">
              <w:rPr>
                <w:rFonts w:cstheme="minorHAnsi"/>
              </w:rPr>
              <w:t>weight above 500 grams)</w:t>
            </w:r>
          </w:p>
          <w:p w14:paraId="7D4B0003" w14:textId="0E6C3BC6" w:rsidR="007762AB" w:rsidRDefault="007762AB" w:rsidP="00DC16FB">
            <w:pPr>
              <w:rPr>
                <w:rFonts w:cstheme="minorHAnsi"/>
              </w:rPr>
            </w:pPr>
            <w:r>
              <w:rPr>
                <w:rFonts w:cstheme="minorHAnsi"/>
              </w:rPr>
              <w:t>For NDD Products:</w:t>
            </w:r>
          </w:p>
          <w:p w14:paraId="715DA813" w14:textId="3105CC93" w:rsidR="007762AB" w:rsidRDefault="007762AB" w:rsidP="00DC16FB">
            <w:pPr>
              <w:rPr>
                <w:rFonts w:cstheme="minorHAnsi"/>
              </w:rPr>
            </w:pPr>
            <w:r w:rsidRPr="009056C9">
              <w:rPr>
                <w:rFonts w:cstheme="minorHAnsi"/>
              </w:rPr>
              <w:t>24_SPP_PARSPL</w:t>
            </w:r>
          </w:p>
          <w:p w14:paraId="63F3A029" w14:textId="14543391" w:rsidR="007762AB" w:rsidRDefault="007762AB" w:rsidP="00DC16FB">
            <w:pPr>
              <w:rPr>
                <w:rFonts w:cstheme="minorHAnsi"/>
              </w:rPr>
            </w:pPr>
            <w:r w:rsidRPr="002D0046">
              <w:rPr>
                <w:rFonts w:cstheme="minorHAnsi"/>
              </w:rPr>
              <w:t>24_SPEEDPOST_DOC</w:t>
            </w:r>
          </w:p>
          <w:p w14:paraId="5D20F76C" w14:textId="3C645C7C" w:rsidR="007762AB" w:rsidRDefault="007762AB" w:rsidP="007762AB">
            <w:pPr>
              <w:rPr>
                <w:rFonts w:cstheme="minorHAnsi"/>
              </w:rPr>
            </w:pPr>
            <w:r w:rsidRPr="007762AB">
              <w:rPr>
                <w:rFonts w:cstheme="minorHAnsi"/>
              </w:rPr>
              <w:lastRenderedPageBreak/>
              <w:t>48_SPEEDPOST_DOC</w:t>
            </w:r>
          </w:p>
        </w:tc>
        <w:tc>
          <w:tcPr>
            <w:tcW w:w="2135" w:type="dxa"/>
          </w:tcPr>
          <w:p w14:paraId="54C0C5B9" w14:textId="77777777" w:rsidR="00754CD6" w:rsidRDefault="00754CD6" w:rsidP="007A6552">
            <w:pPr>
              <w:rPr>
                <w:rFonts w:cstheme="minorHAnsi"/>
              </w:rPr>
            </w:pPr>
            <w:proofErr w:type="gramStart"/>
            <w:r>
              <w:rPr>
                <w:rFonts w:cstheme="minorHAnsi"/>
              </w:rPr>
              <w:lastRenderedPageBreak/>
              <w:t>Varchar(</w:t>
            </w:r>
            <w:proofErr w:type="gramEnd"/>
            <w:r>
              <w:rPr>
                <w:rFonts w:cstheme="minorHAnsi"/>
              </w:rPr>
              <w:t>2)</w:t>
            </w:r>
          </w:p>
        </w:tc>
      </w:tr>
      <w:tr w:rsidR="00754CD6" w14:paraId="660E1DEE" w14:textId="77777777" w:rsidTr="007A6552">
        <w:tc>
          <w:tcPr>
            <w:tcW w:w="2642" w:type="dxa"/>
          </w:tcPr>
          <w:p w14:paraId="552AA063" w14:textId="77777777" w:rsidR="00754CD6" w:rsidRDefault="00754CD6" w:rsidP="007A6552">
            <w:pPr>
              <w:rPr>
                <w:rFonts w:cstheme="minorHAnsi"/>
              </w:rPr>
            </w:pPr>
            <w:r>
              <w:rPr>
                <w:rFonts w:cstheme="minorHAnsi"/>
              </w:rPr>
              <w:t>physical_weight</w:t>
            </w:r>
          </w:p>
        </w:tc>
        <w:tc>
          <w:tcPr>
            <w:tcW w:w="2121" w:type="dxa"/>
          </w:tcPr>
          <w:p w14:paraId="5F57CC6F" w14:textId="77777777" w:rsidR="00754CD6" w:rsidRDefault="00754CD6" w:rsidP="007A6552">
            <w:pPr>
              <w:rPr>
                <w:rFonts w:cstheme="minorHAnsi"/>
              </w:rPr>
            </w:pPr>
            <w:r>
              <w:rPr>
                <w:rFonts w:cstheme="minorHAnsi"/>
              </w:rPr>
              <w:t>Mandatory</w:t>
            </w:r>
          </w:p>
        </w:tc>
        <w:tc>
          <w:tcPr>
            <w:tcW w:w="2118" w:type="dxa"/>
          </w:tcPr>
          <w:p w14:paraId="464AA055" w14:textId="37456ABE" w:rsidR="00754CD6" w:rsidRDefault="00754CD6" w:rsidP="007A6552">
            <w:pPr>
              <w:rPr>
                <w:rFonts w:cstheme="minorHAnsi"/>
              </w:rPr>
            </w:pPr>
            <w:r>
              <w:rPr>
                <w:rFonts w:cstheme="minorHAnsi"/>
              </w:rPr>
              <w:t>Number, Length 3,3</w:t>
            </w:r>
            <w:r w:rsidR="004C77DE">
              <w:rPr>
                <w:rFonts w:cstheme="minorHAnsi"/>
              </w:rPr>
              <w:t>(in grams)</w:t>
            </w:r>
          </w:p>
        </w:tc>
        <w:tc>
          <w:tcPr>
            <w:tcW w:w="2135" w:type="dxa"/>
          </w:tcPr>
          <w:p w14:paraId="37F5A6D5" w14:textId="77777777" w:rsidR="00754CD6" w:rsidRDefault="00754CD6" w:rsidP="007A6552">
            <w:pPr>
              <w:rPr>
                <w:rFonts w:cstheme="minorHAnsi"/>
              </w:rPr>
            </w:pPr>
            <w:proofErr w:type="gramStart"/>
            <w:r>
              <w:rPr>
                <w:rFonts w:cstheme="minorHAnsi"/>
              </w:rPr>
              <w:t>Numeric(</w:t>
            </w:r>
            <w:proofErr w:type="gramEnd"/>
            <w:r>
              <w:rPr>
                <w:rFonts w:cstheme="minorHAnsi"/>
              </w:rPr>
              <w:t>10,3)</w:t>
            </w:r>
          </w:p>
        </w:tc>
      </w:tr>
      <w:tr w:rsidR="00754CD6" w14:paraId="67B03F78" w14:textId="77777777" w:rsidTr="007A6552">
        <w:tc>
          <w:tcPr>
            <w:tcW w:w="2642" w:type="dxa"/>
          </w:tcPr>
          <w:p w14:paraId="469F2A86" w14:textId="77777777" w:rsidR="00754CD6" w:rsidRDefault="00754CD6" w:rsidP="007A6552">
            <w:pPr>
              <w:rPr>
                <w:rFonts w:cstheme="minorHAnsi"/>
              </w:rPr>
            </w:pPr>
            <w:r>
              <w:rPr>
                <w:rFonts w:cstheme="minorHAnsi"/>
              </w:rPr>
              <w:t>shape_of_article</w:t>
            </w:r>
          </w:p>
        </w:tc>
        <w:tc>
          <w:tcPr>
            <w:tcW w:w="2121" w:type="dxa"/>
          </w:tcPr>
          <w:p w14:paraId="632F2235" w14:textId="77777777" w:rsidR="00754CD6" w:rsidRDefault="00754CD6" w:rsidP="007A6552">
            <w:pPr>
              <w:rPr>
                <w:rFonts w:cstheme="minorHAnsi"/>
              </w:rPr>
            </w:pPr>
            <w:r>
              <w:rPr>
                <w:rFonts w:cstheme="minorHAnsi"/>
              </w:rPr>
              <w:t>Mandatory</w:t>
            </w:r>
          </w:p>
        </w:tc>
        <w:tc>
          <w:tcPr>
            <w:tcW w:w="2118" w:type="dxa"/>
          </w:tcPr>
          <w:p w14:paraId="5538FE4D" w14:textId="285157D1" w:rsidR="00754CD6" w:rsidRDefault="00754CD6" w:rsidP="007A6552">
            <w:pPr>
              <w:rPr>
                <w:rFonts w:cstheme="minorHAnsi"/>
              </w:rPr>
            </w:pPr>
            <w:r>
              <w:rPr>
                <w:rFonts w:cstheme="minorHAnsi"/>
              </w:rPr>
              <w:t>One of [ROLL, NROL, DOC]</w:t>
            </w:r>
          </w:p>
          <w:p w14:paraId="0E89E7A7" w14:textId="0B2FE5D0" w:rsidR="004C77DE" w:rsidRDefault="004C77DE" w:rsidP="003D61A5">
            <w:pPr>
              <w:rPr>
                <w:rFonts w:cstheme="minorHAnsi"/>
              </w:rPr>
            </w:pPr>
            <w:r>
              <w:rPr>
                <w:rFonts w:cstheme="minorHAnsi"/>
              </w:rPr>
              <w:t xml:space="preserve">For </w:t>
            </w:r>
            <w:r w:rsidRPr="00DC16FB">
              <w:rPr>
                <w:rFonts w:cstheme="minorHAnsi"/>
              </w:rPr>
              <w:t>SP_INLAND_DOC</w:t>
            </w:r>
            <w:r w:rsidR="003D61A5">
              <w:rPr>
                <w:rFonts w:cstheme="minorHAnsi"/>
              </w:rPr>
              <w:t>,</w:t>
            </w:r>
            <w:r w:rsidR="003D61A5" w:rsidRPr="002D0046">
              <w:rPr>
                <w:rFonts w:cstheme="minorHAnsi"/>
              </w:rPr>
              <w:t xml:space="preserve"> 24_SPEEDPOST_DOC</w:t>
            </w:r>
            <w:r w:rsidR="003D61A5">
              <w:rPr>
                <w:rFonts w:cstheme="minorHAnsi"/>
              </w:rPr>
              <w:t xml:space="preserve">, </w:t>
            </w:r>
            <w:r w:rsidR="003D61A5" w:rsidRPr="007762AB">
              <w:rPr>
                <w:rFonts w:cstheme="minorHAnsi"/>
              </w:rPr>
              <w:t>48_SPEEDPOST_DOC</w:t>
            </w:r>
            <w:r>
              <w:rPr>
                <w:rFonts w:cstheme="minorHAnsi"/>
              </w:rPr>
              <w:t>: DOC</w:t>
            </w:r>
          </w:p>
          <w:p w14:paraId="2DDA697F" w14:textId="6F854A5B" w:rsidR="004C77DE" w:rsidRDefault="004C77DE" w:rsidP="007A6552">
            <w:pPr>
              <w:rPr>
                <w:rFonts w:cstheme="minorHAnsi"/>
              </w:rPr>
            </w:pPr>
            <w:r>
              <w:rPr>
                <w:rFonts w:cstheme="minorHAnsi"/>
              </w:rPr>
              <w:t xml:space="preserve">For </w:t>
            </w:r>
            <w:r w:rsidR="00662442">
              <w:rPr>
                <w:rFonts w:cstheme="minorHAnsi"/>
              </w:rPr>
              <w:t>BUSINESS_PARCEL or BP</w:t>
            </w:r>
            <w:r w:rsidR="00F454AA">
              <w:rPr>
                <w:rFonts w:cstheme="minorHAnsi"/>
              </w:rPr>
              <w:t xml:space="preserve">, </w:t>
            </w:r>
            <w:r w:rsidRPr="00DC16FB">
              <w:rPr>
                <w:rFonts w:cstheme="minorHAnsi"/>
              </w:rPr>
              <w:t>SP_INLAND_PARCEL</w:t>
            </w:r>
            <w:r w:rsidR="00F454AA">
              <w:rPr>
                <w:rFonts w:cstheme="minorHAnsi"/>
              </w:rPr>
              <w:t>,</w:t>
            </w:r>
            <w:r w:rsidR="00F454AA" w:rsidRPr="009056C9">
              <w:rPr>
                <w:rFonts w:cstheme="minorHAnsi"/>
              </w:rPr>
              <w:t xml:space="preserve"> 24_SPP_PARSPL</w:t>
            </w:r>
            <w:r>
              <w:rPr>
                <w:rFonts w:cstheme="minorHAnsi"/>
              </w:rPr>
              <w:t>: ROLL – Cylinderical parcel</w:t>
            </w:r>
          </w:p>
          <w:p w14:paraId="224028B1" w14:textId="0C0DD761" w:rsidR="004C77DE" w:rsidRDefault="004C77DE" w:rsidP="007A6552">
            <w:pPr>
              <w:rPr>
                <w:rFonts w:cstheme="minorHAnsi"/>
              </w:rPr>
            </w:pPr>
            <w:r>
              <w:rPr>
                <w:rFonts w:cstheme="minorHAnsi"/>
              </w:rPr>
              <w:t>NROL- Square, Rectangle parcel</w:t>
            </w:r>
          </w:p>
        </w:tc>
        <w:tc>
          <w:tcPr>
            <w:tcW w:w="2135" w:type="dxa"/>
          </w:tcPr>
          <w:p w14:paraId="1265D530"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59DC7693" w14:textId="77777777" w:rsidTr="007A6552">
        <w:tc>
          <w:tcPr>
            <w:tcW w:w="2642" w:type="dxa"/>
          </w:tcPr>
          <w:p w14:paraId="6F7FBECD" w14:textId="094AE618" w:rsidR="00754CD6" w:rsidRDefault="007A6552" w:rsidP="007A6552">
            <w:pPr>
              <w:rPr>
                <w:rFonts w:cstheme="minorHAnsi"/>
              </w:rPr>
            </w:pPr>
            <w:r>
              <w:rPr>
                <w:rFonts w:cstheme="minorHAnsi"/>
              </w:rPr>
              <w:t>L</w:t>
            </w:r>
            <w:r w:rsidR="00754CD6">
              <w:rPr>
                <w:rFonts w:cstheme="minorHAnsi"/>
              </w:rPr>
              <w:t>ength</w:t>
            </w:r>
          </w:p>
        </w:tc>
        <w:tc>
          <w:tcPr>
            <w:tcW w:w="2121" w:type="dxa"/>
          </w:tcPr>
          <w:p w14:paraId="12C7A102" w14:textId="77777777" w:rsidR="00754CD6" w:rsidRDefault="00754CD6" w:rsidP="007A6552">
            <w:pPr>
              <w:rPr>
                <w:rFonts w:cstheme="minorHAnsi"/>
              </w:rPr>
            </w:pPr>
            <w:r>
              <w:rPr>
                <w:rFonts w:cstheme="minorHAnsi"/>
              </w:rPr>
              <w:t>Mandatory</w:t>
            </w:r>
          </w:p>
        </w:tc>
        <w:tc>
          <w:tcPr>
            <w:tcW w:w="2118" w:type="dxa"/>
          </w:tcPr>
          <w:p w14:paraId="0F7877D0" w14:textId="6A9B513B" w:rsidR="00754CD6" w:rsidRDefault="00754CD6" w:rsidP="007A6552">
            <w:pPr>
              <w:rPr>
                <w:rFonts w:cstheme="minorHAnsi"/>
              </w:rPr>
            </w:pPr>
            <w:r>
              <w:rPr>
                <w:rFonts w:cstheme="minorHAnsi"/>
              </w:rPr>
              <w:t>Number, Max 100</w:t>
            </w:r>
            <w:r w:rsidR="00C57139">
              <w:rPr>
                <w:rFonts w:cstheme="minorHAnsi"/>
              </w:rPr>
              <w:t>(in cms)</w:t>
            </w:r>
          </w:p>
        </w:tc>
        <w:tc>
          <w:tcPr>
            <w:tcW w:w="2135" w:type="dxa"/>
          </w:tcPr>
          <w:p w14:paraId="1B990EE0" w14:textId="77777777" w:rsidR="00754CD6" w:rsidRDefault="00754CD6" w:rsidP="007A6552">
            <w:pPr>
              <w:rPr>
                <w:rFonts w:cstheme="minorHAnsi"/>
              </w:rPr>
            </w:pPr>
            <w:proofErr w:type="gramStart"/>
            <w:r>
              <w:rPr>
                <w:rFonts w:cstheme="minorHAnsi"/>
              </w:rPr>
              <w:t>Numeric(</w:t>
            </w:r>
            <w:proofErr w:type="gramEnd"/>
            <w:r>
              <w:rPr>
                <w:rFonts w:cstheme="minorHAnsi"/>
              </w:rPr>
              <w:t>10,3)</w:t>
            </w:r>
          </w:p>
        </w:tc>
      </w:tr>
      <w:tr w:rsidR="00754CD6" w14:paraId="0D5625F9" w14:textId="77777777" w:rsidTr="007A6552">
        <w:tc>
          <w:tcPr>
            <w:tcW w:w="2642" w:type="dxa"/>
          </w:tcPr>
          <w:p w14:paraId="79BDBF03" w14:textId="5F098BE0" w:rsidR="00754CD6" w:rsidRDefault="00222B89" w:rsidP="007A6552">
            <w:pPr>
              <w:rPr>
                <w:rFonts w:cstheme="minorHAnsi"/>
              </w:rPr>
            </w:pPr>
            <w:r>
              <w:rPr>
                <w:rFonts w:cstheme="minorHAnsi"/>
              </w:rPr>
              <w:t>B</w:t>
            </w:r>
            <w:r w:rsidR="00754CD6">
              <w:rPr>
                <w:rFonts w:cstheme="minorHAnsi"/>
              </w:rPr>
              <w:t>readth_</w:t>
            </w:r>
            <w:r>
              <w:rPr>
                <w:rFonts w:cstheme="minorHAnsi"/>
              </w:rPr>
              <w:t>D</w:t>
            </w:r>
            <w:r w:rsidR="00754CD6">
              <w:rPr>
                <w:rFonts w:cstheme="minorHAnsi"/>
              </w:rPr>
              <w:t>iameter</w:t>
            </w:r>
          </w:p>
        </w:tc>
        <w:tc>
          <w:tcPr>
            <w:tcW w:w="2121" w:type="dxa"/>
          </w:tcPr>
          <w:p w14:paraId="7F55DF94" w14:textId="77777777" w:rsidR="00754CD6" w:rsidRDefault="00754CD6" w:rsidP="007A6552">
            <w:pPr>
              <w:rPr>
                <w:rFonts w:cstheme="minorHAnsi"/>
              </w:rPr>
            </w:pPr>
            <w:r>
              <w:rPr>
                <w:rFonts w:cstheme="minorHAnsi"/>
              </w:rPr>
              <w:t>Mandatory</w:t>
            </w:r>
          </w:p>
        </w:tc>
        <w:tc>
          <w:tcPr>
            <w:tcW w:w="2118" w:type="dxa"/>
          </w:tcPr>
          <w:p w14:paraId="1C6F3CF5" w14:textId="14ED62A6" w:rsidR="00754CD6" w:rsidRDefault="00754CD6" w:rsidP="007A6552">
            <w:pPr>
              <w:rPr>
                <w:rFonts w:cstheme="minorHAnsi"/>
              </w:rPr>
            </w:pPr>
            <w:r>
              <w:rPr>
                <w:rFonts w:cstheme="minorHAnsi"/>
              </w:rPr>
              <w:t>Number, Max 100</w:t>
            </w:r>
            <w:r w:rsidR="00C57139">
              <w:rPr>
                <w:rFonts w:cstheme="minorHAnsi"/>
              </w:rPr>
              <w:t>(in cms)</w:t>
            </w:r>
          </w:p>
        </w:tc>
        <w:tc>
          <w:tcPr>
            <w:tcW w:w="2135" w:type="dxa"/>
          </w:tcPr>
          <w:p w14:paraId="72825725" w14:textId="77777777" w:rsidR="00754CD6" w:rsidRDefault="00754CD6" w:rsidP="007A6552">
            <w:pPr>
              <w:rPr>
                <w:rFonts w:cstheme="minorHAnsi"/>
              </w:rPr>
            </w:pPr>
            <w:proofErr w:type="gramStart"/>
            <w:r>
              <w:rPr>
                <w:rFonts w:cstheme="minorHAnsi"/>
              </w:rPr>
              <w:t>Numeric(</w:t>
            </w:r>
            <w:proofErr w:type="gramEnd"/>
            <w:r>
              <w:rPr>
                <w:rFonts w:cstheme="minorHAnsi"/>
              </w:rPr>
              <w:t>10,3)</w:t>
            </w:r>
          </w:p>
        </w:tc>
      </w:tr>
      <w:tr w:rsidR="00754CD6" w14:paraId="254E3C57" w14:textId="77777777" w:rsidTr="007A6552">
        <w:tc>
          <w:tcPr>
            <w:tcW w:w="2642" w:type="dxa"/>
          </w:tcPr>
          <w:p w14:paraId="3CFB7AED" w14:textId="0AB9BACD" w:rsidR="00754CD6" w:rsidRDefault="007A6552" w:rsidP="007A6552">
            <w:pPr>
              <w:rPr>
                <w:rFonts w:cstheme="minorHAnsi"/>
              </w:rPr>
            </w:pPr>
            <w:r>
              <w:rPr>
                <w:rFonts w:cstheme="minorHAnsi"/>
              </w:rPr>
              <w:t>H</w:t>
            </w:r>
            <w:r w:rsidR="00754CD6">
              <w:rPr>
                <w:rFonts w:cstheme="minorHAnsi"/>
              </w:rPr>
              <w:t>eight</w:t>
            </w:r>
          </w:p>
        </w:tc>
        <w:tc>
          <w:tcPr>
            <w:tcW w:w="2121" w:type="dxa"/>
          </w:tcPr>
          <w:p w14:paraId="16A7BC27" w14:textId="77777777" w:rsidR="00754CD6" w:rsidRDefault="00754CD6" w:rsidP="007A6552">
            <w:pPr>
              <w:rPr>
                <w:rFonts w:cstheme="minorHAnsi"/>
              </w:rPr>
            </w:pPr>
            <w:r>
              <w:rPr>
                <w:rFonts w:cstheme="minorHAnsi"/>
              </w:rPr>
              <w:t>Mandatory</w:t>
            </w:r>
          </w:p>
        </w:tc>
        <w:tc>
          <w:tcPr>
            <w:tcW w:w="2118" w:type="dxa"/>
          </w:tcPr>
          <w:p w14:paraId="3BE9E6C8" w14:textId="71EE430F" w:rsidR="00754CD6" w:rsidRDefault="00754CD6" w:rsidP="007A6552">
            <w:pPr>
              <w:rPr>
                <w:rFonts w:cstheme="minorHAnsi"/>
              </w:rPr>
            </w:pPr>
            <w:r>
              <w:rPr>
                <w:rFonts w:cstheme="minorHAnsi"/>
              </w:rPr>
              <w:t>Number, Max 100</w:t>
            </w:r>
            <w:r w:rsidR="00C57139">
              <w:rPr>
                <w:rFonts w:cstheme="minorHAnsi"/>
              </w:rPr>
              <w:t>(in cms)</w:t>
            </w:r>
          </w:p>
        </w:tc>
        <w:tc>
          <w:tcPr>
            <w:tcW w:w="2135" w:type="dxa"/>
          </w:tcPr>
          <w:p w14:paraId="17474C7E" w14:textId="77777777" w:rsidR="00754CD6" w:rsidRDefault="00754CD6" w:rsidP="007A6552">
            <w:pPr>
              <w:rPr>
                <w:rFonts w:cstheme="minorHAnsi"/>
              </w:rPr>
            </w:pPr>
            <w:proofErr w:type="gramStart"/>
            <w:r>
              <w:rPr>
                <w:rFonts w:cstheme="minorHAnsi"/>
              </w:rPr>
              <w:t>Numeric(</w:t>
            </w:r>
            <w:proofErr w:type="gramEnd"/>
            <w:r>
              <w:rPr>
                <w:rFonts w:cstheme="minorHAnsi"/>
              </w:rPr>
              <w:t>10,3)</w:t>
            </w:r>
          </w:p>
        </w:tc>
      </w:tr>
      <w:tr w:rsidR="00754CD6" w14:paraId="67893B68" w14:textId="77777777" w:rsidTr="007A6552">
        <w:tc>
          <w:tcPr>
            <w:tcW w:w="2642" w:type="dxa"/>
          </w:tcPr>
          <w:p w14:paraId="456DA2C8" w14:textId="77777777" w:rsidR="00754CD6" w:rsidRDefault="00754CD6" w:rsidP="007A6552">
            <w:pPr>
              <w:rPr>
                <w:rFonts w:cstheme="minorHAnsi"/>
              </w:rPr>
            </w:pPr>
            <w:r>
              <w:rPr>
                <w:rFonts w:cstheme="minorHAnsi"/>
              </w:rPr>
              <w:t>priority_flag</w:t>
            </w:r>
          </w:p>
        </w:tc>
        <w:tc>
          <w:tcPr>
            <w:tcW w:w="2121" w:type="dxa"/>
          </w:tcPr>
          <w:p w14:paraId="1A0AAFF2" w14:textId="77777777" w:rsidR="00754CD6" w:rsidRDefault="00754CD6" w:rsidP="007A6552">
            <w:pPr>
              <w:rPr>
                <w:rFonts w:cstheme="minorHAnsi"/>
              </w:rPr>
            </w:pPr>
            <w:r>
              <w:rPr>
                <w:rFonts w:cstheme="minorHAnsi"/>
              </w:rPr>
              <w:t>Optional</w:t>
            </w:r>
          </w:p>
        </w:tc>
        <w:tc>
          <w:tcPr>
            <w:tcW w:w="2118" w:type="dxa"/>
          </w:tcPr>
          <w:p w14:paraId="270C8FDD" w14:textId="77777777" w:rsidR="00754CD6" w:rsidRDefault="00754CD6" w:rsidP="007A6552">
            <w:pPr>
              <w:rPr>
                <w:rFonts w:cstheme="minorHAnsi"/>
              </w:rPr>
            </w:pPr>
            <w:r>
              <w:rPr>
                <w:rFonts w:cstheme="minorHAnsi"/>
              </w:rPr>
              <w:t>One of [TRUE, FALSE]</w:t>
            </w:r>
          </w:p>
        </w:tc>
        <w:tc>
          <w:tcPr>
            <w:tcW w:w="2135" w:type="dxa"/>
          </w:tcPr>
          <w:p w14:paraId="27F7C690" w14:textId="77777777" w:rsidR="00754CD6" w:rsidRDefault="00754CD6" w:rsidP="007A6552">
            <w:pPr>
              <w:rPr>
                <w:rFonts w:cstheme="minorHAnsi"/>
              </w:rPr>
            </w:pPr>
            <w:r>
              <w:rPr>
                <w:rFonts w:cstheme="minorHAnsi"/>
              </w:rPr>
              <w:t>Boolean</w:t>
            </w:r>
          </w:p>
        </w:tc>
      </w:tr>
      <w:tr w:rsidR="00754CD6" w14:paraId="0A24B300" w14:textId="77777777" w:rsidTr="007A6552">
        <w:tc>
          <w:tcPr>
            <w:tcW w:w="2642" w:type="dxa"/>
          </w:tcPr>
          <w:p w14:paraId="16B8EE5C" w14:textId="77777777" w:rsidR="00754CD6" w:rsidRDefault="00754CD6" w:rsidP="007A6552">
            <w:pPr>
              <w:rPr>
                <w:rFonts w:cstheme="minorHAnsi"/>
              </w:rPr>
            </w:pPr>
            <w:r>
              <w:rPr>
                <w:rFonts w:cstheme="minorHAnsi"/>
              </w:rPr>
              <w:t>delivery_instruction</w:t>
            </w:r>
          </w:p>
        </w:tc>
        <w:tc>
          <w:tcPr>
            <w:tcW w:w="2121" w:type="dxa"/>
          </w:tcPr>
          <w:p w14:paraId="4F9CF046" w14:textId="77777777" w:rsidR="00754CD6" w:rsidRDefault="00754CD6" w:rsidP="007A6552">
            <w:pPr>
              <w:rPr>
                <w:rFonts w:cstheme="minorHAnsi"/>
              </w:rPr>
            </w:pPr>
            <w:r>
              <w:rPr>
                <w:rFonts w:cstheme="minorHAnsi"/>
              </w:rPr>
              <w:t>Optional</w:t>
            </w:r>
          </w:p>
        </w:tc>
        <w:tc>
          <w:tcPr>
            <w:tcW w:w="2118" w:type="dxa"/>
          </w:tcPr>
          <w:p w14:paraId="52BA97C1" w14:textId="77777777" w:rsidR="00754CD6" w:rsidRDefault="00754CD6" w:rsidP="007A6552">
            <w:pPr>
              <w:rPr>
                <w:rFonts w:cstheme="minorHAnsi"/>
              </w:rPr>
            </w:pPr>
            <w:r>
              <w:rPr>
                <w:rFonts w:cstheme="minorHAnsi"/>
              </w:rPr>
              <w:t>One of [ND, OD, SD]</w:t>
            </w:r>
          </w:p>
        </w:tc>
        <w:tc>
          <w:tcPr>
            <w:tcW w:w="2135" w:type="dxa"/>
          </w:tcPr>
          <w:p w14:paraId="5B5C9749"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63F9EBE3" w14:textId="77777777" w:rsidTr="007A6552">
        <w:tc>
          <w:tcPr>
            <w:tcW w:w="2642" w:type="dxa"/>
          </w:tcPr>
          <w:p w14:paraId="3CF3B48F" w14:textId="77777777" w:rsidR="00754CD6" w:rsidRDefault="00754CD6" w:rsidP="007A6552">
            <w:pPr>
              <w:rPr>
                <w:rFonts w:cstheme="minorHAnsi"/>
              </w:rPr>
            </w:pPr>
            <w:r>
              <w:rPr>
                <w:rFonts w:cstheme="minorHAnsi"/>
              </w:rPr>
              <w:t>delivery_slot</w:t>
            </w:r>
          </w:p>
        </w:tc>
        <w:tc>
          <w:tcPr>
            <w:tcW w:w="2121" w:type="dxa"/>
          </w:tcPr>
          <w:p w14:paraId="6C629635" w14:textId="77777777" w:rsidR="00754CD6" w:rsidRDefault="00754CD6" w:rsidP="007A6552">
            <w:pPr>
              <w:rPr>
                <w:rFonts w:cstheme="minorHAnsi"/>
              </w:rPr>
            </w:pPr>
            <w:r>
              <w:rPr>
                <w:rFonts w:cstheme="minorHAnsi"/>
              </w:rPr>
              <w:t>Optional</w:t>
            </w:r>
          </w:p>
        </w:tc>
        <w:tc>
          <w:tcPr>
            <w:tcW w:w="2118" w:type="dxa"/>
          </w:tcPr>
          <w:p w14:paraId="1D295B4E" w14:textId="77777777" w:rsidR="00754CD6" w:rsidRDefault="00754CD6" w:rsidP="007A6552">
            <w:pPr>
              <w:rPr>
                <w:rFonts w:cstheme="minorHAnsi"/>
              </w:rPr>
            </w:pPr>
            <w:r>
              <w:rPr>
                <w:rFonts w:cstheme="minorHAnsi"/>
              </w:rPr>
              <w:t>One of [9am-2pm, 2pm-5pm, 5pm-8pm]</w:t>
            </w:r>
          </w:p>
        </w:tc>
        <w:tc>
          <w:tcPr>
            <w:tcW w:w="2135" w:type="dxa"/>
          </w:tcPr>
          <w:p w14:paraId="56A0701D"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15EC3900" w14:textId="77777777" w:rsidTr="007A6552">
        <w:tc>
          <w:tcPr>
            <w:tcW w:w="2642" w:type="dxa"/>
          </w:tcPr>
          <w:p w14:paraId="05DB5E20" w14:textId="77777777" w:rsidR="00754CD6" w:rsidRDefault="00754CD6" w:rsidP="007A6552">
            <w:pPr>
              <w:rPr>
                <w:rFonts w:cstheme="minorHAnsi"/>
              </w:rPr>
            </w:pPr>
            <w:r>
              <w:rPr>
                <w:rFonts w:cstheme="minorHAnsi"/>
              </w:rPr>
              <w:t>instruction_rts</w:t>
            </w:r>
          </w:p>
        </w:tc>
        <w:tc>
          <w:tcPr>
            <w:tcW w:w="2121" w:type="dxa"/>
          </w:tcPr>
          <w:p w14:paraId="4BB6B25D" w14:textId="77777777" w:rsidR="00754CD6" w:rsidRDefault="00754CD6" w:rsidP="007A6552">
            <w:pPr>
              <w:rPr>
                <w:rFonts w:cstheme="minorHAnsi"/>
              </w:rPr>
            </w:pPr>
            <w:r>
              <w:rPr>
                <w:rFonts w:cstheme="minorHAnsi"/>
              </w:rPr>
              <w:t>Optional</w:t>
            </w:r>
          </w:p>
        </w:tc>
        <w:tc>
          <w:tcPr>
            <w:tcW w:w="2118" w:type="dxa"/>
          </w:tcPr>
          <w:p w14:paraId="3AE5713A" w14:textId="77777777" w:rsidR="00754CD6" w:rsidRDefault="00754CD6" w:rsidP="007A6552">
            <w:pPr>
              <w:rPr>
                <w:rFonts w:cstheme="minorHAnsi"/>
              </w:rPr>
            </w:pPr>
            <w:r>
              <w:rPr>
                <w:rFonts w:cstheme="minorHAnsi"/>
              </w:rPr>
              <w:t>One of [RTS, RTA]</w:t>
            </w:r>
          </w:p>
        </w:tc>
        <w:tc>
          <w:tcPr>
            <w:tcW w:w="2135" w:type="dxa"/>
          </w:tcPr>
          <w:p w14:paraId="0F3596F0"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0B812BBD" w14:textId="77777777" w:rsidTr="007A6552">
        <w:tc>
          <w:tcPr>
            <w:tcW w:w="2642" w:type="dxa"/>
          </w:tcPr>
          <w:p w14:paraId="2253773D" w14:textId="77777777" w:rsidR="00754CD6" w:rsidRDefault="00754CD6" w:rsidP="007A6552">
            <w:pPr>
              <w:rPr>
                <w:rFonts w:cstheme="minorHAnsi"/>
              </w:rPr>
            </w:pPr>
            <w:r>
              <w:rPr>
                <w:rFonts w:cstheme="minorHAnsi"/>
              </w:rPr>
              <w:t>sender_name</w:t>
            </w:r>
          </w:p>
        </w:tc>
        <w:tc>
          <w:tcPr>
            <w:tcW w:w="2121" w:type="dxa"/>
          </w:tcPr>
          <w:p w14:paraId="77122883" w14:textId="77777777" w:rsidR="00754CD6" w:rsidRDefault="00754CD6" w:rsidP="007A6552">
            <w:pPr>
              <w:rPr>
                <w:rFonts w:cstheme="minorHAnsi"/>
              </w:rPr>
            </w:pPr>
            <w:r>
              <w:rPr>
                <w:rFonts w:cstheme="minorHAnsi"/>
              </w:rPr>
              <w:t>Mandatory</w:t>
            </w:r>
          </w:p>
        </w:tc>
        <w:tc>
          <w:tcPr>
            <w:tcW w:w="2118" w:type="dxa"/>
          </w:tcPr>
          <w:p w14:paraId="0EA92320" w14:textId="77777777" w:rsidR="00754CD6" w:rsidRDefault="00754CD6" w:rsidP="007A6552">
            <w:pPr>
              <w:rPr>
                <w:rFonts w:cstheme="minorHAnsi"/>
              </w:rPr>
            </w:pPr>
            <w:r>
              <w:rPr>
                <w:rFonts w:cstheme="minorHAnsi"/>
              </w:rPr>
              <w:t>Characters 80</w:t>
            </w:r>
          </w:p>
        </w:tc>
        <w:tc>
          <w:tcPr>
            <w:tcW w:w="2135" w:type="dxa"/>
          </w:tcPr>
          <w:p w14:paraId="09B54E15"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07ECA25D" w14:textId="77777777" w:rsidTr="007A6552">
        <w:tc>
          <w:tcPr>
            <w:tcW w:w="2642" w:type="dxa"/>
          </w:tcPr>
          <w:p w14:paraId="7577964C" w14:textId="77777777" w:rsidR="00754CD6" w:rsidRDefault="00754CD6" w:rsidP="007A6552">
            <w:pPr>
              <w:rPr>
                <w:rFonts w:cstheme="minorHAnsi"/>
              </w:rPr>
            </w:pPr>
            <w:r>
              <w:rPr>
                <w:rFonts w:cstheme="minorHAnsi"/>
              </w:rPr>
              <w:t>sender_company</w:t>
            </w:r>
          </w:p>
        </w:tc>
        <w:tc>
          <w:tcPr>
            <w:tcW w:w="2121" w:type="dxa"/>
          </w:tcPr>
          <w:p w14:paraId="07CDDAFF" w14:textId="77777777" w:rsidR="00754CD6" w:rsidRDefault="00754CD6" w:rsidP="007A6552">
            <w:pPr>
              <w:rPr>
                <w:rFonts w:cstheme="minorHAnsi"/>
              </w:rPr>
            </w:pPr>
            <w:r>
              <w:rPr>
                <w:rFonts w:cstheme="minorHAnsi"/>
              </w:rPr>
              <w:t>Mandatory</w:t>
            </w:r>
          </w:p>
        </w:tc>
        <w:tc>
          <w:tcPr>
            <w:tcW w:w="2118" w:type="dxa"/>
          </w:tcPr>
          <w:p w14:paraId="7F572600" w14:textId="77777777" w:rsidR="00754CD6" w:rsidRDefault="00754CD6" w:rsidP="007A6552">
            <w:pPr>
              <w:rPr>
                <w:rFonts w:cstheme="minorHAnsi"/>
              </w:rPr>
            </w:pPr>
            <w:r>
              <w:rPr>
                <w:rFonts w:cstheme="minorHAnsi"/>
              </w:rPr>
              <w:t>Characters 80</w:t>
            </w:r>
          </w:p>
        </w:tc>
        <w:tc>
          <w:tcPr>
            <w:tcW w:w="2135" w:type="dxa"/>
          </w:tcPr>
          <w:p w14:paraId="4D59C523"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26241E73" w14:textId="77777777" w:rsidTr="007A6552">
        <w:tc>
          <w:tcPr>
            <w:tcW w:w="2642" w:type="dxa"/>
          </w:tcPr>
          <w:p w14:paraId="1C1D8AAD" w14:textId="77777777" w:rsidR="00754CD6" w:rsidRDefault="00754CD6" w:rsidP="007A6552">
            <w:pPr>
              <w:rPr>
                <w:rFonts w:cstheme="minorHAnsi"/>
              </w:rPr>
            </w:pPr>
            <w:r>
              <w:rPr>
                <w:rFonts w:cstheme="minorHAnsi"/>
              </w:rPr>
              <w:t>sender_add_line_1</w:t>
            </w:r>
          </w:p>
        </w:tc>
        <w:tc>
          <w:tcPr>
            <w:tcW w:w="2121" w:type="dxa"/>
          </w:tcPr>
          <w:p w14:paraId="345DCDDD" w14:textId="77777777" w:rsidR="00754CD6" w:rsidRDefault="00754CD6" w:rsidP="007A6552">
            <w:pPr>
              <w:rPr>
                <w:rFonts w:cstheme="minorHAnsi"/>
              </w:rPr>
            </w:pPr>
            <w:r>
              <w:rPr>
                <w:rFonts w:cstheme="minorHAnsi"/>
              </w:rPr>
              <w:t>Mandatory</w:t>
            </w:r>
          </w:p>
        </w:tc>
        <w:tc>
          <w:tcPr>
            <w:tcW w:w="2118" w:type="dxa"/>
          </w:tcPr>
          <w:p w14:paraId="0DAF67E9" w14:textId="77777777" w:rsidR="00754CD6" w:rsidRDefault="00754CD6" w:rsidP="007A6552">
            <w:pPr>
              <w:rPr>
                <w:rFonts w:cstheme="minorHAnsi"/>
              </w:rPr>
            </w:pPr>
            <w:r>
              <w:rPr>
                <w:rFonts w:cstheme="minorHAnsi"/>
              </w:rPr>
              <w:t>Characters 80</w:t>
            </w:r>
          </w:p>
        </w:tc>
        <w:tc>
          <w:tcPr>
            <w:tcW w:w="2135" w:type="dxa"/>
          </w:tcPr>
          <w:p w14:paraId="1D321A35"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CB53F7D" w14:textId="77777777" w:rsidTr="007A6552">
        <w:tc>
          <w:tcPr>
            <w:tcW w:w="2642" w:type="dxa"/>
          </w:tcPr>
          <w:p w14:paraId="52B0E849" w14:textId="77777777" w:rsidR="00754CD6" w:rsidRDefault="00754CD6" w:rsidP="007A6552">
            <w:pPr>
              <w:rPr>
                <w:rFonts w:cstheme="minorHAnsi"/>
              </w:rPr>
            </w:pPr>
            <w:r>
              <w:rPr>
                <w:rFonts w:cstheme="minorHAnsi"/>
              </w:rPr>
              <w:t>sender_add_line_2</w:t>
            </w:r>
          </w:p>
        </w:tc>
        <w:tc>
          <w:tcPr>
            <w:tcW w:w="2121" w:type="dxa"/>
          </w:tcPr>
          <w:p w14:paraId="67CC0F6F" w14:textId="77777777" w:rsidR="00754CD6" w:rsidRDefault="00754CD6" w:rsidP="007A6552">
            <w:pPr>
              <w:rPr>
                <w:rFonts w:cstheme="minorHAnsi"/>
              </w:rPr>
            </w:pPr>
            <w:r>
              <w:rPr>
                <w:rFonts w:cstheme="minorHAnsi"/>
              </w:rPr>
              <w:t>Optional</w:t>
            </w:r>
          </w:p>
        </w:tc>
        <w:tc>
          <w:tcPr>
            <w:tcW w:w="2118" w:type="dxa"/>
          </w:tcPr>
          <w:p w14:paraId="1A790A24" w14:textId="77777777" w:rsidR="00754CD6" w:rsidRDefault="00754CD6" w:rsidP="007A6552">
            <w:pPr>
              <w:rPr>
                <w:rFonts w:cstheme="minorHAnsi"/>
              </w:rPr>
            </w:pPr>
            <w:r>
              <w:rPr>
                <w:rFonts w:cstheme="minorHAnsi"/>
              </w:rPr>
              <w:t>Characters 80</w:t>
            </w:r>
          </w:p>
        </w:tc>
        <w:tc>
          <w:tcPr>
            <w:tcW w:w="2135" w:type="dxa"/>
          </w:tcPr>
          <w:p w14:paraId="3086C160"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4B4EE2B" w14:textId="77777777" w:rsidTr="007A6552">
        <w:tc>
          <w:tcPr>
            <w:tcW w:w="2642" w:type="dxa"/>
          </w:tcPr>
          <w:p w14:paraId="1051806B" w14:textId="77777777" w:rsidR="00754CD6" w:rsidRDefault="00754CD6" w:rsidP="007A6552">
            <w:pPr>
              <w:rPr>
                <w:rFonts w:cstheme="minorHAnsi"/>
              </w:rPr>
            </w:pPr>
            <w:r>
              <w:rPr>
                <w:rFonts w:cstheme="minorHAnsi"/>
              </w:rPr>
              <w:lastRenderedPageBreak/>
              <w:t>sender_city</w:t>
            </w:r>
          </w:p>
        </w:tc>
        <w:tc>
          <w:tcPr>
            <w:tcW w:w="2121" w:type="dxa"/>
          </w:tcPr>
          <w:p w14:paraId="21B852D4" w14:textId="77777777" w:rsidR="00754CD6" w:rsidRDefault="00754CD6" w:rsidP="007A6552">
            <w:pPr>
              <w:rPr>
                <w:rFonts w:cstheme="minorHAnsi"/>
              </w:rPr>
            </w:pPr>
            <w:r>
              <w:rPr>
                <w:rFonts w:cstheme="minorHAnsi"/>
              </w:rPr>
              <w:t>Mandatory</w:t>
            </w:r>
          </w:p>
        </w:tc>
        <w:tc>
          <w:tcPr>
            <w:tcW w:w="2118" w:type="dxa"/>
          </w:tcPr>
          <w:p w14:paraId="374E4D35" w14:textId="77777777" w:rsidR="00754CD6" w:rsidRDefault="00754CD6" w:rsidP="007A6552">
            <w:pPr>
              <w:rPr>
                <w:rFonts w:cstheme="minorHAnsi"/>
              </w:rPr>
            </w:pPr>
            <w:r>
              <w:rPr>
                <w:rFonts w:cstheme="minorHAnsi"/>
              </w:rPr>
              <w:t>Characters 80</w:t>
            </w:r>
          </w:p>
        </w:tc>
        <w:tc>
          <w:tcPr>
            <w:tcW w:w="2135" w:type="dxa"/>
          </w:tcPr>
          <w:p w14:paraId="51F4BAF3"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64A21BBE" w14:textId="77777777" w:rsidTr="007A6552">
        <w:tc>
          <w:tcPr>
            <w:tcW w:w="2642" w:type="dxa"/>
          </w:tcPr>
          <w:p w14:paraId="1C21C50F" w14:textId="77777777" w:rsidR="00754CD6" w:rsidRDefault="00754CD6" w:rsidP="007A6552">
            <w:pPr>
              <w:rPr>
                <w:rFonts w:cstheme="minorHAnsi"/>
              </w:rPr>
            </w:pPr>
            <w:r>
              <w:rPr>
                <w:rFonts w:cstheme="minorHAnsi"/>
              </w:rPr>
              <w:t>sender_state</w:t>
            </w:r>
          </w:p>
        </w:tc>
        <w:tc>
          <w:tcPr>
            <w:tcW w:w="2121" w:type="dxa"/>
          </w:tcPr>
          <w:p w14:paraId="56919755" w14:textId="77777777" w:rsidR="00754CD6" w:rsidRDefault="00754CD6" w:rsidP="007A6552">
            <w:pPr>
              <w:rPr>
                <w:rFonts w:cstheme="minorHAnsi"/>
              </w:rPr>
            </w:pPr>
            <w:r>
              <w:rPr>
                <w:rFonts w:cstheme="minorHAnsi"/>
              </w:rPr>
              <w:t>Optional</w:t>
            </w:r>
          </w:p>
        </w:tc>
        <w:tc>
          <w:tcPr>
            <w:tcW w:w="2118" w:type="dxa"/>
          </w:tcPr>
          <w:p w14:paraId="2A676B47" w14:textId="77777777" w:rsidR="00754CD6" w:rsidRDefault="00754CD6" w:rsidP="007A6552">
            <w:pPr>
              <w:rPr>
                <w:rFonts w:cstheme="minorHAnsi"/>
              </w:rPr>
            </w:pPr>
            <w:r>
              <w:rPr>
                <w:rFonts w:cstheme="minorHAnsi"/>
              </w:rPr>
              <w:t>Characters 80</w:t>
            </w:r>
          </w:p>
        </w:tc>
        <w:tc>
          <w:tcPr>
            <w:tcW w:w="2135" w:type="dxa"/>
          </w:tcPr>
          <w:p w14:paraId="5C8B3CA3"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5D40321C" w14:textId="77777777" w:rsidTr="007A6552">
        <w:tc>
          <w:tcPr>
            <w:tcW w:w="2642" w:type="dxa"/>
          </w:tcPr>
          <w:p w14:paraId="3A0F42C2" w14:textId="77777777" w:rsidR="00754CD6" w:rsidRDefault="00754CD6" w:rsidP="007A6552">
            <w:pPr>
              <w:rPr>
                <w:rFonts w:cstheme="minorHAnsi"/>
              </w:rPr>
            </w:pPr>
            <w:r>
              <w:rPr>
                <w:rFonts w:cstheme="minorHAnsi"/>
              </w:rPr>
              <w:t>sender_pincode</w:t>
            </w:r>
          </w:p>
        </w:tc>
        <w:tc>
          <w:tcPr>
            <w:tcW w:w="2121" w:type="dxa"/>
          </w:tcPr>
          <w:p w14:paraId="7680D42E" w14:textId="77777777" w:rsidR="00754CD6" w:rsidRDefault="00754CD6" w:rsidP="007A6552">
            <w:pPr>
              <w:rPr>
                <w:rFonts w:cstheme="minorHAnsi"/>
              </w:rPr>
            </w:pPr>
            <w:r>
              <w:rPr>
                <w:rFonts w:cstheme="minorHAnsi"/>
              </w:rPr>
              <w:t>Mandatory</w:t>
            </w:r>
          </w:p>
        </w:tc>
        <w:tc>
          <w:tcPr>
            <w:tcW w:w="2118" w:type="dxa"/>
          </w:tcPr>
          <w:p w14:paraId="4758E265" w14:textId="77777777" w:rsidR="00754CD6" w:rsidRDefault="00754CD6" w:rsidP="007A6552">
            <w:pPr>
              <w:rPr>
                <w:rFonts w:cstheme="minorHAnsi"/>
              </w:rPr>
            </w:pPr>
            <w:r>
              <w:rPr>
                <w:rFonts w:cstheme="minorHAnsi"/>
              </w:rPr>
              <w:t>Number 6</w:t>
            </w:r>
          </w:p>
        </w:tc>
        <w:tc>
          <w:tcPr>
            <w:tcW w:w="2135" w:type="dxa"/>
          </w:tcPr>
          <w:p w14:paraId="37F215EF" w14:textId="77777777" w:rsidR="00754CD6" w:rsidRDefault="00754CD6" w:rsidP="007A6552">
            <w:pPr>
              <w:rPr>
                <w:rFonts w:cstheme="minorHAnsi"/>
              </w:rPr>
            </w:pPr>
            <w:r>
              <w:rPr>
                <w:rFonts w:cstheme="minorHAnsi"/>
              </w:rPr>
              <w:t>Int4</w:t>
            </w:r>
          </w:p>
        </w:tc>
      </w:tr>
      <w:tr w:rsidR="00754CD6" w14:paraId="143A3297" w14:textId="77777777" w:rsidTr="007A6552">
        <w:tc>
          <w:tcPr>
            <w:tcW w:w="2642" w:type="dxa"/>
          </w:tcPr>
          <w:p w14:paraId="02CF5689" w14:textId="77777777" w:rsidR="00754CD6" w:rsidRDefault="00754CD6" w:rsidP="007A6552">
            <w:pPr>
              <w:rPr>
                <w:rFonts w:cstheme="minorHAnsi"/>
              </w:rPr>
            </w:pPr>
            <w:r>
              <w:rPr>
                <w:rFonts w:cstheme="minorHAnsi"/>
              </w:rPr>
              <w:t>sender_emailid</w:t>
            </w:r>
          </w:p>
        </w:tc>
        <w:tc>
          <w:tcPr>
            <w:tcW w:w="2121" w:type="dxa"/>
          </w:tcPr>
          <w:p w14:paraId="67376AA2" w14:textId="77777777" w:rsidR="00754CD6" w:rsidRDefault="00754CD6" w:rsidP="007A6552">
            <w:pPr>
              <w:rPr>
                <w:rFonts w:cstheme="minorHAnsi"/>
              </w:rPr>
            </w:pPr>
            <w:r>
              <w:rPr>
                <w:rFonts w:cstheme="minorHAnsi"/>
              </w:rPr>
              <w:t>Optional</w:t>
            </w:r>
          </w:p>
        </w:tc>
        <w:tc>
          <w:tcPr>
            <w:tcW w:w="2118" w:type="dxa"/>
          </w:tcPr>
          <w:p w14:paraId="5402B0C7" w14:textId="77777777" w:rsidR="00754CD6" w:rsidRDefault="00754CD6" w:rsidP="007A6552">
            <w:pPr>
              <w:rPr>
                <w:rFonts w:cstheme="minorHAnsi"/>
              </w:rPr>
            </w:pPr>
            <w:r>
              <w:rPr>
                <w:rFonts w:cstheme="minorHAnsi"/>
              </w:rPr>
              <w:t>Characters 80</w:t>
            </w:r>
          </w:p>
        </w:tc>
        <w:tc>
          <w:tcPr>
            <w:tcW w:w="2135" w:type="dxa"/>
          </w:tcPr>
          <w:p w14:paraId="0644B0AB"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794191E2" w14:textId="77777777" w:rsidTr="007A6552">
        <w:tc>
          <w:tcPr>
            <w:tcW w:w="2642" w:type="dxa"/>
          </w:tcPr>
          <w:p w14:paraId="17B3939D" w14:textId="77777777" w:rsidR="00754CD6" w:rsidRDefault="00754CD6" w:rsidP="007A6552">
            <w:pPr>
              <w:rPr>
                <w:rFonts w:cstheme="minorHAnsi"/>
              </w:rPr>
            </w:pPr>
            <w:r>
              <w:rPr>
                <w:rFonts w:cstheme="minorHAnsi"/>
              </w:rPr>
              <w:t>sender_alt_contact</w:t>
            </w:r>
          </w:p>
        </w:tc>
        <w:tc>
          <w:tcPr>
            <w:tcW w:w="2121" w:type="dxa"/>
          </w:tcPr>
          <w:p w14:paraId="5F32AFD2" w14:textId="77777777" w:rsidR="00754CD6" w:rsidRDefault="00754CD6" w:rsidP="007A6552">
            <w:pPr>
              <w:rPr>
                <w:rFonts w:cstheme="minorHAnsi"/>
              </w:rPr>
            </w:pPr>
            <w:r>
              <w:rPr>
                <w:rFonts w:cstheme="minorHAnsi"/>
              </w:rPr>
              <w:t>Optional</w:t>
            </w:r>
          </w:p>
        </w:tc>
        <w:tc>
          <w:tcPr>
            <w:tcW w:w="2118" w:type="dxa"/>
          </w:tcPr>
          <w:p w14:paraId="368FF790" w14:textId="77777777" w:rsidR="00754CD6" w:rsidRDefault="00754CD6" w:rsidP="007A6552">
            <w:pPr>
              <w:rPr>
                <w:rFonts w:cstheme="minorHAnsi"/>
              </w:rPr>
            </w:pPr>
            <w:r>
              <w:rPr>
                <w:rFonts w:cstheme="minorHAnsi"/>
              </w:rPr>
              <w:t>Numbers 10</w:t>
            </w:r>
          </w:p>
        </w:tc>
        <w:tc>
          <w:tcPr>
            <w:tcW w:w="2135" w:type="dxa"/>
          </w:tcPr>
          <w:p w14:paraId="4C1914D8" w14:textId="77777777" w:rsidR="00754CD6" w:rsidRDefault="00754CD6" w:rsidP="007A6552">
            <w:pPr>
              <w:rPr>
                <w:rFonts w:cstheme="minorHAnsi"/>
              </w:rPr>
            </w:pPr>
            <w:r>
              <w:rPr>
                <w:rFonts w:cstheme="minorHAnsi"/>
              </w:rPr>
              <w:t>Int8</w:t>
            </w:r>
          </w:p>
        </w:tc>
      </w:tr>
      <w:tr w:rsidR="00754CD6" w14:paraId="3C9BF39A" w14:textId="77777777" w:rsidTr="007A6552">
        <w:tc>
          <w:tcPr>
            <w:tcW w:w="2642" w:type="dxa"/>
          </w:tcPr>
          <w:p w14:paraId="63868F20" w14:textId="77777777" w:rsidR="00754CD6" w:rsidRDefault="00754CD6" w:rsidP="007A6552">
            <w:pPr>
              <w:rPr>
                <w:rFonts w:cstheme="minorHAnsi"/>
              </w:rPr>
            </w:pPr>
            <w:r>
              <w:rPr>
                <w:rFonts w:cstheme="minorHAnsi"/>
              </w:rPr>
              <w:t>sender_kyc</w:t>
            </w:r>
          </w:p>
        </w:tc>
        <w:tc>
          <w:tcPr>
            <w:tcW w:w="2121" w:type="dxa"/>
          </w:tcPr>
          <w:p w14:paraId="3C2D9A90" w14:textId="77777777" w:rsidR="00754CD6" w:rsidRDefault="00754CD6" w:rsidP="007A6552">
            <w:pPr>
              <w:rPr>
                <w:rFonts w:cstheme="minorHAnsi"/>
              </w:rPr>
            </w:pPr>
            <w:r>
              <w:rPr>
                <w:rFonts w:cstheme="minorHAnsi"/>
              </w:rPr>
              <w:t>Optional</w:t>
            </w:r>
          </w:p>
        </w:tc>
        <w:tc>
          <w:tcPr>
            <w:tcW w:w="2118" w:type="dxa"/>
          </w:tcPr>
          <w:p w14:paraId="3C8F5B48" w14:textId="77777777" w:rsidR="00754CD6" w:rsidRDefault="00754CD6" w:rsidP="007A6552">
            <w:pPr>
              <w:rPr>
                <w:rFonts w:cstheme="minorHAnsi"/>
              </w:rPr>
            </w:pPr>
            <w:r>
              <w:rPr>
                <w:rFonts w:cstheme="minorHAnsi"/>
              </w:rPr>
              <w:t>Characters 20</w:t>
            </w:r>
          </w:p>
        </w:tc>
        <w:tc>
          <w:tcPr>
            <w:tcW w:w="2135" w:type="dxa"/>
          </w:tcPr>
          <w:p w14:paraId="62ADB23F"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53E4319A" w14:textId="77777777" w:rsidTr="007A6552">
        <w:tc>
          <w:tcPr>
            <w:tcW w:w="2642" w:type="dxa"/>
          </w:tcPr>
          <w:p w14:paraId="45DD372F" w14:textId="77777777" w:rsidR="00754CD6" w:rsidRDefault="00754CD6" w:rsidP="007A6552">
            <w:pPr>
              <w:rPr>
                <w:rFonts w:cstheme="minorHAnsi"/>
              </w:rPr>
            </w:pPr>
            <w:r>
              <w:rPr>
                <w:rFonts w:cstheme="minorHAnsi"/>
              </w:rPr>
              <w:t>sender_tax_reference</w:t>
            </w:r>
          </w:p>
        </w:tc>
        <w:tc>
          <w:tcPr>
            <w:tcW w:w="2121" w:type="dxa"/>
          </w:tcPr>
          <w:p w14:paraId="529AD08D" w14:textId="77777777" w:rsidR="00754CD6" w:rsidRDefault="00754CD6" w:rsidP="007A6552">
            <w:pPr>
              <w:rPr>
                <w:rFonts w:cstheme="minorHAnsi"/>
              </w:rPr>
            </w:pPr>
            <w:r>
              <w:rPr>
                <w:rFonts w:cstheme="minorHAnsi"/>
              </w:rPr>
              <w:t>Optional</w:t>
            </w:r>
          </w:p>
        </w:tc>
        <w:tc>
          <w:tcPr>
            <w:tcW w:w="2118" w:type="dxa"/>
          </w:tcPr>
          <w:p w14:paraId="183FA032" w14:textId="77777777" w:rsidR="00754CD6" w:rsidRDefault="00754CD6" w:rsidP="007A6552">
            <w:pPr>
              <w:rPr>
                <w:rFonts w:cstheme="minorHAnsi"/>
              </w:rPr>
            </w:pPr>
            <w:r>
              <w:rPr>
                <w:rFonts w:cstheme="minorHAnsi"/>
              </w:rPr>
              <w:t>Characters 20</w:t>
            </w:r>
          </w:p>
        </w:tc>
        <w:tc>
          <w:tcPr>
            <w:tcW w:w="2135" w:type="dxa"/>
          </w:tcPr>
          <w:p w14:paraId="5BF15203"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289B6BED" w14:textId="77777777" w:rsidTr="007A6552">
        <w:tc>
          <w:tcPr>
            <w:tcW w:w="2642" w:type="dxa"/>
          </w:tcPr>
          <w:p w14:paraId="744FCC17" w14:textId="77777777" w:rsidR="00754CD6" w:rsidRDefault="00754CD6" w:rsidP="007A6552">
            <w:pPr>
              <w:rPr>
                <w:rFonts w:cstheme="minorHAnsi"/>
              </w:rPr>
            </w:pPr>
            <w:r>
              <w:rPr>
                <w:rFonts w:cstheme="minorHAnsi"/>
              </w:rPr>
              <w:t>receiver_name</w:t>
            </w:r>
          </w:p>
        </w:tc>
        <w:tc>
          <w:tcPr>
            <w:tcW w:w="2121" w:type="dxa"/>
          </w:tcPr>
          <w:p w14:paraId="345584D1" w14:textId="77777777" w:rsidR="00754CD6" w:rsidRDefault="00754CD6" w:rsidP="007A6552">
            <w:pPr>
              <w:rPr>
                <w:rFonts w:cstheme="minorHAnsi"/>
              </w:rPr>
            </w:pPr>
            <w:r>
              <w:rPr>
                <w:rFonts w:cstheme="minorHAnsi"/>
              </w:rPr>
              <w:t>Mandatory</w:t>
            </w:r>
          </w:p>
        </w:tc>
        <w:tc>
          <w:tcPr>
            <w:tcW w:w="2118" w:type="dxa"/>
          </w:tcPr>
          <w:p w14:paraId="4FD52682" w14:textId="77777777" w:rsidR="00754CD6" w:rsidRDefault="00754CD6" w:rsidP="007A6552">
            <w:pPr>
              <w:rPr>
                <w:rFonts w:cstheme="minorHAnsi"/>
              </w:rPr>
            </w:pPr>
            <w:r>
              <w:rPr>
                <w:rFonts w:cstheme="minorHAnsi"/>
              </w:rPr>
              <w:t>Characters 80</w:t>
            </w:r>
          </w:p>
        </w:tc>
        <w:tc>
          <w:tcPr>
            <w:tcW w:w="2135" w:type="dxa"/>
          </w:tcPr>
          <w:p w14:paraId="3F33283C"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43027974" w14:textId="77777777" w:rsidTr="007A6552">
        <w:tc>
          <w:tcPr>
            <w:tcW w:w="2642" w:type="dxa"/>
          </w:tcPr>
          <w:p w14:paraId="6D882CAD" w14:textId="77777777" w:rsidR="00754CD6" w:rsidRDefault="00754CD6" w:rsidP="007A6552">
            <w:pPr>
              <w:rPr>
                <w:rFonts w:cstheme="minorHAnsi"/>
              </w:rPr>
            </w:pPr>
            <w:r>
              <w:rPr>
                <w:rFonts w:cstheme="minorHAnsi"/>
              </w:rPr>
              <w:t>receiver_company</w:t>
            </w:r>
          </w:p>
        </w:tc>
        <w:tc>
          <w:tcPr>
            <w:tcW w:w="2121" w:type="dxa"/>
          </w:tcPr>
          <w:p w14:paraId="1C26D0ED" w14:textId="77777777" w:rsidR="00754CD6" w:rsidRDefault="00754CD6" w:rsidP="007A6552">
            <w:pPr>
              <w:rPr>
                <w:rFonts w:cstheme="minorHAnsi"/>
              </w:rPr>
            </w:pPr>
            <w:r>
              <w:rPr>
                <w:rFonts w:cstheme="minorHAnsi"/>
              </w:rPr>
              <w:t>Mandatory</w:t>
            </w:r>
          </w:p>
        </w:tc>
        <w:tc>
          <w:tcPr>
            <w:tcW w:w="2118" w:type="dxa"/>
          </w:tcPr>
          <w:p w14:paraId="1829D31D" w14:textId="77777777" w:rsidR="00754CD6" w:rsidRDefault="00754CD6" w:rsidP="007A6552">
            <w:pPr>
              <w:rPr>
                <w:rFonts w:cstheme="minorHAnsi"/>
              </w:rPr>
            </w:pPr>
            <w:r>
              <w:rPr>
                <w:rFonts w:cstheme="minorHAnsi"/>
              </w:rPr>
              <w:t>Characters 80</w:t>
            </w:r>
          </w:p>
        </w:tc>
        <w:tc>
          <w:tcPr>
            <w:tcW w:w="2135" w:type="dxa"/>
          </w:tcPr>
          <w:p w14:paraId="1794D029"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5E1EFB3" w14:textId="77777777" w:rsidTr="007A6552">
        <w:tc>
          <w:tcPr>
            <w:tcW w:w="2642" w:type="dxa"/>
          </w:tcPr>
          <w:p w14:paraId="50FA38B2" w14:textId="77777777" w:rsidR="00754CD6" w:rsidRDefault="00754CD6" w:rsidP="007A6552">
            <w:pPr>
              <w:rPr>
                <w:rFonts w:cstheme="minorHAnsi"/>
              </w:rPr>
            </w:pPr>
            <w:r>
              <w:rPr>
                <w:rFonts w:cstheme="minorHAnsi"/>
              </w:rPr>
              <w:t>receiver_add_line_1</w:t>
            </w:r>
          </w:p>
        </w:tc>
        <w:tc>
          <w:tcPr>
            <w:tcW w:w="2121" w:type="dxa"/>
          </w:tcPr>
          <w:p w14:paraId="2A5DF189" w14:textId="77777777" w:rsidR="00754CD6" w:rsidRDefault="00754CD6" w:rsidP="007A6552">
            <w:pPr>
              <w:rPr>
                <w:rFonts w:cstheme="minorHAnsi"/>
              </w:rPr>
            </w:pPr>
            <w:r>
              <w:rPr>
                <w:rFonts w:cstheme="minorHAnsi"/>
              </w:rPr>
              <w:t>Mandatory</w:t>
            </w:r>
          </w:p>
        </w:tc>
        <w:tc>
          <w:tcPr>
            <w:tcW w:w="2118" w:type="dxa"/>
          </w:tcPr>
          <w:p w14:paraId="7107EBAF" w14:textId="77777777" w:rsidR="00754CD6" w:rsidRDefault="00754CD6" w:rsidP="007A6552">
            <w:pPr>
              <w:rPr>
                <w:rFonts w:cstheme="minorHAnsi"/>
              </w:rPr>
            </w:pPr>
            <w:r>
              <w:rPr>
                <w:rFonts w:cstheme="minorHAnsi"/>
              </w:rPr>
              <w:t>Characters 80</w:t>
            </w:r>
          </w:p>
        </w:tc>
        <w:tc>
          <w:tcPr>
            <w:tcW w:w="2135" w:type="dxa"/>
          </w:tcPr>
          <w:p w14:paraId="57E98D63"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53BCF1C" w14:textId="77777777" w:rsidTr="007A6552">
        <w:tc>
          <w:tcPr>
            <w:tcW w:w="2642" w:type="dxa"/>
          </w:tcPr>
          <w:p w14:paraId="37B56C9C" w14:textId="77777777" w:rsidR="00754CD6" w:rsidRDefault="00754CD6" w:rsidP="007A6552">
            <w:pPr>
              <w:rPr>
                <w:rFonts w:cstheme="minorHAnsi"/>
              </w:rPr>
            </w:pPr>
            <w:r>
              <w:rPr>
                <w:rFonts w:cstheme="minorHAnsi"/>
              </w:rPr>
              <w:t>receiver_</w:t>
            </w:r>
            <w:proofErr w:type="gramStart"/>
            <w:r>
              <w:rPr>
                <w:rFonts w:cstheme="minorHAnsi"/>
              </w:rPr>
              <w:t>add</w:t>
            </w:r>
            <w:proofErr w:type="gramEnd"/>
            <w:r>
              <w:rPr>
                <w:rFonts w:cstheme="minorHAnsi"/>
              </w:rPr>
              <w:t>_line_2</w:t>
            </w:r>
          </w:p>
        </w:tc>
        <w:tc>
          <w:tcPr>
            <w:tcW w:w="2121" w:type="dxa"/>
          </w:tcPr>
          <w:p w14:paraId="46147A8F" w14:textId="77777777" w:rsidR="00754CD6" w:rsidRDefault="00754CD6" w:rsidP="007A6552">
            <w:pPr>
              <w:rPr>
                <w:rFonts w:cstheme="minorHAnsi"/>
              </w:rPr>
            </w:pPr>
            <w:r>
              <w:rPr>
                <w:rFonts w:cstheme="minorHAnsi"/>
              </w:rPr>
              <w:t>Optional</w:t>
            </w:r>
          </w:p>
        </w:tc>
        <w:tc>
          <w:tcPr>
            <w:tcW w:w="2118" w:type="dxa"/>
          </w:tcPr>
          <w:p w14:paraId="1AAE8A48" w14:textId="77777777" w:rsidR="00754CD6" w:rsidRDefault="00754CD6" w:rsidP="007A6552">
            <w:pPr>
              <w:rPr>
                <w:rFonts w:cstheme="minorHAnsi"/>
              </w:rPr>
            </w:pPr>
            <w:r>
              <w:rPr>
                <w:rFonts w:cstheme="minorHAnsi"/>
              </w:rPr>
              <w:t>Characters 80</w:t>
            </w:r>
          </w:p>
        </w:tc>
        <w:tc>
          <w:tcPr>
            <w:tcW w:w="2135" w:type="dxa"/>
          </w:tcPr>
          <w:p w14:paraId="34FBA6D3"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790B4DE4" w14:textId="77777777" w:rsidTr="007A6552">
        <w:tc>
          <w:tcPr>
            <w:tcW w:w="2642" w:type="dxa"/>
          </w:tcPr>
          <w:p w14:paraId="52853292" w14:textId="77777777" w:rsidR="00754CD6" w:rsidRDefault="00754CD6" w:rsidP="007A6552">
            <w:pPr>
              <w:rPr>
                <w:rFonts w:cstheme="minorHAnsi"/>
              </w:rPr>
            </w:pPr>
            <w:r>
              <w:rPr>
                <w:rFonts w:cstheme="minorHAnsi"/>
              </w:rPr>
              <w:t>receiver_city</w:t>
            </w:r>
          </w:p>
        </w:tc>
        <w:tc>
          <w:tcPr>
            <w:tcW w:w="2121" w:type="dxa"/>
          </w:tcPr>
          <w:p w14:paraId="5AF1FD3A" w14:textId="77777777" w:rsidR="00754CD6" w:rsidRDefault="00754CD6" w:rsidP="007A6552">
            <w:pPr>
              <w:rPr>
                <w:rFonts w:cstheme="minorHAnsi"/>
              </w:rPr>
            </w:pPr>
            <w:r>
              <w:rPr>
                <w:rFonts w:cstheme="minorHAnsi"/>
              </w:rPr>
              <w:t>Mandatory</w:t>
            </w:r>
          </w:p>
        </w:tc>
        <w:tc>
          <w:tcPr>
            <w:tcW w:w="2118" w:type="dxa"/>
          </w:tcPr>
          <w:p w14:paraId="108C9362" w14:textId="77777777" w:rsidR="00754CD6" w:rsidRDefault="00754CD6" w:rsidP="007A6552">
            <w:pPr>
              <w:rPr>
                <w:rFonts w:cstheme="minorHAnsi"/>
              </w:rPr>
            </w:pPr>
            <w:r>
              <w:rPr>
                <w:rFonts w:cstheme="minorHAnsi"/>
              </w:rPr>
              <w:t>Characters 80</w:t>
            </w:r>
          </w:p>
        </w:tc>
        <w:tc>
          <w:tcPr>
            <w:tcW w:w="2135" w:type="dxa"/>
          </w:tcPr>
          <w:p w14:paraId="7BFECCFF"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025F71E0" w14:textId="77777777" w:rsidTr="007A6552">
        <w:tc>
          <w:tcPr>
            <w:tcW w:w="2642" w:type="dxa"/>
          </w:tcPr>
          <w:p w14:paraId="41B81C63" w14:textId="77777777" w:rsidR="00754CD6" w:rsidRDefault="00754CD6" w:rsidP="007A6552">
            <w:pPr>
              <w:rPr>
                <w:rFonts w:cstheme="minorHAnsi"/>
              </w:rPr>
            </w:pPr>
            <w:r>
              <w:rPr>
                <w:rFonts w:cstheme="minorHAnsi"/>
              </w:rPr>
              <w:t>receiver_state</w:t>
            </w:r>
          </w:p>
        </w:tc>
        <w:tc>
          <w:tcPr>
            <w:tcW w:w="2121" w:type="dxa"/>
          </w:tcPr>
          <w:p w14:paraId="4F25E5D8" w14:textId="77777777" w:rsidR="00754CD6" w:rsidRDefault="00754CD6" w:rsidP="007A6552">
            <w:pPr>
              <w:rPr>
                <w:rFonts w:cstheme="minorHAnsi"/>
              </w:rPr>
            </w:pPr>
            <w:r>
              <w:rPr>
                <w:rFonts w:cstheme="minorHAnsi"/>
              </w:rPr>
              <w:t>Optional</w:t>
            </w:r>
          </w:p>
        </w:tc>
        <w:tc>
          <w:tcPr>
            <w:tcW w:w="2118" w:type="dxa"/>
          </w:tcPr>
          <w:p w14:paraId="7BEF6E2D" w14:textId="77777777" w:rsidR="00754CD6" w:rsidRDefault="00754CD6" w:rsidP="007A6552">
            <w:pPr>
              <w:rPr>
                <w:rFonts w:cstheme="minorHAnsi"/>
              </w:rPr>
            </w:pPr>
            <w:r>
              <w:rPr>
                <w:rFonts w:cstheme="minorHAnsi"/>
              </w:rPr>
              <w:t>Characters 80</w:t>
            </w:r>
          </w:p>
        </w:tc>
        <w:tc>
          <w:tcPr>
            <w:tcW w:w="2135" w:type="dxa"/>
          </w:tcPr>
          <w:p w14:paraId="2B62A4F7"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4A68392C" w14:textId="77777777" w:rsidTr="007A6552">
        <w:tc>
          <w:tcPr>
            <w:tcW w:w="2642" w:type="dxa"/>
          </w:tcPr>
          <w:p w14:paraId="22A03F32" w14:textId="77777777" w:rsidR="00754CD6" w:rsidRDefault="00754CD6" w:rsidP="007A6552">
            <w:pPr>
              <w:rPr>
                <w:rFonts w:cstheme="minorHAnsi"/>
              </w:rPr>
            </w:pPr>
            <w:r>
              <w:rPr>
                <w:rFonts w:cstheme="minorHAnsi"/>
              </w:rPr>
              <w:t>receiver_pincode</w:t>
            </w:r>
          </w:p>
        </w:tc>
        <w:tc>
          <w:tcPr>
            <w:tcW w:w="2121" w:type="dxa"/>
          </w:tcPr>
          <w:p w14:paraId="78A52A12" w14:textId="77777777" w:rsidR="00754CD6" w:rsidRDefault="00754CD6" w:rsidP="007A6552">
            <w:pPr>
              <w:rPr>
                <w:rFonts w:cstheme="minorHAnsi"/>
              </w:rPr>
            </w:pPr>
            <w:r>
              <w:rPr>
                <w:rFonts w:cstheme="minorHAnsi"/>
              </w:rPr>
              <w:t>Mandatory</w:t>
            </w:r>
          </w:p>
        </w:tc>
        <w:tc>
          <w:tcPr>
            <w:tcW w:w="2118" w:type="dxa"/>
          </w:tcPr>
          <w:p w14:paraId="734BDB43" w14:textId="77777777" w:rsidR="00754CD6" w:rsidRDefault="00754CD6" w:rsidP="007A6552">
            <w:pPr>
              <w:rPr>
                <w:rFonts w:cstheme="minorHAnsi"/>
              </w:rPr>
            </w:pPr>
            <w:r>
              <w:rPr>
                <w:rFonts w:cstheme="minorHAnsi"/>
              </w:rPr>
              <w:t>Number 6</w:t>
            </w:r>
          </w:p>
        </w:tc>
        <w:tc>
          <w:tcPr>
            <w:tcW w:w="2135" w:type="dxa"/>
          </w:tcPr>
          <w:p w14:paraId="40279ABE" w14:textId="77777777" w:rsidR="00754CD6" w:rsidRDefault="00754CD6" w:rsidP="007A6552">
            <w:pPr>
              <w:rPr>
                <w:rFonts w:cstheme="minorHAnsi"/>
              </w:rPr>
            </w:pPr>
            <w:r>
              <w:rPr>
                <w:rFonts w:cstheme="minorHAnsi"/>
              </w:rPr>
              <w:t>Int4</w:t>
            </w:r>
          </w:p>
        </w:tc>
      </w:tr>
      <w:tr w:rsidR="00754CD6" w14:paraId="1F5B3C33" w14:textId="77777777" w:rsidTr="007A6552">
        <w:tc>
          <w:tcPr>
            <w:tcW w:w="2642" w:type="dxa"/>
          </w:tcPr>
          <w:p w14:paraId="1B663822" w14:textId="77777777" w:rsidR="00754CD6" w:rsidRDefault="00754CD6" w:rsidP="007A6552">
            <w:pPr>
              <w:rPr>
                <w:rFonts w:cstheme="minorHAnsi"/>
              </w:rPr>
            </w:pPr>
            <w:r>
              <w:rPr>
                <w:rFonts w:cstheme="minorHAnsi"/>
              </w:rPr>
              <w:t>receiver_emailid</w:t>
            </w:r>
          </w:p>
        </w:tc>
        <w:tc>
          <w:tcPr>
            <w:tcW w:w="2121" w:type="dxa"/>
          </w:tcPr>
          <w:p w14:paraId="3B844073" w14:textId="77777777" w:rsidR="00754CD6" w:rsidRDefault="00754CD6" w:rsidP="007A6552">
            <w:pPr>
              <w:rPr>
                <w:rFonts w:cstheme="minorHAnsi"/>
              </w:rPr>
            </w:pPr>
            <w:r>
              <w:rPr>
                <w:rFonts w:cstheme="minorHAnsi"/>
              </w:rPr>
              <w:t>Optional</w:t>
            </w:r>
          </w:p>
        </w:tc>
        <w:tc>
          <w:tcPr>
            <w:tcW w:w="2118" w:type="dxa"/>
          </w:tcPr>
          <w:p w14:paraId="5BA95C49" w14:textId="77777777" w:rsidR="00754CD6" w:rsidRDefault="00754CD6" w:rsidP="007A6552">
            <w:pPr>
              <w:rPr>
                <w:rFonts w:cstheme="minorHAnsi"/>
              </w:rPr>
            </w:pPr>
            <w:r>
              <w:rPr>
                <w:rFonts w:cstheme="minorHAnsi"/>
              </w:rPr>
              <w:t>Characters 80</w:t>
            </w:r>
          </w:p>
        </w:tc>
        <w:tc>
          <w:tcPr>
            <w:tcW w:w="2135" w:type="dxa"/>
          </w:tcPr>
          <w:p w14:paraId="0B463490"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55B31386" w14:textId="77777777" w:rsidTr="007A6552">
        <w:tc>
          <w:tcPr>
            <w:tcW w:w="2642" w:type="dxa"/>
          </w:tcPr>
          <w:p w14:paraId="0A2139BC" w14:textId="77777777" w:rsidR="00754CD6" w:rsidRDefault="00754CD6" w:rsidP="007A6552">
            <w:pPr>
              <w:rPr>
                <w:rFonts w:cstheme="minorHAnsi"/>
              </w:rPr>
            </w:pPr>
            <w:r>
              <w:rPr>
                <w:rFonts w:cstheme="minorHAnsi"/>
              </w:rPr>
              <w:t>receiver_alt_contact</w:t>
            </w:r>
          </w:p>
        </w:tc>
        <w:tc>
          <w:tcPr>
            <w:tcW w:w="2121" w:type="dxa"/>
          </w:tcPr>
          <w:p w14:paraId="37B0A688" w14:textId="77777777" w:rsidR="00754CD6" w:rsidRDefault="00754CD6" w:rsidP="007A6552">
            <w:pPr>
              <w:rPr>
                <w:rFonts w:cstheme="minorHAnsi"/>
              </w:rPr>
            </w:pPr>
            <w:r>
              <w:rPr>
                <w:rFonts w:cstheme="minorHAnsi"/>
              </w:rPr>
              <w:t>Optional</w:t>
            </w:r>
          </w:p>
        </w:tc>
        <w:tc>
          <w:tcPr>
            <w:tcW w:w="2118" w:type="dxa"/>
          </w:tcPr>
          <w:p w14:paraId="0EF182F4" w14:textId="77777777" w:rsidR="00754CD6" w:rsidRDefault="00754CD6" w:rsidP="007A6552">
            <w:pPr>
              <w:rPr>
                <w:rFonts w:cstheme="minorHAnsi"/>
              </w:rPr>
            </w:pPr>
            <w:r>
              <w:rPr>
                <w:rFonts w:cstheme="minorHAnsi"/>
              </w:rPr>
              <w:t>Numbers 10</w:t>
            </w:r>
          </w:p>
        </w:tc>
        <w:tc>
          <w:tcPr>
            <w:tcW w:w="2135" w:type="dxa"/>
          </w:tcPr>
          <w:p w14:paraId="6239926C" w14:textId="77777777" w:rsidR="00754CD6" w:rsidRDefault="00754CD6" w:rsidP="007A6552">
            <w:pPr>
              <w:rPr>
                <w:rFonts w:cstheme="minorHAnsi"/>
              </w:rPr>
            </w:pPr>
            <w:r>
              <w:rPr>
                <w:rFonts w:cstheme="minorHAnsi"/>
              </w:rPr>
              <w:t>Int8</w:t>
            </w:r>
          </w:p>
        </w:tc>
      </w:tr>
      <w:tr w:rsidR="00754CD6" w14:paraId="32762309" w14:textId="77777777" w:rsidTr="007A6552">
        <w:tc>
          <w:tcPr>
            <w:tcW w:w="2642" w:type="dxa"/>
          </w:tcPr>
          <w:p w14:paraId="5200D0CC" w14:textId="77777777" w:rsidR="00754CD6" w:rsidRDefault="00754CD6" w:rsidP="007A6552">
            <w:pPr>
              <w:rPr>
                <w:rFonts w:cstheme="minorHAnsi"/>
              </w:rPr>
            </w:pPr>
            <w:r>
              <w:rPr>
                <w:rFonts w:cstheme="minorHAnsi"/>
              </w:rPr>
              <w:t>receiver_kyc</w:t>
            </w:r>
          </w:p>
        </w:tc>
        <w:tc>
          <w:tcPr>
            <w:tcW w:w="2121" w:type="dxa"/>
          </w:tcPr>
          <w:p w14:paraId="04570924" w14:textId="77777777" w:rsidR="00754CD6" w:rsidRDefault="00754CD6" w:rsidP="007A6552">
            <w:pPr>
              <w:rPr>
                <w:rFonts w:cstheme="minorHAnsi"/>
              </w:rPr>
            </w:pPr>
            <w:r>
              <w:rPr>
                <w:rFonts w:cstheme="minorHAnsi"/>
              </w:rPr>
              <w:t>Optional</w:t>
            </w:r>
          </w:p>
        </w:tc>
        <w:tc>
          <w:tcPr>
            <w:tcW w:w="2118" w:type="dxa"/>
          </w:tcPr>
          <w:p w14:paraId="1A065431" w14:textId="77777777" w:rsidR="00754CD6" w:rsidRDefault="00754CD6" w:rsidP="007A6552">
            <w:pPr>
              <w:rPr>
                <w:rFonts w:cstheme="minorHAnsi"/>
              </w:rPr>
            </w:pPr>
            <w:r>
              <w:rPr>
                <w:rFonts w:cstheme="minorHAnsi"/>
              </w:rPr>
              <w:t>Characters 20</w:t>
            </w:r>
          </w:p>
        </w:tc>
        <w:tc>
          <w:tcPr>
            <w:tcW w:w="2135" w:type="dxa"/>
          </w:tcPr>
          <w:p w14:paraId="7FD8926C"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2E3CF065" w14:textId="77777777" w:rsidTr="007A6552">
        <w:tc>
          <w:tcPr>
            <w:tcW w:w="2642" w:type="dxa"/>
          </w:tcPr>
          <w:p w14:paraId="792AD606" w14:textId="77777777" w:rsidR="00754CD6" w:rsidRDefault="00754CD6" w:rsidP="007A6552">
            <w:pPr>
              <w:rPr>
                <w:rFonts w:cstheme="minorHAnsi"/>
              </w:rPr>
            </w:pPr>
            <w:r>
              <w:rPr>
                <w:rFonts w:cstheme="minorHAnsi"/>
              </w:rPr>
              <w:t>receiver_tax_reference</w:t>
            </w:r>
          </w:p>
        </w:tc>
        <w:tc>
          <w:tcPr>
            <w:tcW w:w="2121" w:type="dxa"/>
          </w:tcPr>
          <w:p w14:paraId="7B61A880" w14:textId="77777777" w:rsidR="00754CD6" w:rsidRDefault="00754CD6" w:rsidP="007A6552">
            <w:pPr>
              <w:rPr>
                <w:rFonts w:cstheme="minorHAnsi"/>
              </w:rPr>
            </w:pPr>
            <w:r>
              <w:rPr>
                <w:rFonts w:cstheme="minorHAnsi"/>
              </w:rPr>
              <w:t>Optional</w:t>
            </w:r>
          </w:p>
        </w:tc>
        <w:tc>
          <w:tcPr>
            <w:tcW w:w="2118" w:type="dxa"/>
          </w:tcPr>
          <w:p w14:paraId="6C8A2E4F" w14:textId="77777777" w:rsidR="00754CD6" w:rsidRDefault="00754CD6" w:rsidP="007A6552">
            <w:pPr>
              <w:rPr>
                <w:rFonts w:cstheme="minorHAnsi"/>
              </w:rPr>
            </w:pPr>
            <w:r>
              <w:rPr>
                <w:rFonts w:cstheme="minorHAnsi"/>
              </w:rPr>
              <w:t>Characters 20</w:t>
            </w:r>
          </w:p>
        </w:tc>
        <w:tc>
          <w:tcPr>
            <w:tcW w:w="2135" w:type="dxa"/>
          </w:tcPr>
          <w:p w14:paraId="0C1F77A0"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7110DB9A" w14:textId="77777777" w:rsidTr="007A6552">
        <w:tc>
          <w:tcPr>
            <w:tcW w:w="2642" w:type="dxa"/>
          </w:tcPr>
          <w:p w14:paraId="72DF202A" w14:textId="77777777" w:rsidR="00754CD6" w:rsidRDefault="00754CD6" w:rsidP="007A6552">
            <w:pPr>
              <w:rPr>
                <w:rFonts w:cstheme="minorHAnsi"/>
              </w:rPr>
            </w:pPr>
            <w:r>
              <w:rPr>
                <w:rFonts w:cstheme="minorHAnsi"/>
              </w:rPr>
              <w:t>alt_address_flag</w:t>
            </w:r>
          </w:p>
        </w:tc>
        <w:tc>
          <w:tcPr>
            <w:tcW w:w="2121" w:type="dxa"/>
          </w:tcPr>
          <w:p w14:paraId="74E1E46A" w14:textId="77777777" w:rsidR="00754CD6" w:rsidRDefault="00754CD6" w:rsidP="007A6552">
            <w:pPr>
              <w:rPr>
                <w:rFonts w:cstheme="minorHAnsi"/>
              </w:rPr>
            </w:pPr>
            <w:r>
              <w:rPr>
                <w:rFonts w:cstheme="minorHAnsi"/>
              </w:rPr>
              <w:t>Mandatory</w:t>
            </w:r>
          </w:p>
        </w:tc>
        <w:tc>
          <w:tcPr>
            <w:tcW w:w="2118" w:type="dxa"/>
          </w:tcPr>
          <w:p w14:paraId="0FCE8DA0" w14:textId="77777777" w:rsidR="00754CD6" w:rsidRDefault="00754CD6" w:rsidP="007A6552">
            <w:pPr>
              <w:rPr>
                <w:rFonts w:cstheme="minorHAnsi"/>
              </w:rPr>
            </w:pPr>
            <w:r>
              <w:rPr>
                <w:rFonts w:cstheme="minorHAnsi"/>
              </w:rPr>
              <w:t>One of [TRUE, FALSE]</w:t>
            </w:r>
          </w:p>
          <w:p w14:paraId="021BE64E" w14:textId="4766ED30" w:rsidR="00BF63ED" w:rsidRDefault="00BF63ED" w:rsidP="00BF63ED">
            <w:pPr>
              <w:rPr>
                <w:rFonts w:cstheme="minorHAnsi"/>
              </w:rPr>
            </w:pPr>
            <w:r>
              <w:rPr>
                <w:rFonts w:cstheme="minorHAnsi"/>
              </w:rPr>
              <w:t>TRUE for article return to alternate address</w:t>
            </w:r>
          </w:p>
          <w:p w14:paraId="1904ABC6" w14:textId="32A58FC1" w:rsidR="00BF63ED" w:rsidRDefault="00BF63ED" w:rsidP="00BF63ED">
            <w:pPr>
              <w:rPr>
                <w:rFonts w:cstheme="minorHAnsi"/>
              </w:rPr>
            </w:pPr>
            <w:r>
              <w:rPr>
                <w:rFonts w:cstheme="minorHAnsi"/>
              </w:rPr>
              <w:t>False for article return to sender address</w:t>
            </w:r>
          </w:p>
        </w:tc>
        <w:tc>
          <w:tcPr>
            <w:tcW w:w="2135" w:type="dxa"/>
          </w:tcPr>
          <w:p w14:paraId="633E88BE" w14:textId="77777777" w:rsidR="00754CD6" w:rsidRDefault="00754CD6" w:rsidP="007A6552">
            <w:pPr>
              <w:rPr>
                <w:rFonts w:cstheme="minorHAnsi"/>
              </w:rPr>
            </w:pPr>
            <w:r>
              <w:rPr>
                <w:rFonts w:cstheme="minorHAnsi"/>
              </w:rPr>
              <w:t>Boolean</w:t>
            </w:r>
          </w:p>
        </w:tc>
      </w:tr>
      <w:tr w:rsidR="00754CD6" w14:paraId="0C2B85AA" w14:textId="77777777" w:rsidTr="007A6552">
        <w:tc>
          <w:tcPr>
            <w:tcW w:w="2642" w:type="dxa"/>
          </w:tcPr>
          <w:p w14:paraId="2EC5A971" w14:textId="77777777" w:rsidR="00754CD6" w:rsidRDefault="00754CD6" w:rsidP="007A6552">
            <w:pPr>
              <w:rPr>
                <w:rFonts w:cstheme="minorHAnsi"/>
              </w:rPr>
            </w:pPr>
            <w:r>
              <w:rPr>
                <w:rFonts w:cstheme="minorHAnsi"/>
              </w:rPr>
              <w:t>pickup_address_flag</w:t>
            </w:r>
          </w:p>
        </w:tc>
        <w:tc>
          <w:tcPr>
            <w:tcW w:w="2121" w:type="dxa"/>
          </w:tcPr>
          <w:p w14:paraId="70022FAF" w14:textId="77777777" w:rsidR="00754CD6" w:rsidRDefault="00754CD6" w:rsidP="007A6552">
            <w:pPr>
              <w:rPr>
                <w:rFonts w:cstheme="minorHAnsi"/>
              </w:rPr>
            </w:pPr>
            <w:r>
              <w:rPr>
                <w:rFonts w:cstheme="minorHAnsi"/>
              </w:rPr>
              <w:t>Mandatory</w:t>
            </w:r>
          </w:p>
        </w:tc>
        <w:tc>
          <w:tcPr>
            <w:tcW w:w="2118" w:type="dxa"/>
          </w:tcPr>
          <w:p w14:paraId="0BCE09A3" w14:textId="77777777" w:rsidR="00754CD6" w:rsidRDefault="00754CD6" w:rsidP="007A6552">
            <w:pPr>
              <w:rPr>
                <w:rFonts w:cstheme="minorHAnsi"/>
              </w:rPr>
            </w:pPr>
            <w:r>
              <w:rPr>
                <w:rFonts w:cstheme="minorHAnsi"/>
              </w:rPr>
              <w:t>One of [TRUE, FALSE]</w:t>
            </w:r>
          </w:p>
          <w:p w14:paraId="1F1FC761" w14:textId="77777777" w:rsidR="001E0C2E" w:rsidRDefault="001E0C2E" w:rsidP="007A6552">
            <w:pPr>
              <w:rPr>
                <w:rFonts w:cstheme="minorHAnsi"/>
              </w:rPr>
            </w:pPr>
            <w:r>
              <w:rPr>
                <w:rFonts w:cstheme="minorHAnsi"/>
              </w:rPr>
              <w:t>TRUE for Pickup</w:t>
            </w:r>
          </w:p>
          <w:p w14:paraId="1EEC5266" w14:textId="2064A70D" w:rsidR="0086346D" w:rsidRDefault="0086346D" w:rsidP="007A6552">
            <w:pPr>
              <w:rPr>
                <w:rFonts w:cstheme="minorHAnsi"/>
              </w:rPr>
            </w:pPr>
            <w:r>
              <w:rPr>
                <w:rFonts w:cstheme="minorHAnsi"/>
              </w:rPr>
              <w:t>False for Dropoff</w:t>
            </w:r>
          </w:p>
        </w:tc>
        <w:tc>
          <w:tcPr>
            <w:tcW w:w="2135" w:type="dxa"/>
          </w:tcPr>
          <w:p w14:paraId="6B21D66A" w14:textId="77777777" w:rsidR="00754CD6" w:rsidRDefault="00754CD6" w:rsidP="007A6552">
            <w:pPr>
              <w:rPr>
                <w:rFonts w:cstheme="minorHAnsi"/>
              </w:rPr>
            </w:pPr>
            <w:r>
              <w:rPr>
                <w:rFonts w:cstheme="minorHAnsi"/>
              </w:rPr>
              <w:t>Boolean</w:t>
            </w:r>
          </w:p>
        </w:tc>
      </w:tr>
      <w:tr w:rsidR="00754CD6" w14:paraId="6F138ECA" w14:textId="77777777" w:rsidTr="007A6552">
        <w:tc>
          <w:tcPr>
            <w:tcW w:w="2642" w:type="dxa"/>
          </w:tcPr>
          <w:p w14:paraId="7CB3869F" w14:textId="77777777" w:rsidR="00754CD6" w:rsidRDefault="00754CD6" w:rsidP="007A6552">
            <w:pPr>
              <w:rPr>
                <w:rFonts w:cstheme="minorHAnsi"/>
              </w:rPr>
            </w:pPr>
            <w:r>
              <w:rPr>
                <w:rFonts w:cstheme="minorHAnsi"/>
              </w:rPr>
              <w:lastRenderedPageBreak/>
              <w:t>drop_off_pincode</w:t>
            </w:r>
          </w:p>
        </w:tc>
        <w:tc>
          <w:tcPr>
            <w:tcW w:w="2121" w:type="dxa"/>
          </w:tcPr>
          <w:p w14:paraId="0E4086FD" w14:textId="54C89454" w:rsidR="00754CD6" w:rsidRDefault="00C26882" w:rsidP="007A6552">
            <w:pPr>
              <w:rPr>
                <w:rFonts w:cstheme="minorHAnsi"/>
              </w:rPr>
            </w:pPr>
            <w:r>
              <w:rPr>
                <w:rFonts w:cstheme="minorHAnsi"/>
              </w:rPr>
              <w:t>Optional</w:t>
            </w:r>
          </w:p>
        </w:tc>
        <w:tc>
          <w:tcPr>
            <w:tcW w:w="2118" w:type="dxa"/>
          </w:tcPr>
          <w:p w14:paraId="5C8749E3" w14:textId="74EB187F" w:rsidR="00847CC7" w:rsidRDefault="00754CD6" w:rsidP="007A6552">
            <w:pPr>
              <w:rPr>
                <w:rFonts w:cstheme="minorHAnsi"/>
              </w:rPr>
            </w:pPr>
            <w:r>
              <w:rPr>
                <w:rFonts w:cstheme="minorHAnsi"/>
              </w:rPr>
              <w:t>Number 6</w:t>
            </w:r>
          </w:p>
        </w:tc>
        <w:tc>
          <w:tcPr>
            <w:tcW w:w="2135" w:type="dxa"/>
          </w:tcPr>
          <w:p w14:paraId="4D2A6939" w14:textId="77777777" w:rsidR="00754CD6" w:rsidRDefault="00754CD6" w:rsidP="007A6552">
            <w:pPr>
              <w:rPr>
                <w:rFonts w:cstheme="minorHAnsi"/>
              </w:rPr>
            </w:pPr>
            <w:r>
              <w:rPr>
                <w:rFonts w:cstheme="minorHAnsi"/>
              </w:rPr>
              <w:t>Int4</w:t>
            </w:r>
          </w:p>
        </w:tc>
      </w:tr>
      <w:tr w:rsidR="00754CD6" w14:paraId="609926CE" w14:textId="77777777" w:rsidTr="007A6552">
        <w:tc>
          <w:tcPr>
            <w:tcW w:w="2642" w:type="dxa"/>
          </w:tcPr>
          <w:p w14:paraId="5C59C87A" w14:textId="77777777" w:rsidR="00754CD6" w:rsidRDefault="00754CD6" w:rsidP="007A6552">
            <w:pPr>
              <w:rPr>
                <w:rFonts w:cstheme="minorHAnsi"/>
              </w:rPr>
            </w:pPr>
            <w:r>
              <w:rPr>
                <w:rFonts w:cstheme="minorHAnsi"/>
              </w:rPr>
              <w:t>sender_mobile_no</w:t>
            </w:r>
          </w:p>
        </w:tc>
        <w:tc>
          <w:tcPr>
            <w:tcW w:w="2121" w:type="dxa"/>
          </w:tcPr>
          <w:p w14:paraId="7B6CDC24" w14:textId="77777777" w:rsidR="00754CD6" w:rsidRDefault="00754CD6" w:rsidP="007A6552">
            <w:pPr>
              <w:rPr>
                <w:rFonts w:cstheme="minorHAnsi"/>
              </w:rPr>
            </w:pPr>
            <w:r>
              <w:rPr>
                <w:rFonts w:cstheme="minorHAnsi"/>
              </w:rPr>
              <w:t>Mandatory</w:t>
            </w:r>
          </w:p>
        </w:tc>
        <w:tc>
          <w:tcPr>
            <w:tcW w:w="2118" w:type="dxa"/>
          </w:tcPr>
          <w:p w14:paraId="1A463988" w14:textId="77777777" w:rsidR="00754CD6" w:rsidRDefault="00754CD6" w:rsidP="007A6552">
            <w:pPr>
              <w:rPr>
                <w:rFonts w:cstheme="minorHAnsi"/>
              </w:rPr>
            </w:pPr>
            <w:r>
              <w:rPr>
                <w:rFonts w:cstheme="minorHAnsi"/>
              </w:rPr>
              <w:t>Numbers 10</w:t>
            </w:r>
          </w:p>
        </w:tc>
        <w:tc>
          <w:tcPr>
            <w:tcW w:w="2135" w:type="dxa"/>
          </w:tcPr>
          <w:p w14:paraId="1319D1FA" w14:textId="77777777" w:rsidR="00754CD6" w:rsidRDefault="00754CD6" w:rsidP="007A6552">
            <w:pPr>
              <w:rPr>
                <w:rFonts w:cstheme="minorHAnsi"/>
              </w:rPr>
            </w:pPr>
            <w:r>
              <w:rPr>
                <w:rFonts w:cstheme="minorHAnsi"/>
              </w:rPr>
              <w:t>Int8</w:t>
            </w:r>
          </w:p>
        </w:tc>
      </w:tr>
      <w:tr w:rsidR="00754CD6" w14:paraId="648A6FFF" w14:textId="77777777" w:rsidTr="007A6552">
        <w:tc>
          <w:tcPr>
            <w:tcW w:w="2642" w:type="dxa"/>
          </w:tcPr>
          <w:p w14:paraId="6E729582" w14:textId="77777777" w:rsidR="00754CD6" w:rsidRDefault="00754CD6" w:rsidP="007A6552">
            <w:pPr>
              <w:rPr>
                <w:rFonts w:cstheme="minorHAnsi"/>
              </w:rPr>
            </w:pPr>
            <w:r>
              <w:rPr>
                <w:rFonts w:cstheme="minorHAnsi"/>
              </w:rPr>
              <w:t>receiver_mobile_no</w:t>
            </w:r>
          </w:p>
        </w:tc>
        <w:tc>
          <w:tcPr>
            <w:tcW w:w="2121" w:type="dxa"/>
          </w:tcPr>
          <w:p w14:paraId="3CDE92EA" w14:textId="77777777" w:rsidR="00754CD6" w:rsidRDefault="00754CD6" w:rsidP="007A6552">
            <w:pPr>
              <w:rPr>
                <w:rFonts w:cstheme="minorHAnsi"/>
              </w:rPr>
            </w:pPr>
            <w:r>
              <w:rPr>
                <w:rFonts w:cstheme="minorHAnsi"/>
              </w:rPr>
              <w:t>Mandatory</w:t>
            </w:r>
          </w:p>
        </w:tc>
        <w:tc>
          <w:tcPr>
            <w:tcW w:w="2118" w:type="dxa"/>
          </w:tcPr>
          <w:p w14:paraId="41B6EA0F" w14:textId="77777777" w:rsidR="00754CD6" w:rsidRDefault="00754CD6" w:rsidP="007A6552">
            <w:pPr>
              <w:rPr>
                <w:rFonts w:cstheme="minorHAnsi"/>
              </w:rPr>
            </w:pPr>
            <w:r>
              <w:rPr>
                <w:rFonts w:cstheme="minorHAnsi"/>
              </w:rPr>
              <w:t>Numbers 10</w:t>
            </w:r>
          </w:p>
        </w:tc>
        <w:tc>
          <w:tcPr>
            <w:tcW w:w="2135" w:type="dxa"/>
          </w:tcPr>
          <w:p w14:paraId="213E0D21" w14:textId="77777777" w:rsidR="00754CD6" w:rsidRDefault="00754CD6" w:rsidP="007A6552">
            <w:pPr>
              <w:rPr>
                <w:rFonts w:cstheme="minorHAnsi"/>
              </w:rPr>
            </w:pPr>
            <w:r>
              <w:rPr>
                <w:rFonts w:cstheme="minorHAnsi"/>
              </w:rPr>
              <w:t>Int8</w:t>
            </w:r>
          </w:p>
        </w:tc>
      </w:tr>
      <w:tr w:rsidR="00754CD6" w14:paraId="282FF548" w14:textId="77777777" w:rsidTr="007A6552">
        <w:tc>
          <w:tcPr>
            <w:tcW w:w="2642" w:type="dxa"/>
          </w:tcPr>
          <w:p w14:paraId="2DF76EA4" w14:textId="77777777" w:rsidR="00754CD6" w:rsidRDefault="00754CD6" w:rsidP="007A6552">
            <w:pPr>
              <w:rPr>
                <w:rFonts w:cstheme="minorHAnsi"/>
              </w:rPr>
            </w:pPr>
            <w:r>
              <w:rPr>
                <w:rFonts w:cstheme="minorHAnsi"/>
              </w:rPr>
              <w:t>prepayment_code</w:t>
            </w:r>
          </w:p>
        </w:tc>
        <w:tc>
          <w:tcPr>
            <w:tcW w:w="2121" w:type="dxa"/>
          </w:tcPr>
          <w:p w14:paraId="085C5DBA" w14:textId="77777777" w:rsidR="00754CD6" w:rsidRDefault="00754CD6" w:rsidP="007A6552">
            <w:pPr>
              <w:rPr>
                <w:rFonts w:cstheme="minorHAnsi"/>
              </w:rPr>
            </w:pPr>
            <w:r>
              <w:rPr>
                <w:rFonts w:cstheme="minorHAnsi"/>
              </w:rPr>
              <w:t>Optional</w:t>
            </w:r>
          </w:p>
        </w:tc>
        <w:tc>
          <w:tcPr>
            <w:tcW w:w="2118" w:type="dxa"/>
          </w:tcPr>
          <w:p w14:paraId="5A845B5F" w14:textId="532E8A7E" w:rsidR="008E7CF5" w:rsidRDefault="00754CD6" w:rsidP="007A6552">
            <w:pPr>
              <w:rPr>
                <w:rFonts w:cstheme="minorHAnsi"/>
              </w:rPr>
            </w:pPr>
            <w:r>
              <w:rPr>
                <w:rFonts w:cstheme="minorHAnsi"/>
              </w:rPr>
              <w:t>One of [</w:t>
            </w:r>
            <w:proofErr w:type="gramStart"/>
            <w:r w:rsidR="00847CC7">
              <w:rPr>
                <w:rFonts w:cstheme="minorHAnsi"/>
              </w:rPr>
              <w:t>QR,SQ</w:t>
            </w:r>
            <w:proofErr w:type="gramEnd"/>
            <w:r>
              <w:rPr>
                <w:rFonts w:cstheme="minorHAnsi"/>
              </w:rPr>
              <w:t>]</w:t>
            </w:r>
          </w:p>
        </w:tc>
        <w:tc>
          <w:tcPr>
            <w:tcW w:w="2135" w:type="dxa"/>
          </w:tcPr>
          <w:p w14:paraId="22B22B32" w14:textId="77777777" w:rsidR="00754CD6" w:rsidRDefault="00754CD6" w:rsidP="007A6552">
            <w:pPr>
              <w:rPr>
                <w:rFonts w:cstheme="minorHAnsi"/>
              </w:rPr>
            </w:pPr>
            <w:proofErr w:type="gramStart"/>
            <w:r>
              <w:rPr>
                <w:rFonts w:cstheme="minorHAnsi"/>
              </w:rPr>
              <w:t>Varchar(</w:t>
            </w:r>
            <w:proofErr w:type="gramEnd"/>
            <w:r>
              <w:rPr>
                <w:rFonts w:cstheme="minorHAnsi"/>
              </w:rPr>
              <w:t>15)</w:t>
            </w:r>
          </w:p>
        </w:tc>
      </w:tr>
      <w:tr w:rsidR="00754CD6" w14:paraId="6DA65A14" w14:textId="77777777" w:rsidTr="007A6552">
        <w:tc>
          <w:tcPr>
            <w:tcW w:w="2642" w:type="dxa"/>
          </w:tcPr>
          <w:p w14:paraId="52E19602" w14:textId="77777777" w:rsidR="00754CD6" w:rsidRDefault="00754CD6" w:rsidP="007A6552">
            <w:pPr>
              <w:rPr>
                <w:rFonts w:cstheme="minorHAnsi"/>
              </w:rPr>
            </w:pPr>
            <w:r>
              <w:rPr>
                <w:rFonts w:cstheme="minorHAnsi"/>
              </w:rPr>
              <w:t>value_of_prepayment</w:t>
            </w:r>
          </w:p>
        </w:tc>
        <w:tc>
          <w:tcPr>
            <w:tcW w:w="2121" w:type="dxa"/>
          </w:tcPr>
          <w:p w14:paraId="3344B62D" w14:textId="77777777" w:rsidR="00754CD6" w:rsidRDefault="00754CD6" w:rsidP="007A6552">
            <w:pPr>
              <w:rPr>
                <w:rFonts w:cstheme="minorHAnsi"/>
              </w:rPr>
            </w:pPr>
            <w:r>
              <w:rPr>
                <w:rFonts w:cstheme="minorHAnsi"/>
              </w:rPr>
              <w:t>Optional</w:t>
            </w:r>
          </w:p>
        </w:tc>
        <w:tc>
          <w:tcPr>
            <w:tcW w:w="2118" w:type="dxa"/>
          </w:tcPr>
          <w:p w14:paraId="6E0DA1F4" w14:textId="77777777" w:rsidR="00754CD6" w:rsidRDefault="00754CD6" w:rsidP="007A6552">
            <w:pPr>
              <w:rPr>
                <w:rFonts w:cstheme="minorHAnsi"/>
              </w:rPr>
            </w:pPr>
            <w:r>
              <w:rPr>
                <w:rFonts w:cstheme="minorHAnsi"/>
              </w:rPr>
              <w:t>Number, Length 10,2</w:t>
            </w:r>
          </w:p>
        </w:tc>
        <w:tc>
          <w:tcPr>
            <w:tcW w:w="2135" w:type="dxa"/>
          </w:tcPr>
          <w:p w14:paraId="1C0B0408" w14:textId="77777777" w:rsidR="00754CD6" w:rsidRDefault="00754CD6" w:rsidP="007A6552">
            <w:pPr>
              <w:rPr>
                <w:rFonts w:cstheme="minorHAnsi"/>
              </w:rPr>
            </w:pPr>
            <w:proofErr w:type="gramStart"/>
            <w:r>
              <w:rPr>
                <w:rFonts w:cstheme="minorHAnsi"/>
              </w:rPr>
              <w:t>Numeric(</w:t>
            </w:r>
            <w:proofErr w:type="gramEnd"/>
            <w:r>
              <w:rPr>
                <w:rFonts w:cstheme="minorHAnsi"/>
              </w:rPr>
              <w:t>10,2)</w:t>
            </w:r>
          </w:p>
        </w:tc>
      </w:tr>
      <w:tr w:rsidR="00754CD6" w14:paraId="40592E96" w14:textId="77777777" w:rsidTr="007A6552">
        <w:tc>
          <w:tcPr>
            <w:tcW w:w="2642" w:type="dxa"/>
          </w:tcPr>
          <w:p w14:paraId="21DAB3CB" w14:textId="77777777" w:rsidR="00754CD6" w:rsidRDefault="00754CD6" w:rsidP="007A6552">
            <w:pPr>
              <w:rPr>
                <w:rFonts w:cstheme="minorHAnsi"/>
              </w:rPr>
            </w:pPr>
            <w:r>
              <w:rPr>
                <w:rFonts w:cstheme="minorHAnsi"/>
              </w:rPr>
              <w:t>codr_cod</w:t>
            </w:r>
          </w:p>
        </w:tc>
        <w:tc>
          <w:tcPr>
            <w:tcW w:w="2121" w:type="dxa"/>
          </w:tcPr>
          <w:p w14:paraId="5E303668" w14:textId="41E2A494" w:rsidR="00754CD6" w:rsidRDefault="005B7458" w:rsidP="007A6552">
            <w:pPr>
              <w:rPr>
                <w:rFonts w:cstheme="minorHAnsi"/>
              </w:rPr>
            </w:pPr>
            <w:r>
              <w:rPr>
                <w:rFonts w:cstheme="minorHAnsi"/>
              </w:rPr>
              <w:t>Optional</w:t>
            </w:r>
          </w:p>
        </w:tc>
        <w:tc>
          <w:tcPr>
            <w:tcW w:w="2118" w:type="dxa"/>
          </w:tcPr>
          <w:p w14:paraId="1297807F" w14:textId="425CFE17" w:rsidR="009203F0" w:rsidRDefault="009203F0" w:rsidP="007A6552">
            <w:pPr>
              <w:rPr>
                <w:rFonts w:cstheme="minorHAnsi"/>
              </w:rPr>
            </w:pPr>
            <w:r>
              <w:rPr>
                <w:rFonts w:cstheme="minorHAnsi"/>
              </w:rPr>
              <w:t>Bydefault blank</w:t>
            </w:r>
          </w:p>
          <w:p w14:paraId="7AA40E71" w14:textId="49732593" w:rsidR="00E51AEF" w:rsidRDefault="005B7458" w:rsidP="007A6552">
            <w:pPr>
              <w:rPr>
                <w:rFonts w:cstheme="minorHAnsi"/>
              </w:rPr>
            </w:pPr>
            <w:r>
              <w:rPr>
                <w:rFonts w:cstheme="minorHAnsi"/>
              </w:rPr>
              <w:t>Incase of cash on delivery articl</w:t>
            </w:r>
            <w:r w:rsidR="002E5863">
              <w:rPr>
                <w:rFonts w:cstheme="minorHAnsi"/>
              </w:rPr>
              <w:t>e</w:t>
            </w:r>
            <w:r w:rsidR="00B029A0">
              <w:rPr>
                <w:rFonts w:cstheme="minorHAnsi"/>
              </w:rPr>
              <w:t xml:space="preserve"> </w:t>
            </w:r>
            <w:r w:rsidR="003D1BA1">
              <w:rPr>
                <w:rFonts w:cstheme="minorHAnsi"/>
              </w:rPr>
              <w:t>–</w:t>
            </w:r>
            <w:r w:rsidR="00B029A0">
              <w:rPr>
                <w:rFonts w:cstheme="minorHAnsi"/>
              </w:rPr>
              <w:t xml:space="preserve"> COD</w:t>
            </w:r>
          </w:p>
        </w:tc>
        <w:tc>
          <w:tcPr>
            <w:tcW w:w="2135" w:type="dxa"/>
          </w:tcPr>
          <w:p w14:paraId="02CAFD04" w14:textId="77777777" w:rsidR="00754CD6" w:rsidRDefault="00754CD6" w:rsidP="007A6552">
            <w:pPr>
              <w:rPr>
                <w:rFonts w:cstheme="minorHAnsi"/>
              </w:rPr>
            </w:pPr>
            <w:proofErr w:type="gramStart"/>
            <w:r>
              <w:rPr>
                <w:rFonts w:cstheme="minorHAnsi"/>
              </w:rPr>
              <w:t>Varchar(</w:t>
            </w:r>
            <w:proofErr w:type="gramEnd"/>
            <w:r>
              <w:rPr>
                <w:rFonts w:cstheme="minorHAnsi"/>
              </w:rPr>
              <w:t>5)</w:t>
            </w:r>
          </w:p>
        </w:tc>
      </w:tr>
      <w:tr w:rsidR="00754CD6" w14:paraId="46B03BC2" w14:textId="77777777" w:rsidTr="007A6552">
        <w:tc>
          <w:tcPr>
            <w:tcW w:w="2642" w:type="dxa"/>
          </w:tcPr>
          <w:p w14:paraId="385D09CF" w14:textId="77777777" w:rsidR="00754CD6" w:rsidRDefault="00754CD6" w:rsidP="007A6552">
            <w:pPr>
              <w:rPr>
                <w:rFonts w:cstheme="minorHAnsi"/>
              </w:rPr>
            </w:pPr>
            <w:r>
              <w:rPr>
                <w:rFonts w:cstheme="minorHAnsi"/>
              </w:rPr>
              <w:t>value_for_codr_cod</w:t>
            </w:r>
          </w:p>
        </w:tc>
        <w:tc>
          <w:tcPr>
            <w:tcW w:w="2121" w:type="dxa"/>
          </w:tcPr>
          <w:p w14:paraId="644E2875" w14:textId="1192B624" w:rsidR="00754CD6" w:rsidRDefault="005B7458" w:rsidP="007A6552">
            <w:pPr>
              <w:rPr>
                <w:rFonts w:cstheme="minorHAnsi"/>
              </w:rPr>
            </w:pPr>
            <w:r>
              <w:rPr>
                <w:rFonts w:cstheme="minorHAnsi"/>
              </w:rPr>
              <w:t>Optional</w:t>
            </w:r>
          </w:p>
        </w:tc>
        <w:tc>
          <w:tcPr>
            <w:tcW w:w="2118" w:type="dxa"/>
          </w:tcPr>
          <w:p w14:paraId="2572FDAD" w14:textId="77777777" w:rsidR="00754CD6" w:rsidRDefault="00754CD6" w:rsidP="007A6552">
            <w:pPr>
              <w:rPr>
                <w:rFonts w:cstheme="minorHAnsi"/>
              </w:rPr>
            </w:pPr>
            <w:r>
              <w:rPr>
                <w:rFonts w:cstheme="minorHAnsi"/>
              </w:rPr>
              <w:t>Number, Length 10,2</w:t>
            </w:r>
          </w:p>
        </w:tc>
        <w:tc>
          <w:tcPr>
            <w:tcW w:w="2135" w:type="dxa"/>
          </w:tcPr>
          <w:p w14:paraId="477AA246" w14:textId="77777777" w:rsidR="00754CD6" w:rsidRDefault="00754CD6" w:rsidP="007A6552">
            <w:pPr>
              <w:rPr>
                <w:rFonts w:cstheme="minorHAnsi"/>
              </w:rPr>
            </w:pPr>
            <w:proofErr w:type="gramStart"/>
            <w:r>
              <w:rPr>
                <w:rFonts w:cstheme="minorHAnsi"/>
              </w:rPr>
              <w:t>Numeric(</w:t>
            </w:r>
            <w:proofErr w:type="gramEnd"/>
            <w:r>
              <w:rPr>
                <w:rFonts w:cstheme="minorHAnsi"/>
              </w:rPr>
              <w:t>10,2)</w:t>
            </w:r>
          </w:p>
        </w:tc>
      </w:tr>
      <w:tr w:rsidR="00754CD6" w14:paraId="3AC13EAD" w14:textId="77777777" w:rsidTr="007A6552">
        <w:tc>
          <w:tcPr>
            <w:tcW w:w="2642" w:type="dxa"/>
          </w:tcPr>
          <w:p w14:paraId="71F163A1" w14:textId="77777777" w:rsidR="00754CD6" w:rsidRDefault="00754CD6" w:rsidP="007A6552">
            <w:pPr>
              <w:rPr>
                <w:rFonts w:cstheme="minorHAnsi"/>
              </w:rPr>
            </w:pPr>
            <w:r>
              <w:rPr>
                <w:rFonts w:cstheme="minorHAnsi"/>
              </w:rPr>
              <w:t>insurance_type</w:t>
            </w:r>
          </w:p>
        </w:tc>
        <w:tc>
          <w:tcPr>
            <w:tcW w:w="2121" w:type="dxa"/>
          </w:tcPr>
          <w:p w14:paraId="548815BE" w14:textId="77777777" w:rsidR="00754CD6" w:rsidRDefault="00754CD6" w:rsidP="007A6552">
            <w:pPr>
              <w:rPr>
                <w:rFonts w:cstheme="minorHAnsi"/>
              </w:rPr>
            </w:pPr>
            <w:r>
              <w:rPr>
                <w:rFonts w:cstheme="minorHAnsi"/>
              </w:rPr>
              <w:t>Optional</w:t>
            </w:r>
          </w:p>
        </w:tc>
        <w:tc>
          <w:tcPr>
            <w:tcW w:w="2118" w:type="dxa"/>
          </w:tcPr>
          <w:p w14:paraId="03B6F66A" w14:textId="77777777" w:rsidR="00754CD6" w:rsidRDefault="00754CD6" w:rsidP="007A6552">
            <w:pPr>
              <w:rPr>
                <w:rFonts w:cstheme="minorHAnsi"/>
              </w:rPr>
            </w:pPr>
            <w:r>
              <w:rPr>
                <w:rFonts w:cstheme="minorHAnsi"/>
              </w:rPr>
              <w:t>One of [DOP]</w:t>
            </w:r>
          </w:p>
        </w:tc>
        <w:tc>
          <w:tcPr>
            <w:tcW w:w="2135" w:type="dxa"/>
          </w:tcPr>
          <w:p w14:paraId="1D17F290"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68C858EB" w14:textId="77777777" w:rsidTr="007A6552">
        <w:tc>
          <w:tcPr>
            <w:tcW w:w="2642" w:type="dxa"/>
          </w:tcPr>
          <w:p w14:paraId="228E4DD0" w14:textId="77777777" w:rsidR="00754CD6" w:rsidRDefault="00754CD6" w:rsidP="007A6552">
            <w:pPr>
              <w:rPr>
                <w:rFonts w:cstheme="minorHAnsi"/>
              </w:rPr>
            </w:pPr>
            <w:r>
              <w:rPr>
                <w:rFonts w:cstheme="minorHAnsi"/>
              </w:rPr>
              <w:t>value_of_insurance</w:t>
            </w:r>
          </w:p>
        </w:tc>
        <w:tc>
          <w:tcPr>
            <w:tcW w:w="2121" w:type="dxa"/>
          </w:tcPr>
          <w:p w14:paraId="484BEBAB" w14:textId="77777777" w:rsidR="00754CD6" w:rsidRDefault="00754CD6" w:rsidP="007A6552">
            <w:pPr>
              <w:rPr>
                <w:rFonts w:cstheme="minorHAnsi"/>
              </w:rPr>
            </w:pPr>
            <w:r>
              <w:rPr>
                <w:rFonts w:cstheme="minorHAnsi"/>
              </w:rPr>
              <w:t>Optional</w:t>
            </w:r>
          </w:p>
        </w:tc>
        <w:tc>
          <w:tcPr>
            <w:tcW w:w="2118" w:type="dxa"/>
          </w:tcPr>
          <w:p w14:paraId="239CE76C" w14:textId="77777777" w:rsidR="00754CD6" w:rsidRDefault="00754CD6" w:rsidP="007A6552">
            <w:pPr>
              <w:rPr>
                <w:rFonts w:cstheme="minorHAnsi"/>
              </w:rPr>
            </w:pPr>
            <w:r>
              <w:rPr>
                <w:rFonts w:cstheme="minorHAnsi"/>
              </w:rPr>
              <w:t>Number, Length 10,2</w:t>
            </w:r>
          </w:p>
        </w:tc>
        <w:tc>
          <w:tcPr>
            <w:tcW w:w="2135" w:type="dxa"/>
          </w:tcPr>
          <w:p w14:paraId="5566EE14" w14:textId="77777777" w:rsidR="00754CD6" w:rsidRDefault="00754CD6" w:rsidP="007A6552">
            <w:pPr>
              <w:rPr>
                <w:rFonts w:cstheme="minorHAnsi"/>
              </w:rPr>
            </w:pPr>
            <w:proofErr w:type="gramStart"/>
            <w:r>
              <w:rPr>
                <w:rFonts w:cstheme="minorHAnsi"/>
              </w:rPr>
              <w:t>Numeric(</w:t>
            </w:r>
            <w:proofErr w:type="gramEnd"/>
            <w:r>
              <w:rPr>
                <w:rFonts w:cstheme="minorHAnsi"/>
              </w:rPr>
              <w:t>10,2)</w:t>
            </w:r>
          </w:p>
        </w:tc>
      </w:tr>
      <w:tr w:rsidR="00754CD6" w14:paraId="2496219E" w14:textId="77777777" w:rsidTr="007A6552">
        <w:tc>
          <w:tcPr>
            <w:tcW w:w="2642" w:type="dxa"/>
          </w:tcPr>
          <w:p w14:paraId="69081F89" w14:textId="3A631772" w:rsidR="00754CD6" w:rsidRDefault="007A6552" w:rsidP="007A6552">
            <w:pPr>
              <w:rPr>
                <w:rFonts w:cstheme="minorHAnsi"/>
              </w:rPr>
            </w:pPr>
            <w:r>
              <w:rPr>
                <w:rFonts w:cstheme="minorHAnsi"/>
              </w:rPr>
              <w:t>A</w:t>
            </w:r>
            <w:r w:rsidR="00754CD6">
              <w:rPr>
                <w:rFonts w:cstheme="minorHAnsi"/>
              </w:rPr>
              <w:t>ck</w:t>
            </w:r>
          </w:p>
        </w:tc>
        <w:tc>
          <w:tcPr>
            <w:tcW w:w="2121" w:type="dxa"/>
          </w:tcPr>
          <w:p w14:paraId="77AEC7BF" w14:textId="77777777" w:rsidR="00754CD6" w:rsidRDefault="00754CD6" w:rsidP="007A6552">
            <w:pPr>
              <w:rPr>
                <w:rFonts w:cstheme="minorHAnsi"/>
              </w:rPr>
            </w:pPr>
            <w:r>
              <w:rPr>
                <w:rFonts w:cstheme="minorHAnsi"/>
              </w:rPr>
              <w:t>Optional</w:t>
            </w:r>
          </w:p>
        </w:tc>
        <w:tc>
          <w:tcPr>
            <w:tcW w:w="2118" w:type="dxa"/>
          </w:tcPr>
          <w:p w14:paraId="0731E9B2" w14:textId="77777777" w:rsidR="00754CD6" w:rsidRDefault="00754CD6" w:rsidP="007A6552">
            <w:pPr>
              <w:rPr>
                <w:rFonts w:cstheme="minorHAnsi"/>
              </w:rPr>
            </w:pPr>
            <w:r>
              <w:rPr>
                <w:rFonts w:cstheme="minorHAnsi"/>
              </w:rPr>
              <w:t>One of [TRUE, FALSE]</w:t>
            </w:r>
          </w:p>
        </w:tc>
        <w:tc>
          <w:tcPr>
            <w:tcW w:w="2135" w:type="dxa"/>
          </w:tcPr>
          <w:p w14:paraId="20DEF628" w14:textId="77777777" w:rsidR="00754CD6" w:rsidRDefault="00754CD6" w:rsidP="007A6552">
            <w:pPr>
              <w:rPr>
                <w:rFonts w:cstheme="minorHAnsi"/>
              </w:rPr>
            </w:pPr>
            <w:r>
              <w:rPr>
                <w:rFonts w:cstheme="minorHAnsi"/>
              </w:rPr>
              <w:t>Boolean</w:t>
            </w:r>
          </w:p>
        </w:tc>
      </w:tr>
      <w:tr w:rsidR="00754CD6" w14:paraId="4945A9DF" w14:textId="77777777" w:rsidTr="007A6552">
        <w:tc>
          <w:tcPr>
            <w:tcW w:w="2642" w:type="dxa"/>
          </w:tcPr>
          <w:p w14:paraId="2E947002" w14:textId="0B7B3C5B" w:rsidR="00754CD6" w:rsidRDefault="007A6552" w:rsidP="007A6552">
            <w:pPr>
              <w:rPr>
                <w:rFonts w:cstheme="minorHAnsi"/>
              </w:rPr>
            </w:pPr>
            <w:r>
              <w:rPr>
                <w:rFonts w:cstheme="minorHAnsi"/>
              </w:rPr>
              <w:t>R</w:t>
            </w:r>
            <w:r w:rsidR="00754CD6">
              <w:rPr>
                <w:rFonts w:cstheme="minorHAnsi"/>
              </w:rPr>
              <w:t>eg</w:t>
            </w:r>
          </w:p>
        </w:tc>
        <w:tc>
          <w:tcPr>
            <w:tcW w:w="2121" w:type="dxa"/>
          </w:tcPr>
          <w:p w14:paraId="0F99CCC1" w14:textId="6175534A" w:rsidR="00754CD6" w:rsidRDefault="00754CD6" w:rsidP="007A6552">
            <w:pPr>
              <w:rPr>
                <w:rFonts w:cstheme="minorHAnsi"/>
              </w:rPr>
            </w:pPr>
            <w:r>
              <w:rPr>
                <w:rFonts w:cstheme="minorHAnsi"/>
              </w:rPr>
              <w:t>Optional</w:t>
            </w:r>
          </w:p>
        </w:tc>
        <w:tc>
          <w:tcPr>
            <w:tcW w:w="2118" w:type="dxa"/>
          </w:tcPr>
          <w:p w14:paraId="1A50BB4B" w14:textId="77777777" w:rsidR="00754CD6" w:rsidRDefault="00754CD6" w:rsidP="007A6552">
            <w:pPr>
              <w:rPr>
                <w:rFonts w:cstheme="minorHAnsi"/>
              </w:rPr>
            </w:pPr>
            <w:r>
              <w:rPr>
                <w:rFonts w:cstheme="minorHAnsi"/>
              </w:rPr>
              <w:t>One of [TRUE, FALSE]</w:t>
            </w:r>
          </w:p>
        </w:tc>
        <w:tc>
          <w:tcPr>
            <w:tcW w:w="2135" w:type="dxa"/>
          </w:tcPr>
          <w:p w14:paraId="262DE20C" w14:textId="77777777" w:rsidR="00754CD6" w:rsidRDefault="00754CD6" w:rsidP="007A6552">
            <w:pPr>
              <w:rPr>
                <w:rFonts w:cstheme="minorHAnsi"/>
              </w:rPr>
            </w:pPr>
            <w:r>
              <w:rPr>
                <w:rFonts w:cstheme="minorHAnsi"/>
              </w:rPr>
              <w:t>Boolean</w:t>
            </w:r>
          </w:p>
        </w:tc>
      </w:tr>
      <w:tr w:rsidR="00754CD6" w14:paraId="3AB4761A" w14:textId="77777777" w:rsidTr="007A6552">
        <w:tc>
          <w:tcPr>
            <w:tcW w:w="2642" w:type="dxa"/>
          </w:tcPr>
          <w:p w14:paraId="10929CBE" w14:textId="1E23235A" w:rsidR="00754CD6" w:rsidRDefault="007A6552" w:rsidP="007A6552">
            <w:pPr>
              <w:rPr>
                <w:rFonts w:cstheme="minorHAnsi"/>
              </w:rPr>
            </w:pPr>
            <w:r>
              <w:rPr>
                <w:rFonts w:cstheme="minorHAnsi"/>
              </w:rPr>
              <w:t>O</w:t>
            </w:r>
            <w:r w:rsidR="00754CD6">
              <w:rPr>
                <w:rFonts w:cstheme="minorHAnsi"/>
              </w:rPr>
              <w:t>tp</w:t>
            </w:r>
          </w:p>
        </w:tc>
        <w:tc>
          <w:tcPr>
            <w:tcW w:w="2121" w:type="dxa"/>
          </w:tcPr>
          <w:p w14:paraId="6393D87F" w14:textId="77777777" w:rsidR="00754CD6" w:rsidRDefault="00754CD6" w:rsidP="007A6552">
            <w:pPr>
              <w:rPr>
                <w:rFonts w:cstheme="minorHAnsi"/>
              </w:rPr>
            </w:pPr>
            <w:r>
              <w:rPr>
                <w:rFonts w:cstheme="minorHAnsi"/>
              </w:rPr>
              <w:t>Optional</w:t>
            </w:r>
          </w:p>
        </w:tc>
        <w:tc>
          <w:tcPr>
            <w:tcW w:w="2118" w:type="dxa"/>
          </w:tcPr>
          <w:p w14:paraId="39E5782C" w14:textId="77777777" w:rsidR="00754CD6" w:rsidRDefault="00754CD6" w:rsidP="007A6552">
            <w:pPr>
              <w:rPr>
                <w:rFonts w:cstheme="minorHAnsi"/>
              </w:rPr>
            </w:pPr>
            <w:r>
              <w:rPr>
                <w:rFonts w:cstheme="minorHAnsi"/>
              </w:rPr>
              <w:t>One of [TRUE, FALSE]</w:t>
            </w:r>
          </w:p>
        </w:tc>
        <w:tc>
          <w:tcPr>
            <w:tcW w:w="2135" w:type="dxa"/>
          </w:tcPr>
          <w:p w14:paraId="33400960" w14:textId="77777777" w:rsidR="00754CD6" w:rsidRDefault="00754CD6" w:rsidP="007A6552">
            <w:pPr>
              <w:rPr>
                <w:rFonts w:cstheme="minorHAnsi"/>
              </w:rPr>
            </w:pPr>
            <w:r>
              <w:rPr>
                <w:rFonts w:cstheme="minorHAnsi"/>
              </w:rPr>
              <w:t>Boolean</w:t>
            </w:r>
          </w:p>
        </w:tc>
      </w:tr>
      <w:tr w:rsidR="00754CD6" w14:paraId="1131ECED" w14:textId="77777777" w:rsidTr="007A6552">
        <w:tc>
          <w:tcPr>
            <w:tcW w:w="2642" w:type="dxa"/>
          </w:tcPr>
          <w:p w14:paraId="38238F33" w14:textId="77777777" w:rsidR="00754CD6" w:rsidRDefault="00754CD6" w:rsidP="007A6552">
            <w:pPr>
              <w:rPr>
                <w:rFonts w:cstheme="minorHAnsi"/>
              </w:rPr>
            </w:pPr>
            <w:r>
              <w:rPr>
                <w:rFonts w:cstheme="minorHAnsi"/>
              </w:rPr>
              <w:t>bulk_reference</w:t>
            </w:r>
          </w:p>
        </w:tc>
        <w:tc>
          <w:tcPr>
            <w:tcW w:w="2121" w:type="dxa"/>
          </w:tcPr>
          <w:p w14:paraId="47396381" w14:textId="61D0B6F4" w:rsidR="00754CD6" w:rsidRDefault="00FE78C1" w:rsidP="007A6552">
            <w:pPr>
              <w:rPr>
                <w:rFonts w:cstheme="minorHAnsi"/>
              </w:rPr>
            </w:pPr>
            <w:r>
              <w:rPr>
                <w:rFonts w:cstheme="minorHAnsi"/>
              </w:rPr>
              <w:t>Optional</w:t>
            </w:r>
          </w:p>
        </w:tc>
        <w:tc>
          <w:tcPr>
            <w:tcW w:w="2118" w:type="dxa"/>
          </w:tcPr>
          <w:p w14:paraId="7FAB2CBE" w14:textId="0ED9AD0D" w:rsidR="00754CD6" w:rsidRDefault="00754CD6" w:rsidP="007A6552">
            <w:pPr>
              <w:rPr>
                <w:rFonts w:cstheme="minorHAnsi"/>
              </w:rPr>
            </w:pPr>
            <w:r>
              <w:rPr>
                <w:rFonts w:cstheme="minorHAnsi"/>
              </w:rPr>
              <w:t xml:space="preserve">Characters </w:t>
            </w:r>
            <w:r w:rsidR="00FE78C1">
              <w:rPr>
                <w:rFonts w:cstheme="minorHAnsi"/>
              </w:rPr>
              <w:t>24</w:t>
            </w:r>
          </w:p>
        </w:tc>
        <w:tc>
          <w:tcPr>
            <w:tcW w:w="2135" w:type="dxa"/>
          </w:tcPr>
          <w:p w14:paraId="64E06FE7" w14:textId="53E54B9D" w:rsidR="00754CD6" w:rsidRDefault="00754CD6" w:rsidP="007A6552">
            <w:pPr>
              <w:rPr>
                <w:rFonts w:cstheme="minorHAnsi"/>
              </w:rPr>
            </w:pPr>
            <w:proofErr w:type="gramStart"/>
            <w:r>
              <w:rPr>
                <w:rFonts w:cstheme="minorHAnsi"/>
              </w:rPr>
              <w:t>Varchar(</w:t>
            </w:r>
            <w:proofErr w:type="gramEnd"/>
            <w:r w:rsidR="00FE78C1">
              <w:rPr>
                <w:rFonts w:cstheme="minorHAnsi"/>
              </w:rPr>
              <w:t>24</w:t>
            </w:r>
            <w:r>
              <w:rPr>
                <w:rFonts w:cstheme="minorHAnsi"/>
              </w:rPr>
              <w:t>)</w:t>
            </w:r>
          </w:p>
        </w:tc>
      </w:tr>
      <w:tr w:rsidR="00754CD6" w14:paraId="615E4FF1" w14:textId="77777777" w:rsidTr="007A6552">
        <w:tc>
          <w:tcPr>
            <w:tcW w:w="2642" w:type="dxa"/>
          </w:tcPr>
          <w:p w14:paraId="435B0B2D" w14:textId="77777777" w:rsidR="00754CD6" w:rsidRDefault="00754CD6" w:rsidP="007A6552">
            <w:pPr>
              <w:rPr>
                <w:rFonts w:cstheme="minorHAnsi"/>
              </w:rPr>
            </w:pPr>
            <w:r>
              <w:rPr>
                <w:rFonts w:cstheme="minorHAnsi"/>
              </w:rPr>
              <w:t>pickup_address_id</w:t>
            </w:r>
          </w:p>
        </w:tc>
        <w:tc>
          <w:tcPr>
            <w:tcW w:w="2121" w:type="dxa"/>
          </w:tcPr>
          <w:p w14:paraId="16C89757" w14:textId="77777777" w:rsidR="00754CD6" w:rsidRDefault="00754CD6" w:rsidP="007A6552">
            <w:pPr>
              <w:rPr>
                <w:rFonts w:cstheme="minorHAnsi"/>
              </w:rPr>
            </w:pPr>
            <w:r>
              <w:rPr>
                <w:rFonts w:cstheme="minorHAnsi"/>
              </w:rPr>
              <w:t>Optional</w:t>
            </w:r>
          </w:p>
        </w:tc>
        <w:tc>
          <w:tcPr>
            <w:tcW w:w="2118" w:type="dxa"/>
          </w:tcPr>
          <w:p w14:paraId="28629DDA" w14:textId="77777777" w:rsidR="00754CD6" w:rsidRDefault="00754CD6" w:rsidP="007A6552">
            <w:pPr>
              <w:rPr>
                <w:rFonts w:cstheme="minorHAnsi"/>
              </w:rPr>
            </w:pPr>
            <w:r>
              <w:rPr>
                <w:rFonts w:cstheme="minorHAnsi"/>
              </w:rPr>
              <w:t>Number 8</w:t>
            </w:r>
          </w:p>
        </w:tc>
        <w:tc>
          <w:tcPr>
            <w:tcW w:w="2135" w:type="dxa"/>
          </w:tcPr>
          <w:p w14:paraId="6A4E8557" w14:textId="77777777" w:rsidR="00754CD6" w:rsidRDefault="00754CD6" w:rsidP="007A6552">
            <w:pPr>
              <w:rPr>
                <w:rFonts w:cstheme="minorHAnsi"/>
              </w:rPr>
            </w:pPr>
            <w:r>
              <w:rPr>
                <w:rFonts w:cstheme="minorHAnsi"/>
              </w:rPr>
              <w:t>Number</w:t>
            </w:r>
          </w:p>
        </w:tc>
      </w:tr>
      <w:tr w:rsidR="00754CD6" w14:paraId="122C2536" w14:textId="77777777" w:rsidTr="007A6552">
        <w:tc>
          <w:tcPr>
            <w:tcW w:w="2642" w:type="dxa"/>
          </w:tcPr>
          <w:p w14:paraId="7A2DBB9F" w14:textId="77777777" w:rsidR="00754CD6" w:rsidRDefault="00754CD6" w:rsidP="007A6552">
            <w:pPr>
              <w:rPr>
                <w:rFonts w:cstheme="minorHAnsi"/>
              </w:rPr>
            </w:pPr>
            <w:r>
              <w:rPr>
                <w:rFonts w:cstheme="minorHAnsi"/>
              </w:rPr>
              <w:t>pickup_addressee_name</w:t>
            </w:r>
          </w:p>
        </w:tc>
        <w:tc>
          <w:tcPr>
            <w:tcW w:w="2121" w:type="dxa"/>
          </w:tcPr>
          <w:p w14:paraId="4783B241" w14:textId="18465614" w:rsidR="00514155" w:rsidRDefault="00754CD6" w:rsidP="007A6552">
            <w:pPr>
              <w:rPr>
                <w:rFonts w:cstheme="minorHAnsi"/>
              </w:rPr>
            </w:pPr>
            <w:r>
              <w:rPr>
                <w:rFonts w:cstheme="minorHAnsi"/>
              </w:rPr>
              <w:t>Mandatory</w:t>
            </w:r>
          </w:p>
        </w:tc>
        <w:tc>
          <w:tcPr>
            <w:tcW w:w="2118" w:type="dxa"/>
          </w:tcPr>
          <w:p w14:paraId="225A4C3E" w14:textId="5C2D9A81" w:rsidR="007A0FB0" w:rsidRDefault="00754CD6" w:rsidP="007A6552">
            <w:pPr>
              <w:rPr>
                <w:rFonts w:cstheme="minorHAnsi"/>
              </w:rPr>
            </w:pPr>
            <w:r>
              <w:rPr>
                <w:rFonts w:cstheme="minorHAnsi"/>
              </w:rPr>
              <w:t>Characters 80</w:t>
            </w:r>
          </w:p>
        </w:tc>
        <w:tc>
          <w:tcPr>
            <w:tcW w:w="2135" w:type="dxa"/>
          </w:tcPr>
          <w:p w14:paraId="7D2BBE30"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12FF5417" w14:textId="77777777" w:rsidTr="007A6552">
        <w:tc>
          <w:tcPr>
            <w:tcW w:w="2642" w:type="dxa"/>
          </w:tcPr>
          <w:p w14:paraId="429C4024" w14:textId="77777777" w:rsidR="00754CD6" w:rsidRDefault="00754CD6" w:rsidP="007A6552">
            <w:pPr>
              <w:rPr>
                <w:rFonts w:cstheme="minorHAnsi"/>
              </w:rPr>
            </w:pPr>
            <w:r>
              <w:rPr>
                <w:rFonts w:cstheme="minorHAnsi"/>
              </w:rPr>
              <w:t>pickup_company_name</w:t>
            </w:r>
          </w:p>
        </w:tc>
        <w:tc>
          <w:tcPr>
            <w:tcW w:w="2121" w:type="dxa"/>
          </w:tcPr>
          <w:p w14:paraId="7F556F67" w14:textId="77777777" w:rsidR="00754CD6" w:rsidRDefault="00754CD6" w:rsidP="007A6552">
            <w:pPr>
              <w:rPr>
                <w:rFonts w:cstheme="minorHAnsi"/>
              </w:rPr>
            </w:pPr>
            <w:r>
              <w:rPr>
                <w:rFonts w:cstheme="minorHAnsi"/>
              </w:rPr>
              <w:t>Mandatory</w:t>
            </w:r>
          </w:p>
        </w:tc>
        <w:tc>
          <w:tcPr>
            <w:tcW w:w="2118" w:type="dxa"/>
          </w:tcPr>
          <w:p w14:paraId="0B9FC9D1" w14:textId="77777777" w:rsidR="00754CD6" w:rsidRDefault="00754CD6" w:rsidP="007A6552">
            <w:pPr>
              <w:rPr>
                <w:rFonts w:cstheme="minorHAnsi"/>
              </w:rPr>
            </w:pPr>
            <w:r>
              <w:rPr>
                <w:rFonts w:cstheme="minorHAnsi"/>
              </w:rPr>
              <w:t>Characters 80</w:t>
            </w:r>
          </w:p>
        </w:tc>
        <w:tc>
          <w:tcPr>
            <w:tcW w:w="2135" w:type="dxa"/>
          </w:tcPr>
          <w:p w14:paraId="0C0E1319"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0292AE19" w14:textId="77777777" w:rsidTr="007A6552">
        <w:tc>
          <w:tcPr>
            <w:tcW w:w="2642" w:type="dxa"/>
          </w:tcPr>
          <w:p w14:paraId="6849BE0F" w14:textId="77777777" w:rsidR="00754CD6" w:rsidRDefault="00754CD6" w:rsidP="007A6552">
            <w:pPr>
              <w:rPr>
                <w:rFonts w:cstheme="minorHAnsi"/>
              </w:rPr>
            </w:pPr>
            <w:r>
              <w:rPr>
                <w:rFonts w:cstheme="minorHAnsi"/>
              </w:rPr>
              <w:t>pickup_address_line1</w:t>
            </w:r>
          </w:p>
        </w:tc>
        <w:tc>
          <w:tcPr>
            <w:tcW w:w="2121" w:type="dxa"/>
          </w:tcPr>
          <w:p w14:paraId="700D3F21" w14:textId="77777777" w:rsidR="00754CD6" w:rsidRDefault="00754CD6" w:rsidP="007A6552">
            <w:pPr>
              <w:rPr>
                <w:rFonts w:cstheme="minorHAnsi"/>
              </w:rPr>
            </w:pPr>
            <w:r>
              <w:rPr>
                <w:rFonts w:cstheme="minorHAnsi"/>
              </w:rPr>
              <w:t>Mandatory</w:t>
            </w:r>
          </w:p>
        </w:tc>
        <w:tc>
          <w:tcPr>
            <w:tcW w:w="2118" w:type="dxa"/>
          </w:tcPr>
          <w:p w14:paraId="473BD497" w14:textId="77777777" w:rsidR="00754CD6" w:rsidRDefault="00754CD6" w:rsidP="007A6552">
            <w:pPr>
              <w:rPr>
                <w:rFonts w:cstheme="minorHAnsi"/>
              </w:rPr>
            </w:pPr>
            <w:r>
              <w:rPr>
                <w:rFonts w:cstheme="minorHAnsi"/>
              </w:rPr>
              <w:t>Characters 80</w:t>
            </w:r>
          </w:p>
        </w:tc>
        <w:tc>
          <w:tcPr>
            <w:tcW w:w="2135" w:type="dxa"/>
          </w:tcPr>
          <w:p w14:paraId="5D578B95"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7B30DE5E" w14:textId="77777777" w:rsidTr="007A6552">
        <w:tc>
          <w:tcPr>
            <w:tcW w:w="2642" w:type="dxa"/>
          </w:tcPr>
          <w:p w14:paraId="502D95D3" w14:textId="77777777" w:rsidR="00754CD6" w:rsidRDefault="00754CD6" w:rsidP="007A6552">
            <w:pPr>
              <w:rPr>
                <w:rFonts w:cstheme="minorHAnsi"/>
              </w:rPr>
            </w:pPr>
            <w:r>
              <w:rPr>
                <w:rFonts w:cstheme="minorHAnsi"/>
              </w:rPr>
              <w:t>pickup_address_line2</w:t>
            </w:r>
          </w:p>
        </w:tc>
        <w:tc>
          <w:tcPr>
            <w:tcW w:w="2121" w:type="dxa"/>
          </w:tcPr>
          <w:p w14:paraId="7FD9A7F4" w14:textId="77777777" w:rsidR="00754CD6" w:rsidRDefault="00754CD6" w:rsidP="007A6552">
            <w:pPr>
              <w:rPr>
                <w:rFonts w:cstheme="minorHAnsi"/>
              </w:rPr>
            </w:pPr>
            <w:r>
              <w:rPr>
                <w:rFonts w:cstheme="minorHAnsi"/>
              </w:rPr>
              <w:t>Optional</w:t>
            </w:r>
          </w:p>
        </w:tc>
        <w:tc>
          <w:tcPr>
            <w:tcW w:w="2118" w:type="dxa"/>
          </w:tcPr>
          <w:p w14:paraId="5C0D267D" w14:textId="77777777" w:rsidR="00754CD6" w:rsidRDefault="00754CD6" w:rsidP="007A6552">
            <w:pPr>
              <w:rPr>
                <w:rFonts w:cstheme="minorHAnsi"/>
              </w:rPr>
            </w:pPr>
            <w:r>
              <w:rPr>
                <w:rFonts w:cstheme="minorHAnsi"/>
              </w:rPr>
              <w:t>Characters 80</w:t>
            </w:r>
          </w:p>
        </w:tc>
        <w:tc>
          <w:tcPr>
            <w:tcW w:w="2135" w:type="dxa"/>
          </w:tcPr>
          <w:p w14:paraId="7F8A6425"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76C1BA49" w14:textId="77777777" w:rsidTr="007A6552">
        <w:tc>
          <w:tcPr>
            <w:tcW w:w="2642" w:type="dxa"/>
          </w:tcPr>
          <w:p w14:paraId="1CCFB0F7" w14:textId="77777777" w:rsidR="00754CD6" w:rsidRDefault="00754CD6" w:rsidP="007A6552">
            <w:pPr>
              <w:rPr>
                <w:rFonts w:cstheme="minorHAnsi"/>
              </w:rPr>
            </w:pPr>
            <w:r>
              <w:rPr>
                <w:rFonts w:cstheme="minorHAnsi"/>
              </w:rPr>
              <w:t>pickup_address_line3</w:t>
            </w:r>
          </w:p>
        </w:tc>
        <w:tc>
          <w:tcPr>
            <w:tcW w:w="2121" w:type="dxa"/>
          </w:tcPr>
          <w:p w14:paraId="66C4AE19" w14:textId="77777777" w:rsidR="00754CD6" w:rsidRDefault="00754CD6" w:rsidP="007A6552">
            <w:pPr>
              <w:rPr>
                <w:rFonts w:cstheme="minorHAnsi"/>
              </w:rPr>
            </w:pPr>
            <w:r>
              <w:rPr>
                <w:rFonts w:cstheme="minorHAnsi"/>
              </w:rPr>
              <w:t>Optional</w:t>
            </w:r>
          </w:p>
        </w:tc>
        <w:tc>
          <w:tcPr>
            <w:tcW w:w="2118" w:type="dxa"/>
          </w:tcPr>
          <w:p w14:paraId="2257E208" w14:textId="77777777" w:rsidR="00754CD6" w:rsidRDefault="00754CD6" w:rsidP="007A6552">
            <w:pPr>
              <w:rPr>
                <w:rFonts w:cstheme="minorHAnsi"/>
              </w:rPr>
            </w:pPr>
            <w:r>
              <w:rPr>
                <w:rFonts w:cstheme="minorHAnsi"/>
              </w:rPr>
              <w:t>Characters 80</w:t>
            </w:r>
          </w:p>
        </w:tc>
        <w:tc>
          <w:tcPr>
            <w:tcW w:w="2135" w:type="dxa"/>
          </w:tcPr>
          <w:p w14:paraId="2087046E"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4FA1C68B" w14:textId="77777777" w:rsidTr="007A6552">
        <w:tc>
          <w:tcPr>
            <w:tcW w:w="2642" w:type="dxa"/>
          </w:tcPr>
          <w:p w14:paraId="011489EB" w14:textId="77777777" w:rsidR="00754CD6" w:rsidRDefault="00754CD6" w:rsidP="007A6552">
            <w:pPr>
              <w:rPr>
                <w:rFonts w:cstheme="minorHAnsi"/>
              </w:rPr>
            </w:pPr>
            <w:r>
              <w:rPr>
                <w:rFonts w:cstheme="minorHAnsi"/>
              </w:rPr>
              <w:t>pickup_city</w:t>
            </w:r>
          </w:p>
        </w:tc>
        <w:tc>
          <w:tcPr>
            <w:tcW w:w="2121" w:type="dxa"/>
          </w:tcPr>
          <w:p w14:paraId="0BFBB88B" w14:textId="77777777" w:rsidR="00754CD6" w:rsidRDefault="00754CD6" w:rsidP="007A6552">
            <w:pPr>
              <w:rPr>
                <w:rFonts w:cstheme="minorHAnsi"/>
              </w:rPr>
            </w:pPr>
            <w:r>
              <w:rPr>
                <w:rFonts w:cstheme="minorHAnsi"/>
              </w:rPr>
              <w:t>Mandatory</w:t>
            </w:r>
          </w:p>
        </w:tc>
        <w:tc>
          <w:tcPr>
            <w:tcW w:w="2118" w:type="dxa"/>
          </w:tcPr>
          <w:p w14:paraId="52E35A81" w14:textId="77777777" w:rsidR="00754CD6" w:rsidRDefault="00754CD6" w:rsidP="007A6552">
            <w:pPr>
              <w:rPr>
                <w:rFonts w:cstheme="minorHAnsi"/>
              </w:rPr>
            </w:pPr>
            <w:r>
              <w:rPr>
                <w:rFonts w:cstheme="minorHAnsi"/>
              </w:rPr>
              <w:t>Characters 80</w:t>
            </w:r>
          </w:p>
        </w:tc>
        <w:tc>
          <w:tcPr>
            <w:tcW w:w="2135" w:type="dxa"/>
          </w:tcPr>
          <w:p w14:paraId="7713DA11"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860ED9C" w14:textId="77777777" w:rsidTr="007A6552">
        <w:tc>
          <w:tcPr>
            <w:tcW w:w="2642" w:type="dxa"/>
          </w:tcPr>
          <w:p w14:paraId="0C4AB2D1" w14:textId="77777777" w:rsidR="00754CD6" w:rsidRDefault="00754CD6" w:rsidP="007A6552">
            <w:pPr>
              <w:rPr>
                <w:rFonts w:cstheme="minorHAnsi"/>
              </w:rPr>
            </w:pPr>
            <w:r>
              <w:rPr>
                <w:rFonts w:cstheme="minorHAnsi"/>
              </w:rPr>
              <w:t>pickup_state</w:t>
            </w:r>
          </w:p>
        </w:tc>
        <w:tc>
          <w:tcPr>
            <w:tcW w:w="2121" w:type="dxa"/>
          </w:tcPr>
          <w:p w14:paraId="28BABA1E" w14:textId="77777777" w:rsidR="00754CD6" w:rsidRDefault="00754CD6" w:rsidP="007A6552">
            <w:pPr>
              <w:rPr>
                <w:rFonts w:cstheme="minorHAnsi"/>
              </w:rPr>
            </w:pPr>
            <w:r>
              <w:rPr>
                <w:rFonts w:cstheme="minorHAnsi"/>
              </w:rPr>
              <w:t>Optional</w:t>
            </w:r>
          </w:p>
        </w:tc>
        <w:tc>
          <w:tcPr>
            <w:tcW w:w="2118" w:type="dxa"/>
          </w:tcPr>
          <w:p w14:paraId="1E82E199" w14:textId="77777777" w:rsidR="00754CD6" w:rsidRDefault="00754CD6" w:rsidP="007A6552">
            <w:pPr>
              <w:rPr>
                <w:rFonts w:cstheme="minorHAnsi"/>
              </w:rPr>
            </w:pPr>
            <w:r>
              <w:rPr>
                <w:rFonts w:cstheme="minorHAnsi"/>
              </w:rPr>
              <w:t>Characters 80</w:t>
            </w:r>
          </w:p>
        </w:tc>
        <w:tc>
          <w:tcPr>
            <w:tcW w:w="2135" w:type="dxa"/>
          </w:tcPr>
          <w:p w14:paraId="1E15761D"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0D6EA30E" w14:textId="77777777" w:rsidTr="007A6552">
        <w:tc>
          <w:tcPr>
            <w:tcW w:w="2642" w:type="dxa"/>
          </w:tcPr>
          <w:p w14:paraId="7988408D" w14:textId="77777777" w:rsidR="00754CD6" w:rsidRDefault="00754CD6" w:rsidP="007A6552">
            <w:pPr>
              <w:rPr>
                <w:rFonts w:cstheme="minorHAnsi"/>
              </w:rPr>
            </w:pPr>
            <w:r>
              <w:rPr>
                <w:rFonts w:cstheme="minorHAnsi"/>
              </w:rPr>
              <w:t>pickup_pincode</w:t>
            </w:r>
          </w:p>
        </w:tc>
        <w:tc>
          <w:tcPr>
            <w:tcW w:w="2121" w:type="dxa"/>
          </w:tcPr>
          <w:p w14:paraId="7B215AFA" w14:textId="77777777" w:rsidR="00754CD6" w:rsidRDefault="00754CD6" w:rsidP="007A6552">
            <w:pPr>
              <w:rPr>
                <w:rFonts w:cstheme="minorHAnsi"/>
              </w:rPr>
            </w:pPr>
            <w:r>
              <w:rPr>
                <w:rFonts w:cstheme="minorHAnsi"/>
              </w:rPr>
              <w:t>Mandatory</w:t>
            </w:r>
          </w:p>
        </w:tc>
        <w:tc>
          <w:tcPr>
            <w:tcW w:w="2118" w:type="dxa"/>
          </w:tcPr>
          <w:p w14:paraId="49AC2F77" w14:textId="77777777" w:rsidR="00754CD6" w:rsidRDefault="00754CD6" w:rsidP="007A6552">
            <w:pPr>
              <w:rPr>
                <w:rFonts w:cstheme="minorHAnsi"/>
              </w:rPr>
            </w:pPr>
            <w:r>
              <w:rPr>
                <w:rFonts w:cstheme="minorHAnsi"/>
              </w:rPr>
              <w:t>Number 6</w:t>
            </w:r>
          </w:p>
        </w:tc>
        <w:tc>
          <w:tcPr>
            <w:tcW w:w="2135" w:type="dxa"/>
          </w:tcPr>
          <w:p w14:paraId="6DA5D1CD" w14:textId="77777777" w:rsidR="00754CD6" w:rsidRDefault="00754CD6" w:rsidP="007A6552">
            <w:pPr>
              <w:rPr>
                <w:rFonts w:cstheme="minorHAnsi"/>
              </w:rPr>
            </w:pPr>
            <w:r>
              <w:rPr>
                <w:rFonts w:cstheme="minorHAnsi"/>
              </w:rPr>
              <w:t>Int4</w:t>
            </w:r>
          </w:p>
        </w:tc>
      </w:tr>
      <w:tr w:rsidR="00754CD6" w14:paraId="31141C50" w14:textId="77777777" w:rsidTr="007A6552">
        <w:tc>
          <w:tcPr>
            <w:tcW w:w="2642" w:type="dxa"/>
          </w:tcPr>
          <w:p w14:paraId="6872140B" w14:textId="77777777" w:rsidR="00754CD6" w:rsidRDefault="00754CD6" w:rsidP="007A6552">
            <w:pPr>
              <w:rPr>
                <w:rFonts w:cstheme="minorHAnsi"/>
              </w:rPr>
            </w:pPr>
            <w:r>
              <w:rPr>
                <w:rFonts w:cstheme="minorHAnsi"/>
              </w:rPr>
              <w:t>pickup_email_id</w:t>
            </w:r>
          </w:p>
        </w:tc>
        <w:tc>
          <w:tcPr>
            <w:tcW w:w="2121" w:type="dxa"/>
          </w:tcPr>
          <w:p w14:paraId="7B77E088" w14:textId="77777777" w:rsidR="00754CD6" w:rsidRDefault="00754CD6" w:rsidP="007A6552">
            <w:pPr>
              <w:rPr>
                <w:rFonts w:cstheme="minorHAnsi"/>
              </w:rPr>
            </w:pPr>
            <w:r>
              <w:rPr>
                <w:rFonts w:cstheme="minorHAnsi"/>
              </w:rPr>
              <w:t>Optional</w:t>
            </w:r>
          </w:p>
        </w:tc>
        <w:tc>
          <w:tcPr>
            <w:tcW w:w="2118" w:type="dxa"/>
          </w:tcPr>
          <w:p w14:paraId="40EDA8E2" w14:textId="77777777" w:rsidR="00754CD6" w:rsidRDefault="00754CD6" w:rsidP="007A6552">
            <w:pPr>
              <w:rPr>
                <w:rFonts w:cstheme="minorHAnsi"/>
              </w:rPr>
            </w:pPr>
            <w:r>
              <w:rPr>
                <w:rFonts w:cstheme="minorHAnsi"/>
              </w:rPr>
              <w:t>Characters 80</w:t>
            </w:r>
          </w:p>
        </w:tc>
        <w:tc>
          <w:tcPr>
            <w:tcW w:w="2135" w:type="dxa"/>
          </w:tcPr>
          <w:p w14:paraId="7874BA18"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6B9CDEA9" w14:textId="77777777" w:rsidTr="007A6552">
        <w:tc>
          <w:tcPr>
            <w:tcW w:w="2642" w:type="dxa"/>
          </w:tcPr>
          <w:p w14:paraId="6B8EEA9F" w14:textId="77777777" w:rsidR="00754CD6" w:rsidRDefault="00754CD6" w:rsidP="007A6552">
            <w:pPr>
              <w:rPr>
                <w:rFonts w:cstheme="minorHAnsi"/>
              </w:rPr>
            </w:pPr>
            <w:r>
              <w:rPr>
                <w:rFonts w:cstheme="minorHAnsi"/>
              </w:rPr>
              <w:lastRenderedPageBreak/>
              <w:t>pickup_alt_contact_no</w:t>
            </w:r>
          </w:p>
        </w:tc>
        <w:tc>
          <w:tcPr>
            <w:tcW w:w="2121" w:type="dxa"/>
          </w:tcPr>
          <w:p w14:paraId="64CBD37D" w14:textId="77777777" w:rsidR="00754CD6" w:rsidRDefault="00754CD6" w:rsidP="007A6552">
            <w:pPr>
              <w:rPr>
                <w:rFonts w:cstheme="minorHAnsi"/>
              </w:rPr>
            </w:pPr>
            <w:r>
              <w:rPr>
                <w:rFonts w:cstheme="minorHAnsi"/>
              </w:rPr>
              <w:t>Optional</w:t>
            </w:r>
          </w:p>
        </w:tc>
        <w:tc>
          <w:tcPr>
            <w:tcW w:w="2118" w:type="dxa"/>
          </w:tcPr>
          <w:p w14:paraId="7A7D5AD1" w14:textId="77777777" w:rsidR="00754CD6" w:rsidRDefault="00754CD6" w:rsidP="007A6552">
            <w:pPr>
              <w:rPr>
                <w:rFonts w:cstheme="minorHAnsi"/>
              </w:rPr>
            </w:pPr>
            <w:r>
              <w:rPr>
                <w:rFonts w:cstheme="minorHAnsi"/>
              </w:rPr>
              <w:t>Numbers 10</w:t>
            </w:r>
          </w:p>
        </w:tc>
        <w:tc>
          <w:tcPr>
            <w:tcW w:w="2135" w:type="dxa"/>
          </w:tcPr>
          <w:p w14:paraId="36120028" w14:textId="77777777" w:rsidR="00754CD6" w:rsidRDefault="00754CD6" w:rsidP="007A6552">
            <w:pPr>
              <w:rPr>
                <w:rFonts w:cstheme="minorHAnsi"/>
              </w:rPr>
            </w:pPr>
            <w:r>
              <w:rPr>
                <w:rFonts w:cstheme="minorHAnsi"/>
              </w:rPr>
              <w:t>Int8</w:t>
            </w:r>
          </w:p>
        </w:tc>
      </w:tr>
      <w:tr w:rsidR="00754CD6" w14:paraId="12750765" w14:textId="77777777" w:rsidTr="007A6552">
        <w:tc>
          <w:tcPr>
            <w:tcW w:w="2642" w:type="dxa"/>
          </w:tcPr>
          <w:p w14:paraId="7C16FB51" w14:textId="77777777" w:rsidR="00754CD6" w:rsidRDefault="00754CD6" w:rsidP="007A6552">
            <w:pPr>
              <w:rPr>
                <w:rFonts w:cstheme="minorHAnsi"/>
              </w:rPr>
            </w:pPr>
            <w:r>
              <w:rPr>
                <w:rFonts w:cstheme="minorHAnsi"/>
              </w:rPr>
              <w:t>pickup_mobile_no</w:t>
            </w:r>
          </w:p>
        </w:tc>
        <w:tc>
          <w:tcPr>
            <w:tcW w:w="2121" w:type="dxa"/>
          </w:tcPr>
          <w:p w14:paraId="18B4516F" w14:textId="77777777" w:rsidR="00754CD6" w:rsidRDefault="00754CD6" w:rsidP="007A6552">
            <w:pPr>
              <w:rPr>
                <w:rFonts w:cstheme="minorHAnsi"/>
              </w:rPr>
            </w:pPr>
            <w:r>
              <w:rPr>
                <w:rFonts w:cstheme="minorHAnsi"/>
              </w:rPr>
              <w:t>Mandatory</w:t>
            </w:r>
          </w:p>
        </w:tc>
        <w:tc>
          <w:tcPr>
            <w:tcW w:w="2118" w:type="dxa"/>
          </w:tcPr>
          <w:p w14:paraId="58A4BE4E" w14:textId="77777777" w:rsidR="00754CD6" w:rsidRDefault="00754CD6" w:rsidP="007A6552">
            <w:pPr>
              <w:rPr>
                <w:rFonts w:cstheme="minorHAnsi"/>
              </w:rPr>
            </w:pPr>
            <w:r>
              <w:rPr>
                <w:rFonts w:cstheme="minorHAnsi"/>
              </w:rPr>
              <w:t>Numbers 10</w:t>
            </w:r>
          </w:p>
        </w:tc>
        <w:tc>
          <w:tcPr>
            <w:tcW w:w="2135" w:type="dxa"/>
          </w:tcPr>
          <w:p w14:paraId="43258BE7" w14:textId="77777777" w:rsidR="00754CD6" w:rsidRDefault="00754CD6" w:rsidP="007A6552">
            <w:pPr>
              <w:rPr>
                <w:rFonts w:cstheme="minorHAnsi"/>
              </w:rPr>
            </w:pPr>
            <w:r>
              <w:rPr>
                <w:rFonts w:cstheme="minorHAnsi"/>
              </w:rPr>
              <w:t>Int8</w:t>
            </w:r>
          </w:p>
        </w:tc>
      </w:tr>
      <w:tr w:rsidR="00754CD6" w14:paraId="1B64E3D7" w14:textId="77777777" w:rsidTr="007A6552">
        <w:tc>
          <w:tcPr>
            <w:tcW w:w="2642" w:type="dxa"/>
          </w:tcPr>
          <w:p w14:paraId="2EA96570" w14:textId="77777777" w:rsidR="00754CD6" w:rsidRDefault="00754CD6" w:rsidP="007A6552">
            <w:pPr>
              <w:rPr>
                <w:rFonts w:cstheme="minorHAnsi"/>
              </w:rPr>
            </w:pPr>
            <w:r>
              <w:rPr>
                <w:rFonts w:cstheme="minorHAnsi"/>
              </w:rPr>
              <w:t>pickup_schedule_slot</w:t>
            </w:r>
          </w:p>
        </w:tc>
        <w:tc>
          <w:tcPr>
            <w:tcW w:w="2121" w:type="dxa"/>
          </w:tcPr>
          <w:p w14:paraId="33A558EC" w14:textId="0C904DFF" w:rsidR="00754CD6" w:rsidRDefault="0038234D" w:rsidP="007A6552">
            <w:pPr>
              <w:rPr>
                <w:rFonts w:cstheme="minorHAnsi"/>
              </w:rPr>
            </w:pPr>
            <w:r>
              <w:rPr>
                <w:rFonts w:cstheme="minorHAnsi"/>
              </w:rPr>
              <w:t>M</w:t>
            </w:r>
            <w:r>
              <w:t>andatory</w:t>
            </w:r>
          </w:p>
        </w:tc>
        <w:tc>
          <w:tcPr>
            <w:tcW w:w="2118" w:type="dxa"/>
          </w:tcPr>
          <w:p w14:paraId="69512A67" w14:textId="5A3D968A" w:rsidR="00754CD6" w:rsidRDefault="00754CD6" w:rsidP="007A6552">
            <w:pPr>
              <w:rPr>
                <w:rFonts w:cstheme="minorHAnsi"/>
              </w:rPr>
            </w:pPr>
            <w:r>
              <w:rPr>
                <w:rFonts w:cstheme="minorHAnsi"/>
              </w:rPr>
              <w:t>One of [</w:t>
            </w:r>
            <w:r w:rsidR="00A977E6" w:rsidRPr="00A977E6">
              <w:rPr>
                <w:rFonts w:cstheme="minorHAnsi"/>
              </w:rPr>
              <w:t>'10:00-13:00', '13:00-16:00'</w:t>
            </w:r>
            <w:r>
              <w:rPr>
                <w:rFonts w:cstheme="minorHAnsi"/>
              </w:rPr>
              <w:t>]</w:t>
            </w:r>
          </w:p>
        </w:tc>
        <w:tc>
          <w:tcPr>
            <w:tcW w:w="2135" w:type="dxa"/>
          </w:tcPr>
          <w:p w14:paraId="69D494FF" w14:textId="77777777" w:rsidR="00754CD6" w:rsidRDefault="00754CD6" w:rsidP="007A6552">
            <w:pPr>
              <w:rPr>
                <w:rFonts w:cstheme="minorHAnsi"/>
              </w:rPr>
            </w:pPr>
            <w:proofErr w:type="gramStart"/>
            <w:r>
              <w:rPr>
                <w:rFonts w:cstheme="minorHAnsi"/>
              </w:rPr>
              <w:t>Varchar(</w:t>
            </w:r>
            <w:proofErr w:type="gramEnd"/>
            <w:r>
              <w:rPr>
                <w:rFonts w:cstheme="minorHAnsi"/>
              </w:rPr>
              <w:t>20)</w:t>
            </w:r>
          </w:p>
        </w:tc>
      </w:tr>
      <w:tr w:rsidR="00754CD6" w14:paraId="248DE429" w14:textId="77777777" w:rsidTr="007A6552">
        <w:tc>
          <w:tcPr>
            <w:tcW w:w="2642" w:type="dxa"/>
          </w:tcPr>
          <w:p w14:paraId="0885637C" w14:textId="77777777" w:rsidR="00754CD6" w:rsidRDefault="00754CD6" w:rsidP="007A6552">
            <w:pPr>
              <w:rPr>
                <w:rFonts w:cstheme="minorHAnsi"/>
              </w:rPr>
            </w:pPr>
            <w:r>
              <w:rPr>
                <w:rFonts w:cstheme="minorHAnsi"/>
              </w:rPr>
              <w:t>pickup_schedule_date</w:t>
            </w:r>
          </w:p>
        </w:tc>
        <w:tc>
          <w:tcPr>
            <w:tcW w:w="2121" w:type="dxa"/>
          </w:tcPr>
          <w:p w14:paraId="00463E41" w14:textId="17130722" w:rsidR="00754CD6" w:rsidRDefault="0038234D" w:rsidP="007A6552">
            <w:pPr>
              <w:rPr>
                <w:rFonts w:cstheme="minorHAnsi"/>
              </w:rPr>
            </w:pPr>
            <w:r>
              <w:rPr>
                <w:rFonts w:cstheme="minorHAnsi"/>
              </w:rPr>
              <w:t>M</w:t>
            </w:r>
            <w:r>
              <w:t>andatory</w:t>
            </w:r>
          </w:p>
        </w:tc>
        <w:tc>
          <w:tcPr>
            <w:tcW w:w="2118" w:type="dxa"/>
          </w:tcPr>
          <w:p w14:paraId="067BA451" w14:textId="0018D903" w:rsidR="002F6374" w:rsidRDefault="00054BEA" w:rsidP="002F6374">
            <w:pPr>
              <w:rPr>
                <w:rFonts w:cstheme="minorHAnsi"/>
              </w:rPr>
            </w:pPr>
            <w:r>
              <w:rPr>
                <w:rFonts w:cstheme="minorHAnsi"/>
              </w:rPr>
              <w:t xml:space="preserve">Format: </w:t>
            </w:r>
            <w:r w:rsidR="002F6374" w:rsidRPr="00AD20BF">
              <w:rPr>
                <w:rFonts w:cstheme="minorHAnsi"/>
              </w:rPr>
              <w:t>MM/DD/YYYY HH:</w:t>
            </w:r>
            <w:proofErr w:type="gramStart"/>
            <w:r w:rsidR="002F6374" w:rsidRPr="00AD20BF">
              <w:rPr>
                <w:rFonts w:cstheme="minorHAnsi"/>
              </w:rPr>
              <w:t>MM:SS</w:t>
            </w:r>
            <w:proofErr w:type="gramEnd"/>
            <w:r w:rsidR="002F6374" w:rsidRPr="00AD20BF">
              <w:rPr>
                <w:rFonts w:cstheme="minorHAnsi"/>
              </w:rPr>
              <w:t xml:space="preserve"> AM/PM</w:t>
            </w:r>
          </w:p>
          <w:p w14:paraId="21CEEB8D" w14:textId="2425CC96" w:rsidR="00754CD6" w:rsidRDefault="00A26405" w:rsidP="002F6374">
            <w:pPr>
              <w:rPr>
                <w:rFonts w:cstheme="minorHAnsi"/>
              </w:rPr>
            </w:pPr>
            <w:r>
              <w:rPr>
                <w:rFonts w:cstheme="minorHAnsi"/>
              </w:rPr>
              <w:t xml:space="preserve">Eg: </w:t>
            </w:r>
            <w:r w:rsidR="002F6374" w:rsidRPr="008C2BD7">
              <w:rPr>
                <w:rFonts w:cstheme="minorHAnsi"/>
              </w:rPr>
              <w:t>12/15/2025 12:10:23 PM</w:t>
            </w:r>
          </w:p>
        </w:tc>
        <w:tc>
          <w:tcPr>
            <w:tcW w:w="2135" w:type="dxa"/>
          </w:tcPr>
          <w:p w14:paraId="1A2F52F3" w14:textId="77777777" w:rsidR="00754CD6" w:rsidRDefault="00754CD6" w:rsidP="007A6552">
            <w:pPr>
              <w:rPr>
                <w:rFonts w:cstheme="minorHAnsi"/>
              </w:rPr>
            </w:pPr>
            <w:r>
              <w:rPr>
                <w:rFonts w:cstheme="minorHAnsi"/>
              </w:rPr>
              <w:t>Date</w:t>
            </w:r>
          </w:p>
        </w:tc>
      </w:tr>
      <w:tr w:rsidR="00754CD6" w14:paraId="4C351D10" w14:textId="77777777" w:rsidTr="007A6552">
        <w:tc>
          <w:tcPr>
            <w:tcW w:w="2642" w:type="dxa"/>
          </w:tcPr>
          <w:p w14:paraId="7276AEFD" w14:textId="77777777" w:rsidR="00754CD6" w:rsidRDefault="00754CD6" w:rsidP="007A6552">
            <w:pPr>
              <w:rPr>
                <w:rFonts w:cstheme="minorHAnsi"/>
              </w:rPr>
            </w:pPr>
            <w:r>
              <w:rPr>
                <w:rFonts w:cstheme="minorHAnsi"/>
              </w:rPr>
              <w:t>alt_addressee_name</w:t>
            </w:r>
          </w:p>
        </w:tc>
        <w:tc>
          <w:tcPr>
            <w:tcW w:w="2121" w:type="dxa"/>
          </w:tcPr>
          <w:p w14:paraId="4E2425A8" w14:textId="77777777" w:rsidR="00754CD6" w:rsidRDefault="00754CD6" w:rsidP="007A6552">
            <w:pPr>
              <w:rPr>
                <w:rFonts w:cstheme="minorHAnsi"/>
              </w:rPr>
            </w:pPr>
            <w:r>
              <w:rPr>
                <w:rFonts w:cstheme="minorHAnsi"/>
              </w:rPr>
              <w:t>Mandatory</w:t>
            </w:r>
          </w:p>
        </w:tc>
        <w:tc>
          <w:tcPr>
            <w:tcW w:w="2118" w:type="dxa"/>
          </w:tcPr>
          <w:p w14:paraId="5BC580B6" w14:textId="77777777" w:rsidR="00754CD6" w:rsidRDefault="00754CD6" w:rsidP="007A6552">
            <w:pPr>
              <w:rPr>
                <w:rFonts w:cstheme="minorHAnsi"/>
              </w:rPr>
            </w:pPr>
            <w:r>
              <w:rPr>
                <w:rFonts w:cstheme="minorHAnsi"/>
              </w:rPr>
              <w:t>Characters 80</w:t>
            </w:r>
          </w:p>
        </w:tc>
        <w:tc>
          <w:tcPr>
            <w:tcW w:w="2135" w:type="dxa"/>
          </w:tcPr>
          <w:p w14:paraId="42E7A86C"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10DA88A1" w14:textId="77777777" w:rsidTr="007A6552">
        <w:tc>
          <w:tcPr>
            <w:tcW w:w="2642" w:type="dxa"/>
          </w:tcPr>
          <w:p w14:paraId="2CA8C2E2" w14:textId="77777777" w:rsidR="00754CD6" w:rsidRDefault="00754CD6" w:rsidP="007A6552">
            <w:pPr>
              <w:rPr>
                <w:rFonts w:cstheme="minorHAnsi"/>
              </w:rPr>
            </w:pPr>
            <w:r>
              <w:rPr>
                <w:rFonts w:cstheme="minorHAnsi"/>
              </w:rPr>
              <w:t>alt_company_name</w:t>
            </w:r>
          </w:p>
        </w:tc>
        <w:tc>
          <w:tcPr>
            <w:tcW w:w="2121" w:type="dxa"/>
          </w:tcPr>
          <w:p w14:paraId="61492A4C" w14:textId="77777777" w:rsidR="00754CD6" w:rsidRDefault="00754CD6" w:rsidP="007A6552">
            <w:pPr>
              <w:rPr>
                <w:rFonts w:cstheme="minorHAnsi"/>
              </w:rPr>
            </w:pPr>
            <w:r>
              <w:rPr>
                <w:rFonts w:cstheme="minorHAnsi"/>
              </w:rPr>
              <w:t>Mandatory</w:t>
            </w:r>
          </w:p>
        </w:tc>
        <w:tc>
          <w:tcPr>
            <w:tcW w:w="2118" w:type="dxa"/>
          </w:tcPr>
          <w:p w14:paraId="4EE8896A" w14:textId="77777777" w:rsidR="00754CD6" w:rsidRDefault="00754CD6" w:rsidP="007A6552">
            <w:pPr>
              <w:rPr>
                <w:rFonts w:cstheme="minorHAnsi"/>
              </w:rPr>
            </w:pPr>
            <w:r>
              <w:rPr>
                <w:rFonts w:cstheme="minorHAnsi"/>
              </w:rPr>
              <w:t>Characters 80</w:t>
            </w:r>
          </w:p>
        </w:tc>
        <w:tc>
          <w:tcPr>
            <w:tcW w:w="2135" w:type="dxa"/>
          </w:tcPr>
          <w:p w14:paraId="49EC7F40"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5FED57C" w14:textId="77777777" w:rsidTr="007A6552">
        <w:tc>
          <w:tcPr>
            <w:tcW w:w="2642" w:type="dxa"/>
          </w:tcPr>
          <w:p w14:paraId="2AB83BD1" w14:textId="77777777" w:rsidR="00754CD6" w:rsidRDefault="00754CD6" w:rsidP="007A6552">
            <w:pPr>
              <w:rPr>
                <w:rFonts w:cstheme="minorHAnsi"/>
              </w:rPr>
            </w:pPr>
            <w:r>
              <w:rPr>
                <w:rFonts w:cstheme="minorHAnsi"/>
              </w:rPr>
              <w:t>alt_address_line1</w:t>
            </w:r>
          </w:p>
        </w:tc>
        <w:tc>
          <w:tcPr>
            <w:tcW w:w="2121" w:type="dxa"/>
          </w:tcPr>
          <w:p w14:paraId="78DB84A8" w14:textId="77777777" w:rsidR="00754CD6" w:rsidRDefault="00754CD6" w:rsidP="007A6552">
            <w:pPr>
              <w:rPr>
                <w:rFonts w:cstheme="minorHAnsi"/>
              </w:rPr>
            </w:pPr>
            <w:r>
              <w:rPr>
                <w:rFonts w:cstheme="minorHAnsi"/>
              </w:rPr>
              <w:t>Mandatory</w:t>
            </w:r>
          </w:p>
        </w:tc>
        <w:tc>
          <w:tcPr>
            <w:tcW w:w="2118" w:type="dxa"/>
          </w:tcPr>
          <w:p w14:paraId="187D2907" w14:textId="77777777" w:rsidR="00754CD6" w:rsidRDefault="00754CD6" w:rsidP="007A6552">
            <w:pPr>
              <w:rPr>
                <w:rFonts w:cstheme="minorHAnsi"/>
              </w:rPr>
            </w:pPr>
            <w:r>
              <w:rPr>
                <w:rFonts w:cstheme="minorHAnsi"/>
              </w:rPr>
              <w:t>Characters 80</w:t>
            </w:r>
          </w:p>
        </w:tc>
        <w:tc>
          <w:tcPr>
            <w:tcW w:w="2135" w:type="dxa"/>
          </w:tcPr>
          <w:p w14:paraId="149BBF19"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2CE86B7D" w14:textId="77777777" w:rsidTr="007A6552">
        <w:tc>
          <w:tcPr>
            <w:tcW w:w="2642" w:type="dxa"/>
          </w:tcPr>
          <w:p w14:paraId="0C50C0C1" w14:textId="77777777" w:rsidR="00754CD6" w:rsidRDefault="00754CD6" w:rsidP="007A6552">
            <w:pPr>
              <w:rPr>
                <w:rFonts w:cstheme="minorHAnsi"/>
              </w:rPr>
            </w:pPr>
            <w:r>
              <w:rPr>
                <w:rFonts w:cstheme="minorHAnsi"/>
              </w:rPr>
              <w:t>alt_address_line2</w:t>
            </w:r>
          </w:p>
        </w:tc>
        <w:tc>
          <w:tcPr>
            <w:tcW w:w="2121" w:type="dxa"/>
          </w:tcPr>
          <w:p w14:paraId="10FF6344" w14:textId="77777777" w:rsidR="00754CD6" w:rsidRDefault="00754CD6" w:rsidP="007A6552">
            <w:pPr>
              <w:rPr>
                <w:rFonts w:cstheme="minorHAnsi"/>
              </w:rPr>
            </w:pPr>
            <w:r>
              <w:rPr>
                <w:rFonts w:cstheme="minorHAnsi"/>
              </w:rPr>
              <w:t>Optional</w:t>
            </w:r>
          </w:p>
        </w:tc>
        <w:tc>
          <w:tcPr>
            <w:tcW w:w="2118" w:type="dxa"/>
          </w:tcPr>
          <w:p w14:paraId="308FCF31" w14:textId="77777777" w:rsidR="00754CD6" w:rsidRDefault="00754CD6" w:rsidP="007A6552">
            <w:pPr>
              <w:rPr>
                <w:rFonts w:cstheme="minorHAnsi"/>
              </w:rPr>
            </w:pPr>
            <w:r>
              <w:rPr>
                <w:rFonts w:cstheme="minorHAnsi"/>
              </w:rPr>
              <w:t>Characters 80</w:t>
            </w:r>
          </w:p>
        </w:tc>
        <w:tc>
          <w:tcPr>
            <w:tcW w:w="2135" w:type="dxa"/>
          </w:tcPr>
          <w:p w14:paraId="180C5A14"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3DAB060" w14:textId="77777777" w:rsidTr="007A6552">
        <w:tc>
          <w:tcPr>
            <w:tcW w:w="2642" w:type="dxa"/>
          </w:tcPr>
          <w:p w14:paraId="6B70530E" w14:textId="77777777" w:rsidR="00754CD6" w:rsidRDefault="00754CD6" w:rsidP="007A6552">
            <w:pPr>
              <w:rPr>
                <w:rFonts w:cstheme="minorHAnsi"/>
              </w:rPr>
            </w:pPr>
            <w:r>
              <w:rPr>
                <w:rFonts w:cstheme="minorHAnsi"/>
              </w:rPr>
              <w:t>alt_address_line3</w:t>
            </w:r>
          </w:p>
        </w:tc>
        <w:tc>
          <w:tcPr>
            <w:tcW w:w="2121" w:type="dxa"/>
          </w:tcPr>
          <w:p w14:paraId="4F2F2636" w14:textId="77777777" w:rsidR="00754CD6" w:rsidRDefault="00754CD6" w:rsidP="007A6552">
            <w:pPr>
              <w:rPr>
                <w:rFonts w:cstheme="minorHAnsi"/>
              </w:rPr>
            </w:pPr>
            <w:r>
              <w:rPr>
                <w:rFonts w:cstheme="minorHAnsi"/>
              </w:rPr>
              <w:t>Optional</w:t>
            </w:r>
          </w:p>
        </w:tc>
        <w:tc>
          <w:tcPr>
            <w:tcW w:w="2118" w:type="dxa"/>
          </w:tcPr>
          <w:p w14:paraId="5ED9D5A2" w14:textId="77777777" w:rsidR="00754CD6" w:rsidRDefault="00754CD6" w:rsidP="007A6552">
            <w:pPr>
              <w:rPr>
                <w:rFonts w:cstheme="minorHAnsi"/>
              </w:rPr>
            </w:pPr>
            <w:r>
              <w:rPr>
                <w:rFonts w:cstheme="minorHAnsi"/>
              </w:rPr>
              <w:t>Characters 80</w:t>
            </w:r>
          </w:p>
        </w:tc>
        <w:tc>
          <w:tcPr>
            <w:tcW w:w="2135" w:type="dxa"/>
          </w:tcPr>
          <w:p w14:paraId="65E596E5"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1587ADFD" w14:textId="77777777" w:rsidTr="007A6552">
        <w:tc>
          <w:tcPr>
            <w:tcW w:w="2642" w:type="dxa"/>
          </w:tcPr>
          <w:p w14:paraId="67AD1CE7" w14:textId="77777777" w:rsidR="00754CD6" w:rsidRDefault="00754CD6" w:rsidP="007A6552">
            <w:pPr>
              <w:rPr>
                <w:rFonts w:cstheme="minorHAnsi"/>
              </w:rPr>
            </w:pPr>
            <w:r>
              <w:rPr>
                <w:rFonts w:cstheme="minorHAnsi"/>
              </w:rPr>
              <w:t>alt_city</w:t>
            </w:r>
          </w:p>
        </w:tc>
        <w:tc>
          <w:tcPr>
            <w:tcW w:w="2121" w:type="dxa"/>
          </w:tcPr>
          <w:p w14:paraId="773AB570" w14:textId="77777777" w:rsidR="00754CD6" w:rsidRDefault="00754CD6" w:rsidP="007A6552">
            <w:pPr>
              <w:rPr>
                <w:rFonts w:cstheme="minorHAnsi"/>
              </w:rPr>
            </w:pPr>
            <w:r>
              <w:rPr>
                <w:rFonts w:cstheme="minorHAnsi"/>
              </w:rPr>
              <w:t>Mandatory</w:t>
            </w:r>
          </w:p>
        </w:tc>
        <w:tc>
          <w:tcPr>
            <w:tcW w:w="2118" w:type="dxa"/>
          </w:tcPr>
          <w:p w14:paraId="224F7CA1" w14:textId="77777777" w:rsidR="00754CD6" w:rsidRDefault="00754CD6" w:rsidP="007A6552">
            <w:pPr>
              <w:rPr>
                <w:rFonts w:cstheme="minorHAnsi"/>
              </w:rPr>
            </w:pPr>
            <w:r>
              <w:rPr>
                <w:rFonts w:cstheme="minorHAnsi"/>
              </w:rPr>
              <w:t>Characters 80</w:t>
            </w:r>
          </w:p>
        </w:tc>
        <w:tc>
          <w:tcPr>
            <w:tcW w:w="2135" w:type="dxa"/>
          </w:tcPr>
          <w:p w14:paraId="5E6CF88A"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3C56CA07" w14:textId="77777777" w:rsidTr="007A6552">
        <w:tc>
          <w:tcPr>
            <w:tcW w:w="2642" w:type="dxa"/>
          </w:tcPr>
          <w:p w14:paraId="112A6CF3" w14:textId="77777777" w:rsidR="00754CD6" w:rsidRDefault="00754CD6" w:rsidP="007A6552">
            <w:pPr>
              <w:rPr>
                <w:rFonts w:cstheme="minorHAnsi"/>
              </w:rPr>
            </w:pPr>
            <w:r>
              <w:rPr>
                <w:rFonts w:cstheme="minorHAnsi"/>
              </w:rPr>
              <w:t>alt_state</w:t>
            </w:r>
          </w:p>
        </w:tc>
        <w:tc>
          <w:tcPr>
            <w:tcW w:w="2121" w:type="dxa"/>
          </w:tcPr>
          <w:p w14:paraId="23A255EF" w14:textId="77777777" w:rsidR="00754CD6" w:rsidRDefault="00754CD6" w:rsidP="007A6552">
            <w:pPr>
              <w:rPr>
                <w:rFonts w:cstheme="minorHAnsi"/>
              </w:rPr>
            </w:pPr>
            <w:r>
              <w:rPr>
                <w:rFonts w:cstheme="minorHAnsi"/>
              </w:rPr>
              <w:t>Optional</w:t>
            </w:r>
          </w:p>
        </w:tc>
        <w:tc>
          <w:tcPr>
            <w:tcW w:w="2118" w:type="dxa"/>
          </w:tcPr>
          <w:p w14:paraId="25C77962" w14:textId="77777777" w:rsidR="00754CD6" w:rsidRDefault="00754CD6" w:rsidP="007A6552">
            <w:pPr>
              <w:rPr>
                <w:rFonts w:cstheme="minorHAnsi"/>
              </w:rPr>
            </w:pPr>
            <w:r>
              <w:rPr>
                <w:rFonts w:cstheme="minorHAnsi"/>
              </w:rPr>
              <w:t>Characters 80</w:t>
            </w:r>
          </w:p>
        </w:tc>
        <w:tc>
          <w:tcPr>
            <w:tcW w:w="2135" w:type="dxa"/>
          </w:tcPr>
          <w:p w14:paraId="708869FC"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12181E7C" w14:textId="77777777" w:rsidTr="007A6552">
        <w:tc>
          <w:tcPr>
            <w:tcW w:w="2642" w:type="dxa"/>
          </w:tcPr>
          <w:p w14:paraId="68915485" w14:textId="77777777" w:rsidR="00754CD6" w:rsidRDefault="00754CD6" w:rsidP="007A6552">
            <w:pPr>
              <w:rPr>
                <w:rFonts w:cstheme="minorHAnsi"/>
              </w:rPr>
            </w:pPr>
            <w:r>
              <w:rPr>
                <w:rFonts w:cstheme="minorHAnsi"/>
              </w:rPr>
              <w:t>alt_pincode</w:t>
            </w:r>
          </w:p>
        </w:tc>
        <w:tc>
          <w:tcPr>
            <w:tcW w:w="2121" w:type="dxa"/>
          </w:tcPr>
          <w:p w14:paraId="2A645453" w14:textId="77777777" w:rsidR="00754CD6" w:rsidRDefault="00754CD6" w:rsidP="007A6552">
            <w:pPr>
              <w:rPr>
                <w:rFonts w:cstheme="minorHAnsi"/>
              </w:rPr>
            </w:pPr>
            <w:r>
              <w:rPr>
                <w:rFonts w:cstheme="minorHAnsi"/>
              </w:rPr>
              <w:t>Mandatory</w:t>
            </w:r>
          </w:p>
        </w:tc>
        <w:tc>
          <w:tcPr>
            <w:tcW w:w="2118" w:type="dxa"/>
          </w:tcPr>
          <w:p w14:paraId="6603BE1B" w14:textId="77777777" w:rsidR="00754CD6" w:rsidRDefault="00754CD6" w:rsidP="007A6552">
            <w:pPr>
              <w:rPr>
                <w:rFonts w:cstheme="minorHAnsi"/>
              </w:rPr>
            </w:pPr>
            <w:r>
              <w:rPr>
                <w:rFonts w:cstheme="minorHAnsi"/>
              </w:rPr>
              <w:t>Number 6</w:t>
            </w:r>
          </w:p>
        </w:tc>
        <w:tc>
          <w:tcPr>
            <w:tcW w:w="2135" w:type="dxa"/>
          </w:tcPr>
          <w:p w14:paraId="38A0F65D" w14:textId="77777777" w:rsidR="00754CD6" w:rsidRDefault="00754CD6" w:rsidP="007A6552">
            <w:pPr>
              <w:rPr>
                <w:rFonts w:cstheme="minorHAnsi"/>
              </w:rPr>
            </w:pPr>
            <w:r>
              <w:rPr>
                <w:rFonts w:cstheme="minorHAnsi"/>
              </w:rPr>
              <w:t>Int4</w:t>
            </w:r>
          </w:p>
        </w:tc>
      </w:tr>
      <w:tr w:rsidR="00754CD6" w14:paraId="68D6588B" w14:textId="77777777" w:rsidTr="007A6552">
        <w:tc>
          <w:tcPr>
            <w:tcW w:w="2642" w:type="dxa"/>
          </w:tcPr>
          <w:p w14:paraId="42564693" w14:textId="77777777" w:rsidR="00754CD6" w:rsidRDefault="00754CD6" w:rsidP="007A6552">
            <w:pPr>
              <w:rPr>
                <w:rFonts w:cstheme="minorHAnsi"/>
              </w:rPr>
            </w:pPr>
            <w:r>
              <w:rPr>
                <w:rFonts w:cstheme="minorHAnsi"/>
              </w:rPr>
              <w:t>alt_email_id</w:t>
            </w:r>
          </w:p>
        </w:tc>
        <w:tc>
          <w:tcPr>
            <w:tcW w:w="2121" w:type="dxa"/>
          </w:tcPr>
          <w:p w14:paraId="02DE52D8" w14:textId="77777777" w:rsidR="00754CD6" w:rsidRDefault="00754CD6" w:rsidP="007A6552">
            <w:pPr>
              <w:rPr>
                <w:rFonts w:cstheme="minorHAnsi"/>
              </w:rPr>
            </w:pPr>
            <w:r>
              <w:rPr>
                <w:rFonts w:cstheme="minorHAnsi"/>
              </w:rPr>
              <w:t>Optional</w:t>
            </w:r>
          </w:p>
        </w:tc>
        <w:tc>
          <w:tcPr>
            <w:tcW w:w="2118" w:type="dxa"/>
          </w:tcPr>
          <w:p w14:paraId="261CC8FD" w14:textId="77777777" w:rsidR="00754CD6" w:rsidRDefault="00754CD6" w:rsidP="007A6552">
            <w:pPr>
              <w:rPr>
                <w:rFonts w:cstheme="minorHAnsi"/>
              </w:rPr>
            </w:pPr>
            <w:r>
              <w:rPr>
                <w:rFonts w:cstheme="minorHAnsi"/>
              </w:rPr>
              <w:t>Characters 80</w:t>
            </w:r>
          </w:p>
        </w:tc>
        <w:tc>
          <w:tcPr>
            <w:tcW w:w="2135" w:type="dxa"/>
          </w:tcPr>
          <w:p w14:paraId="3957654F" w14:textId="77777777" w:rsidR="00754CD6" w:rsidRDefault="00754CD6" w:rsidP="007A6552">
            <w:pPr>
              <w:rPr>
                <w:rFonts w:cstheme="minorHAnsi"/>
              </w:rPr>
            </w:pPr>
            <w:proofErr w:type="gramStart"/>
            <w:r>
              <w:rPr>
                <w:rFonts w:cstheme="minorHAnsi"/>
              </w:rPr>
              <w:t>Varchar(</w:t>
            </w:r>
            <w:proofErr w:type="gramEnd"/>
            <w:r>
              <w:rPr>
                <w:rFonts w:cstheme="minorHAnsi"/>
              </w:rPr>
              <w:t>80)</w:t>
            </w:r>
          </w:p>
        </w:tc>
      </w:tr>
      <w:tr w:rsidR="00754CD6" w14:paraId="44C4B549" w14:textId="77777777" w:rsidTr="007A6552">
        <w:tc>
          <w:tcPr>
            <w:tcW w:w="2642" w:type="dxa"/>
          </w:tcPr>
          <w:p w14:paraId="020FCC54" w14:textId="77777777" w:rsidR="00754CD6" w:rsidRDefault="00754CD6" w:rsidP="007A6552">
            <w:pPr>
              <w:rPr>
                <w:rFonts w:cstheme="minorHAnsi"/>
              </w:rPr>
            </w:pPr>
            <w:r>
              <w:rPr>
                <w:rFonts w:cstheme="minorHAnsi"/>
              </w:rPr>
              <w:t>alt_contact_no</w:t>
            </w:r>
          </w:p>
        </w:tc>
        <w:tc>
          <w:tcPr>
            <w:tcW w:w="2121" w:type="dxa"/>
          </w:tcPr>
          <w:p w14:paraId="331E6159" w14:textId="77777777" w:rsidR="00754CD6" w:rsidRDefault="00754CD6" w:rsidP="007A6552">
            <w:pPr>
              <w:rPr>
                <w:rFonts w:cstheme="minorHAnsi"/>
              </w:rPr>
            </w:pPr>
            <w:r>
              <w:rPr>
                <w:rFonts w:cstheme="minorHAnsi"/>
              </w:rPr>
              <w:t>Optional</w:t>
            </w:r>
          </w:p>
        </w:tc>
        <w:tc>
          <w:tcPr>
            <w:tcW w:w="2118" w:type="dxa"/>
          </w:tcPr>
          <w:p w14:paraId="2F895AF8" w14:textId="77777777" w:rsidR="00754CD6" w:rsidRDefault="00754CD6" w:rsidP="007A6552">
            <w:pPr>
              <w:rPr>
                <w:rFonts w:cstheme="minorHAnsi"/>
              </w:rPr>
            </w:pPr>
            <w:r>
              <w:rPr>
                <w:rFonts w:cstheme="minorHAnsi"/>
              </w:rPr>
              <w:t>Numbers 10</w:t>
            </w:r>
          </w:p>
        </w:tc>
        <w:tc>
          <w:tcPr>
            <w:tcW w:w="2135" w:type="dxa"/>
          </w:tcPr>
          <w:p w14:paraId="43739916" w14:textId="77777777" w:rsidR="00754CD6" w:rsidRDefault="00754CD6" w:rsidP="007A6552">
            <w:pPr>
              <w:rPr>
                <w:rFonts w:cstheme="minorHAnsi"/>
              </w:rPr>
            </w:pPr>
            <w:r>
              <w:rPr>
                <w:rFonts w:cstheme="minorHAnsi"/>
              </w:rPr>
              <w:t>Int8</w:t>
            </w:r>
          </w:p>
        </w:tc>
      </w:tr>
      <w:tr w:rsidR="00754CD6" w14:paraId="24E8011F" w14:textId="77777777" w:rsidTr="007A6552">
        <w:tc>
          <w:tcPr>
            <w:tcW w:w="2642" w:type="dxa"/>
          </w:tcPr>
          <w:p w14:paraId="496B989F" w14:textId="77777777" w:rsidR="00754CD6" w:rsidRDefault="00754CD6" w:rsidP="007A6552">
            <w:pPr>
              <w:rPr>
                <w:rFonts w:cstheme="minorHAnsi"/>
              </w:rPr>
            </w:pPr>
            <w:r>
              <w:rPr>
                <w:rFonts w:cstheme="minorHAnsi"/>
              </w:rPr>
              <w:t>alt_alternate_mobile_no</w:t>
            </w:r>
          </w:p>
        </w:tc>
        <w:tc>
          <w:tcPr>
            <w:tcW w:w="2121" w:type="dxa"/>
          </w:tcPr>
          <w:p w14:paraId="3FCAE334" w14:textId="77777777" w:rsidR="00754CD6" w:rsidRDefault="00754CD6" w:rsidP="007A6552">
            <w:pPr>
              <w:rPr>
                <w:rFonts w:cstheme="minorHAnsi"/>
              </w:rPr>
            </w:pPr>
            <w:r>
              <w:rPr>
                <w:rFonts w:cstheme="minorHAnsi"/>
              </w:rPr>
              <w:t>Mandatory</w:t>
            </w:r>
          </w:p>
        </w:tc>
        <w:tc>
          <w:tcPr>
            <w:tcW w:w="2118" w:type="dxa"/>
          </w:tcPr>
          <w:p w14:paraId="657B1AC1" w14:textId="77777777" w:rsidR="00754CD6" w:rsidRDefault="00754CD6" w:rsidP="007A6552">
            <w:pPr>
              <w:rPr>
                <w:rFonts w:cstheme="minorHAnsi"/>
              </w:rPr>
            </w:pPr>
            <w:r>
              <w:rPr>
                <w:rFonts w:cstheme="minorHAnsi"/>
              </w:rPr>
              <w:t>Numbers 10</w:t>
            </w:r>
          </w:p>
        </w:tc>
        <w:tc>
          <w:tcPr>
            <w:tcW w:w="2135" w:type="dxa"/>
          </w:tcPr>
          <w:p w14:paraId="3EBE4849" w14:textId="77777777" w:rsidR="00754CD6" w:rsidRDefault="00754CD6" w:rsidP="007A6552">
            <w:pPr>
              <w:rPr>
                <w:rFonts w:cstheme="minorHAnsi"/>
              </w:rPr>
            </w:pPr>
            <w:r>
              <w:rPr>
                <w:rFonts w:cstheme="minorHAnsi"/>
              </w:rPr>
              <w:t>Int8</w:t>
            </w:r>
          </w:p>
        </w:tc>
      </w:tr>
    </w:tbl>
    <w:p w14:paraId="6AF7DB15" w14:textId="77777777" w:rsidR="00514155" w:rsidRDefault="00514155" w:rsidP="00514155">
      <w:pPr>
        <w:pStyle w:val="BodyText0"/>
        <w:jc w:val="both"/>
        <w:rPr>
          <w:rFonts w:cstheme="minorHAnsi"/>
        </w:rPr>
      </w:pPr>
    </w:p>
    <w:p w14:paraId="57886520" w14:textId="6CC1F746" w:rsidR="00514155" w:rsidRDefault="00514155" w:rsidP="00514155">
      <w:pPr>
        <w:pStyle w:val="BodyText0"/>
        <w:jc w:val="both"/>
        <w:rPr>
          <w:rFonts w:cstheme="minorHAnsi"/>
        </w:rPr>
      </w:pPr>
      <w:r>
        <w:rPr>
          <w:rFonts w:cstheme="minorHAnsi"/>
        </w:rPr>
        <w:t xml:space="preserve">Note: Pickup related </w:t>
      </w:r>
      <w:proofErr w:type="gramStart"/>
      <w:r>
        <w:rPr>
          <w:rFonts w:cstheme="minorHAnsi"/>
        </w:rPr>
        <w:t>fields(</w:t>
      </w:r>
      <w:proofErr w:type="gramEnd"/>
      <w:r>
        <w:rPr>
          <w:rFonts w:cstheme="minorHAnsi"/>
        </w:rPr>
        <w:t>pickup_addressee_name, pickup_company_name, pickup_address_line1, pickup_city, pickup_pincode, pickup_mobile_no</w:t>
      </w:r>
      <w:r w:rsidR="00B03DBF">
        <w:rPr>
          <w:rFonts w:cstheme="minorHAnsi"/>
        </w:rPr>
        <w:t>, pickup_schedule_slot, pickup_schedule_date</w:t>
      </w:r>
      <w:r>
        <w:rPr>
          <w:rFonts w:cstheme="minorHAnsi"/>
        </w:rPr>
        <w:t>) are mandatory if pickup_address_flag is TRUE else optional.</w:t>
      </w:r>
    </w:p>
    <w:p w14:paraId="174D3A10" w14:textId="0C30ABC3" w:rsidR="00514155" w:rsidRDefault="00514155" w:rsidP="00514155">
      <w:pPr>
        <w:pStyle w:val="BodyText0"/>
        <w:jc w:val="both"/>
        <w:rPr>
          <w:rFonts w:cstheme="minorHAnsi"/>
        </w:rPr>
      </w:pPr>
      <w:r>
        <w:rPr>
          <w:rFonts w:cstheme="minorHAnsi"/>
        </w:rPr>
        <w:tab/>
        <w:t xml:space="preserve">    </w:t>
      </w:r>
      <w:proofErr w:type="gramStart"/>
      <w:r>
        <w:rPr>
          <w:rFonts w:cstheme="minorHAnsi"/>
        </w:rPr>
        <w:t>Also</w:t>
      </w:r>
      <w:proofErr w:type="gramEnd"/>
      <w:r>
        <w:rPr>
          <w:rFonts w:cstheme="minorHAnsi"/>
        </w:rPr>
        <w:t xml:space="preserve"> Alternate address related </w:t>
      </w:r>
      <w:proofErr w:type="gramStart"/>
      <w:r>
        <w:rPr>
          <w:rFonts w:cstheme="minorHAnsi"/>
        </w:rPr>
        <w:t>fields(</w:t>
      </w:r>
      <w:proofErr w:type="gramEnd"/>
      <w:r>
        <w:rPr>
          <w:rFonts w:cstheme="minorHAnsi"/>
        </w:rPr>
        <w:t>alt_addressee_name, alt_company_name, alt_address_line1, alt_city, alt_pincode, alt_alternate_mobile_no) are mandatory if alt_address_flag is TRUE else optional.</w:t>
      </w:r>
    </w:p>
    <w:p w14:paraId="17079DBB" w14:textId="3B57BB9F" w:rsidR="00E64438" w:rsidRPr="00E64438" w:rsidRDefault="00222B89" w:rsidP="00E64438">
      <w:pPr>
        <w:jc w:val="both"/>
        <w:rPr>
          <w:rFonts w:cstheme="minorHAnsi"/>
          <w:lang w:val="en-IN"/>
        </w:rPr>
      </w:pPr>
      <w:r>
        <w:rPr>
          <w:rFonts w:cstheme="minorHAnsi"/>
        </w:rPr>
        <w:tab/>
        <w:t xml:space="preserve">    </w:t>
      </w:r>
      <w:r w:rsidR="0085058E" w:rsidRPr="0085058E">
        <w:rPr>
          <w:rFonts w:cstheme="minorHAnsi"/>
          <w:lang w:val="en-IN"/>
        </w:rPr>
        <w:t>Dimensions: Length, Breadth/Diameter, and Height are mandatory fields.</w:t>
      </w:r>
      <w:r w:rsidR="0085058E">
        <w:rPr>
          <w:rFonts w:cstheme="minorHAnsi"/>
          <w:lang w:val="en-IN"/>
        </w:rPr>
        <w:t xml:space="preserve"> </w:t>
      </w:r>
      <w:r w:rsidR="0085058E" w:rsidRPr="0085058E">
        <w:rPr>
          <w:rFonts w:cstheme="minorHAnsi"/>
          <w:lang w:val="en-IN"/>
        </w:rPr>
        <w:t>Kindly validate the minimum and maximum</w:t>
      </w:r>
      <w:r w:rsidR="0085058E" w:rsidRPr="0085058E">
        <w:rPr>
          <w:rFonts w:cstheme="minorHAnsi"/>
          <w:lang w:val="en-IN"/>
        </w:rPr>
        <w:t xml:space="preserve"> </w:t>
      </w:r>
      <w:r w:rsidR="0085058E" w:rsidRPr="0085058E">
        <w:rPr>
          <w:rFonts w:cstheme="minorHAnsi"/>
          <w:lang w:val="en-IN"/>
        </w:rPr>
        <w:t>allowed values for each article type from the tabular details provided below the Tariff API section.</w:t>
      </w:r>
    </w:p>
    <w:p w14:paraId="309F0811" w14:textId="1A3AD931" w:rsidR="00222B89" w:rsidRDefault="00222B89" w:rsidP="00222B89">
      <w:pPr>
        <w:jc w:val="both"/>
        <w:rPr>
          <w:rFonts w:cstheme="minorHAnsi"/>
        </w:rPr>
      </w:pPr>
    </w:p>
    <w:p w14:paraId="31DAD455" w14:textId="559B7B9B" w:rsidR="00222B89" w:rsidRDefault="00222B89" w:rsidP="00514155">
      <w:pPr>
        <w:pStyle w:val="BodyText0"/>
        <w:jc w:val="both"/>
        <w:rPr>
          <w:rFonts w:cstheme="minorHAnsi"/>
        </w:rPr>
      </w:pPr>
    </w:p>
    <w:p w14:paraId="1C9DD3A7" w14:textId="08B92F0A" w:rsidR="00514155" w:rsidRDefault="00514155" w:rsidP="00514155">
      <w:pPr>
        <w:pStyle w:val="BodyText0"/>
        <w:jc w:val="both"/>
        <w:rPr>
          <w:rFonts w:cstheme="minorHAnsi"/>
        </w:rPr>
      </w:pPr>
    </w:p>
    <w:p w14:paraId="08B33F93" w14:textId="64566EDF" w:rsidR="00754CD6" w:rsidRDefault="00754CD6" w:rsidP="00754CD6">
      <w:pPr>
        <w:pStyle w:val="BodyText0"/>
        <w:jc w:val="both"/>
        <w:rPr>
          <w:rFonts w:cstheme="minorHAnsi"/>
          <w:b/>
          <w:sz w:val="24"/>
          <w:szCs w:val="24"/>
        </w:rPr>
      </w:pPr>
      <w:r>
        <w:rPr>
          <w:rFonts w:cstheme="minorHAnsi"/>
          <w:b/>
          <w:sz w:val="24"/>
          <w:szCs w:val="24"/>
        </w:rPr>
        <w:t>Sample Input and Output:</w:t>
      </w:r>
    </w:p>
    <w:p w14:paraId="6D1AAC5E" w14:textId="50678EEB" w:rsidR="00655EC1" w:rsidRDefault="00655EC1" w:rsidP="00655EC1">
      <w:pPr>
        <w:pStyle w:val="BodyText0"/>
        <w:ind w:left="720"/>
        <w:jc w:val="both"/>
        <w:rPr>
          <w:rFonts w:cstheme="minorHAnsi"/>
          <w:sz w:val="24"/>
          <w:szCs w:val="24"/>
        </w:rPr>
      </w:pPr>
      <w:r>
        <w:rPr>
          <w:rFonts w:cstheme="minorHAnsi"/>
          <w:b/>
          <w:sz w:val="24"/>
          <w:szCs w:val="24"/>
        </w:rPr>
        <w:t xml:space="preserve">Endpoint: </w:t>
      </w:r>
      <w:hyperlink r:id="rId10" w:history="1">
        <w:r w:rsidRPr="00655EC1">
          <w:t>https://test.cept.gov.in/beextcustomer/process-articles/</w:t>
        </w:r>
      </w:hyperlink>
      <w:r w:rsidRPr="00655EC1">
        <w:rPr>
          <w:rFonts w:cstheme="minorHAnsi"/>
        </w:rPr>
        <w:t>3000064781</w:t>
      </w:r>
    </w:p>
    <w:p w14:paraId="5F9A8F7E" w14:textId="77777777" w:rsidR="00754CD6" w:rsidRDefault="00754CD6" w:rsidP="00754CD6">
      <w:pPr>
        <w:pStyle w:val="BodyText0"/>
        <w:jc w:val="both"/>
        <w:rPr>
          <w:rFonts w:cstheme="minorHAnsi"/>
          <w:b/>
        </w:rPr>
      </w:pPr>
      <w:r>
        <w:rPr>
          <w:rFonts w:cstheme="minorHAnsi"/>
          <w:b/>
        </w:rPr>
        <w:t>Sample Input:</w:t>
      </w:r>
    </w:p>
    <w:p w14:paraId="477FAB3E" w14:textId="77777777" w:rsidR="00754CD6" w:rsidRDefault="00754CD6" w:rsidP="00754CD6">
      <w:pPr>
        <w:pStyle w:val="NoSpacing"/>
        <w:spacing w:line="276" w:lineRule="auto"/>
        <w:rPr>
          <w:rFonts w:cstheme="minorHAnsi"/>
          <w:lang w:val="en-IN"/>
        </w:rPr>
      </w:pPr>
      <w:r>
        <w:rPr>
          <w:rFonts w:cstheme="minorHAnsi"/>
          <w:lang w:val="en-IN"/>
        </w:rPr>
        <w:t>{</w:t>
      </w:r>
    </w:p>
    <w:p w14:paraId="07D93488" w14:textId="77777777" w:rsidR="00754CD6" w:rsidRDefault="00754CD6" w:rsidP="00754CD6">
      <w:pPr>
        <w:pStyle w:val="NoSpacing"/>
        <w:spacing w:line="276" w:lineRule="auto"/>
        <w:rPr>
          <w:rFonts w:cstheme="minorHAnsi"/>
          <w:lang w:val="en-IN"/>
        </w:rPr>
      </w:pPr>
      <w:r>
        <w:rPr>
          <w:rFonts w:cstheme="minorHAnsi"/>
          <w:lang w:val="en-IN"/>
        </w:rPr>
        <w:t>    "articles": [</w:t>
      </w:r>
    </w:p>
    <w:p w14:paraId="32C0F211" w14:textId="77777777" w:rsidR="00754CD6" w:rsidRDefault="00754CD6" w:rsidP="00754CD6">
      <w:pPr>
        <w:pStyle w:val="NoSpacing"/>
        <w:spacing w:line="276" w:lineRule="auto"/>
        <w:rPr>
          <w:rFonts w:cstheme="minorHAnsi"/>
          <w:lang w:val="en-IN"/>
        </w:rPr>
      </w:pPr>
      <w:r>
        <w:rPr>
          <w:rFonts w:cstheme="minorHAnsi"/>
          <w:lang w:val="en-IN"/>
        </w:rPr>
        <w:t>        {</w:t>
      </w:r>
    </w:p>
    <w:p w14:paraId="020D9D71" w14:textId="0B7B07AC" w:rsidR="007E0472" w:rsidRPr="00DE7AE4" w:rsidRDefault="007E0472" w:rsidP="007E0472">
      <w:pPr>
        <w:pStyle w:val="NoSpacing"/>
        <w:spacing w:line="276" w:lineRule="auto"/>
        <w:rPr>
          <w:rFonts w:cstheme="minorHAnsi"/>
        </w:rPr>
      </w:pPr>
      <w:r>
        <w:rPr>
          <w:rFonts w:cstheme="minorHAnsi"/>
        </w:rPr>
        <w:t xml:space="preserve">            </w:t>
      </w:r>
      <w:r w:rsidRPr="00DE7AE4">
        <w:rPr>
          <w:rFonts w:cstheme="minorHAnsi"/>
        </w:rPr>
        <w:t>"</w:t>
      </w:r>
      <w:proofErr w:type="gramStart"/>
      <w:r w:rsidRPr="00DE7AE4">
        <w:rPr>
          <w:rFonts w:cstheme="minorHAnsi"/>
        </w:rPr>
        <w:t>bulk</w:t>
      </w:r>
      <w:proofErr w:type="gramEnd"/>
      <w:r w:rsidRPr="00DE7AE4">
        <w:rPr>
          <w:rFonts w:cstheme="minorHAnsi"/>
        </w:rPr>
        <w:t>_customer_id":"</w:t>
      </w:r>
      <w:r w:rsidRPr="00686743">
        <w:rPr>
          <w:rFonts w:cstheme="minorHAnsi"/>
        </w:rPr>
        <w:t>3000064781</w:t>
      </w:r>
      <w:r w:rsidRPr="00DE7AE4">
        <w:rPr>
          <w:rFonts w:cstheme="minorHAnsi"/>
        </w:rPr>
        <w:t>",</w:t>
      </w:r>
    </w:p>
    <w:p w14:paraId="5F5DA2AF" w14:textId="09E1FB73" w:rsidR="007E0472" w:rsidRPr="00DE7AE4" w:rsidRDefault="007E0472" w:rsidP="007E0472">
      <w:pPr>
        <w:pStyle w:val="NoSpacing"/>
        <w:spacing w:line="276" w:lineRule="auto"/>
        <w:rPr>
          <w:rFonts w:cstheme="minorHAnsi"/>
        </w:rPr>
      </w:pPr>
      <w:r w:rsidRPr="00DE7AE4">
        <w:rPr>
          <w:rFonts w:cstheme="minorHAnsi"/>
        </w:rPr>
        <w:t>            "</w:t>
      </w:r>
      <w:proofErr w:type="gramStart"/>
      <w:r w:rsidRPr="00DE7AE4">
        <w:rPr>
          <w:rFonts w:cstheme="minorHAnsi"/>
        </w:rPr>
        <w:t>contract</w:t>
      </w:r>
      <w:proofErr w:type="gramEnd"/>
      <w:r w:rsidRPr="00DE7AE4">
        <w:rPr>
          <w:rFonts w:cstheme="minorHAnsi"/>
        </w:rPr>
        <w:t>_id</w:t>
      </w:r>
      <w:proofErr w:type="gramStart"/>
      <w:r w:rsidRPr="00DE7AE4">
        <w:rPr>
          <w:rFonts w:cstheme="minorHAnsi"/>
        </w:rPr>
        <w:t>":"</w:t>
      </w:r>
      <w:proofErr w:type="gramEnd"/>
      <w:r w:rsidRPr="001F375B">
        <w:rPr>
          <w:rFonts w:cstheme="minorHAnsi"/>
        </w:rPr>
        <w:t>41585456</w:t>
      </w:r>
      <w:r w:rsidRPr="00DE7AE4">
        <w:rPr>
          <w:rFonts w:cstheme="minorHAnsi"/>
        </w:rPr>
        <w:t>",</w:t>
      </w:r>
    </w:p>
    <w:p w14:paraId="2636FAFB" w14:textId="77777777" w:rsidR="007E0472" w:rsidRDefault="007E0472" w:rsidP="007E0472">
      <w:pPr>
        <w:pStyle w:val="NoSpacing"/>
        <w:spacing w:line="276" w:lineRule="auto"/>
        <w:rPr>
          <w:rFonts w:cstheme="minorHAnsi"/>
          <w:lang w:val="en-IN"/>
        </w:rPr>
      </w:pPr>
      <w:r>
        <w:rPr>
          <w:rFonts w:cstheme="minorHAnsi"/>
          <w:lang w:val="en-IN"/>
        </w:rPr>
        <w:t>            "</w:t>
      </w:r>
      <w:proofErr w:type="gramStart"/>
      <w:r>
        <w:rPr>
          <w:rFonts w:cstheme="minorHAnsi"/>
          <w:lang w:val="en-IN"/>
        </w:rPr>
        <w:t>barcode</w:t>
      </w:r>
      <w:proofErr w:type="gramEnd"/>
      <w:r>
        <w:rPr>
          <w:rFonts w:cstheme="minorHAnsi"/>
          <w:lang w:val="en-IN"/>
        </w:rPr>
        <w:t>_no": "EB468827991IN",</w:t>
      </w:r>
    </w:p>
    <w:p w14:paraId="26472CC7" w14:textId="77777777" w:rsidR="007E0472" w:rsidRDefault="007E0472" w:rsidP="007E0472">
      <w:pPr>
        <w:pStyle w:val="NoSpacing"/>
        <w:spacing w:line="276" w:lineRule="auto"/>
        <w:rPr>
          <w:rFonts w:cstheme="minorHAnsi"/>
          <w:lang w:val="en-IN"/>
        </w:rPr>
      </w:pPr>
      <w:r>
        <w:rPr>
          <w:rFonts w:cstheme="minorHAnsi"/>
          <w:lang w:val="en-IN"/>
        </w:rPr>
        <w:t xml:space="preserve">            </w:t>
      </w:r>
      <w:r w:rsidRPr="00470E9E">
        <w:rPr>
          <w:rFonts w:cstheme="minorHAnsi"/>
          <w:lang w:val="en-IN"/>
        </w:rPr>
        <w:t>"</w:t>
      </w:r>
      <w:proofErr w:type="gramStart"/>
      <w:r w:rsidRPr="00470E9E">
        <w:rPr>
          <w:rFonts w:cstheme="minorHAnsi"/>
          <w:lang w:val="en-IN"/>
        </w:rPr>
        <w:t>pickup</w:t>
      </w:r>
      <w:proofErr w:type="gramEnd"/>
      <w:r w:rsidRPr="00470E9E">
        <w:rPr>
          <w:rFonts w:cstheme="minorHAnsi"/>
          <w:lang w:val="en-IN"/>
        </w:rPr>
        <w:t>_or_dropoff": "dropoff",</w:t>
      </w:r>
    </w:p>
    <w:p w14:paraId="138D8D9C" w14:textId="77777777" w:rsidR="007E0472" w:rsidRDefault="007E0472" w:rsidP="007E0472">
      <w:pPr>
        <w:pStyle w:val="NoSpacing"/>
        <w:spacing w:line="276" w:lineRule="auto"/>
        <w:rPr>
          <w:rFonts w:cstheme="minorHAnsi"/>
          <w:lang w:val="en-IN"/>
        </w:rPr>
      </w:pPr>
      <w:r>
        <w:rPr>
          <w:rFonts w:cstheme="minorHAnsi"/>
        </w:rPr>
        <w:t xml:space="preserve">            </w:t>
      </w:r>
      <w:r w:rsidRPr="00E6531A">
        <w:rPr>
          <w:rFonts w:cstheme="minorHAnsi"/>
        </w:rPr>
        <w:t>"</w:t>
      </w:r>
      <w:proofErr w:type="gramStart"/>
      <w:r w:rsidRPr="00E6531A">
        <w:rPr>
          <w:rFonts w:cstheme="minorHAnsi"/>
        </w:rPr>
        <w:t>pickup</w:t>
      </w:r>
      <w:proofErr w:type="gramEnd"/>
      <w:r w:rsidRPr="00E6531A">
        <w:rPr>
          <w:rFonts w:cstheme="minorHAnsi"/>
        </w:rPr>
        <w:t xml:space="preserve">_dropoff_office_id": </w:t>
      </w:r>
      <w:r w:rsidRPr="00E6531A">
        <w:rPr>
          <w:rFonts w:cstheme="minorHAnsi"/>
          <w:lang w:val="en-IN"/>
        </w:rPr>
        <w:t>21260024</w:t>
      </w:r>
      <w:r w:rsidRPr="00E6531A">
        <w:rPr>
          <w:rFonts w:cstheme="minorHAnsi"/>
        </w:rPr>
        <w:t>,</w:t>
      </w:r>
    </w:p>
    <w:p w14:paraId="387E5FCE" w14:textId="77777777" w:rsidR="007E0472" w:rsidRDefault="007E0472" w:rsidP="007E0472">
      <w:pPr>
        <w:pStyle w:val="NoSpacing"/>
        <w:spacing w:line="276" w:lineRule="auto"/>
        <w:rPr>
          <w:rFonts w:cstheme="minorHAnsi"/>
          <w:lang w:val="en-IN"/>
        </w:rPr>
      </w:pPr>
      <w:r>
        <w:rPr>
          <w:rFonts w:cstheme="minorHAnsi"/>
          <w:lang w:val="en-IN"/>
        </w:rPr>
        <w:t>            "</w:t>
      </w:r>
      <w:proofErr w:type="gramStart"/>
      <w:r>
        <w:rPr>
          <w:rFonts w:cstheme="minorHAnsi"/>
          <w:lang w:val="en-IN"/>
        </w:rPr>
        <w:t>article</w:t>
      </w:r>
      <w:proofErr w:type="gramEnd"/>
      <w:r>
        <w:rPr>
          <w:rFonts w:cstheme="minorHAnsi"/>
          <w:lang w:val="en-IN"/>
        </w:rPr>
        <w:t>_type": "</w:t>
      </w:r>
      <w:r w:rsidRPr="00DC16FB">
        <w:rPr>
          <w:rFonts w:cstheme="minorHAnsi"/>
        </w:rPr>
        <w:t>SP_INLAND_DOC</w:t>
      </w:r>
      <w:r>
        <w:rPr>
          <w:rFonts w:cstheme="minorHAnsi"/>
          <w:lang w:val="en-IN"/>
        </w:rPr>
        <w:t>",</w:t>
      </w:r>
    </w:p>
    <w:p w14:paraId="04FFDDF2"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physical</w:t>
      </w:r>
      <w:proofErr w:type="gramEnd"/>
      <w:r>
        <w:rPr>
          <w:rFonts w:cstheme="minorHAnsi"/>
          <w:lang w:val="en-IN"/>
        </w:rPr>
        <w:t>_weight": 15,</w:t>
      </w:r>
    </w:p>
    <w:p w14:paraId="66F24AF4"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shape</w:t>
      </w:r>
      <w:proofErr w:type="gramEnd"/>
      <w:r>
        <w:rPr>
          <w:rFonts w:cstheme="minorHAnsi"/>
          <w:lang w:val="en-IN"/>
        </w:rPr>
        <w:t>_of_article": "",</w:t>
      </w:r>
    </w:p>
    <w:p w14:paraId="78325BC3" w14:textId="77777777" w:rsidR="00754CD6" w:rsidRDefault="00754CD6" w:rsidP="00754CD6">
      <w:pPr>
        <w:pStyle w:val="NoSpacing"/>
        <w:spacing w:line="276" w:lineRule="auto"/>
        <w:rPr>
          <w:rFonts w:cstheme="minorHAnsi"/>
          <w:lang w:val="en-IN"/>
        </w:rPr>
      </w:pPr>
      <w:r>
        <w:rPr>
          <w:rFonts w:cstheme="minorHAnsi"/>
          <w:lang w:val="en-IN"/>
        </w:rPr>
        <w:t>            "length": "",</w:t>
      </w:r>
    </w:p>
    <w:p w14:paraId="3EF741F9"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breadth</w:t>
      </w:r>
      <w:proofErr w:type="gramEnd"/>
      <w:r>
        <w:rPr>
          <w:rFonts w:cstheme="minorHAnsi"/>
          <w:lang w:val="en-IN"/>
        </w:rPr>
        <w:t>_diameter": "",</w:t>
      </w:r>
    </w:p>
    <w:p w14:paraId="2EAACA4B" w14:textId="77777777" w:rsidR="00754CD6" w:rsidRDefault="00754CD6" w:rsidP="00754CD6">
      <w:pPr>
        <w:pStyle w:val="NoSpacing"/>
        <w:spacing w:line="276" w:lineRule="auto"/>
        <w:rPr>
          <w:rFonts w:cstheme="minorHAnsi"/>
          <w:lang w:val="en-IN"/>
        </w:rPr>
      </w:pPr>
      <w:r>
        <w:rPr>
          <w:rFonts w:cstheme="minorHAnsi"/>
          <w:lang w:val="en-IN"/>
        </w:rPr>
        <w:t>            "height": "",</w:t>
      </w:r>
    </w:p>
    <w:p w14:paraId="691F7B1B"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priority</w:t>
      </w:r>
      <w:proofErr w:type="gramEnd"/>
      <w:r>
        <w:rPr>
          <w:rFonts w:cstheme="minorHAnsi"/>
          <w:lang w:val="en-IN"/>
        </w:rPr>
        <w:t>_flag": "",</w:t>
      </w:r>
    </w:p>
    <w:p w14:paraId="77C2AF2B"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delivery</w:t>
      </w:r>
      <w:proofErr w:type="gramEnd"/>
      <w:r>
        <w:rPr>
          <w:rFonts w:cstheme="minorHAnsi"/>
          <w:lang w:val="en-IN"/>
        </w:rPr>
        <w:t>_instruction": "",</w:t>
      </w:r>
    </w:p>
    <w:p w14:paraId="02C70833"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delivery</w:t>
      </w:r>
      <w:proofErr w:type="gramEnd"/>
      <w:r>
        <w:rPr>
          <w:rFonts w:cstheme="minorHAnsi"/>
          <w:lang w:val="en-IN"/>
        </w:rPr>
        <w:t>_slot": "",</w:t>
      </w:r>
    </w:p>
    <w:p w14:paraId="28923E82"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instruction</w:t>
      </w:r>
      <w:proofErr w:type="gramEnd"/>
      <w:r>
        <w:rPr>
          <w:rFonts w:cstheme="minorHAnsi"/>
          <w:lang w:val="en-IN"/>
        </w:rPr>
        <w:t>_rts": "",</w:t>
      </w:r>
    </w:p>
    <w:p w14:paraId="0D74BAA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_name": "KRA CAMS",</w:t>
      </w:r>
    </w:p>
    <w:p w14:paraId="52285BD9"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_company": "",</w:t>
      </w:r>
    </w:p>
    <w:p w14:paraId="715877DC"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_add_line_1": "CHENNAI",</w:t>
      </w:r>
    </w:p>
    <w:p w14:paraId="69FB1F9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_add_line_2": "CHENNAI",</w:t>
      </w:r>
    </w:p>
    <w:p w14:paraId="61F6E633"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_city": "CHENNAI",</w:t>
      </w:r>
    </w:p>
    <w:p w14:paraId="57EA1B47"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_state": "TAMIL NADU",</w:t>
      </w:r>
    </w:p>
    <w:p w14:paraId="4B254A16"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_pincode": "600001",</w:t>
      </w:r>
    </w:p>
    <w:p w14:paraId="7097F8EB"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_emailid": "",</w:t>
      </w:r>
    </w:p>
    <w:p w14:paraId="113541CA"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_alt_contact": "",</w:t>
      </w:r>
    </w:p>
    <w:p w14:paraId="4329A3F2"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_kyc": "",</w:t>
      </w:r>
    </w:p>
    <w:p w14:paraId="2F835248"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_tax_reference": "",</w:t>
      </w:r>
    </w:p>
    <w:p w14:paraId="5BF8660D"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_name": "Saurabh Shukla",</w:t>
      </w:r>
    </w:p>
    <w:p w14:paraId="636FEF04"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_company": "",</w:t>
      </w:r>
    </w:p>
    <w:p w14:paraId="583154AD"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_add_line_1": "NEW DELHI GPO",</w:t>
      </w:r>
    </w:p>
    <w:p w14:paraId="778A6416"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_add_line_2": "NEW DELHI GPO",</w:t>
      </w:r>
    </w:p>
    <w:p w14:paraId="132E87C5"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_city": "CENTRAL DELHI",</w:t>
      </w:r>
    </w:p>
    <w:p w14:paraId="7B1B5A1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_state": "CENTRAL DELHI",</w:t>
      </w:r>
    </w:p>
    <w:p w14:paraId="635B45A5"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_pincode": "110001",</w:t>
      </w:r>
    </w:p>
    <w:p w14:paraId="3F8BB45E"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_emailid": "",</w:t>
      </w:r>
    </w:p>
    <w:p w14:paraId="6D93436D"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_alt_contact": "",</w:t>
      </w:r>
    </w:p>
    <w:p w14:paraId="458E9F2A" w14:textId="77777777" w:rsidR="00754CD6" w:rsidRDefault="00754CD6" w:rsidP="00754CD6">
      <w:pPr>
        <w:pStyle w:val="NoSpacing"/>
        <w:spacing w:line="276" w:lineRule="auto"/>
        <w:rPr>
          <w:rFonts w:cstheme="minorHAnsi"/>
          <w:lang w:val="en-IN"/>
        </w:rPr>
      </w:pPr>
      <w:r>
        <w:rPr>
          <w:rFonts w:cstheme="minorHAnsi"/>
          <w:lang w:val="en-IN"/>
        </w:rPr>
        <w:lastRenderedPageBreak/>
        <w:t>            "</w:t>
      </w:r>
      <w:proofErr w:type="gramStart"/>
      <w:r>
        <w:rPr>
          <w:rFonts w:cstheme="minorHAnsi"/>
          <w:lang w:val="en-IN"/>
        </w:rPr>
        <w:t>receiver</w:t>
      </w:r>
      <w:proofErr w:type="gramEnd"/>
      <w:r>
        <w:rPr>
          <w:rFonts w:cstheme="minorHAnsi"/>
          <w:lang w:val="en-IN"/>
        </w:rPr>
        <w:t>_kyc": "",</w:t>
      </w:r>
    </w:p>
    <w:p w14:paraId="0B7CDDC3"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_tax_reference": "",</w:t>
      </w:r>
    </w:p>
    <w:p w14:paraId="50542A9A"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_address_flag": "FALSE",</w:t>
      </w:r>
    </w:p>
    <w:p w14:paraId="47F32897"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_address_flag": "",</w:t>
      </w:r>
    </w:p>
    <w:p w14:paraId="5669101B"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drop</w:t>
      </w:r>
      <w:proofErr w:type="gramEnd"/>
      <w:r>
        <w:rPr>
          <w:rFonts w:cstheme="minorHAnsi"/>
          <w:lang w:val="en-IN"/>
        </w:rPr>
        <w:t>_off_pincode": "600001",</w:t>
      </w:r>
    </w:p>
    <w:p w14:paraId="179BC130"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_mobile_no": "1234567890",</w:t>
      </w:r>
    </w:p>
    <w:p w14:paraId="4D4F1F0F"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_mobile_no": "1234567890",</w:t>
      </w:r>
    </w:p>
    <w:p w14:paraId="6F676D5F"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prepayment</w:t>
      </w:r>
      <w:proofErr w:type="gramEnd"/>
      <w:r>
        <w:rPr>
          <w:rFonts w:cstheme="minorHAnsi"/>
          <w:lang w:val="en-IN"/>
        </w:rPr>
        <w:t>_code": "",</w:t>
      </w:r>
    </w:p>
    <w:p w14:paraId="6DDBB71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value</w:t>
      </w:r>
      <w:proofErr w:type="gramEnd"/>
      <w:r>
        <w:rPr>
          <w:rFonts w:cstheme="minorHAnsi"/>
          <w:lang w:val="en-IN"/>
        </w:rPr>
        <w:t>_of_prepayment": 0,</w:t>
      </w:r>
    </w:p>
    <w:p w14:paraId="210AF433"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codr</w:t>
      </w:r>
      <w:proofErr w:type="gramEnd"/>
      <w:r>
        <w:rPr>
          <w:rFonts w:cstheme="minorHAnsi"/>
          <w:lang w:val="en-IN"/>
        </w:rPr>
        <w:t>_cod": "",</w:t>
      </w:r>
    </w:p>
    <w:p w14:paraId="3C470718"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value</w:t>
      </w:r>
      <w:proofErr w:type="gramEnd"/>
      <w:r>
        <w:rPr>
          <w:rFonts w:cstheme="minorHAnsi"/>
          <w:lang w:val="en-IN"/>
        </w:rPr>
        <w:t>_for_codr_cod": "",</w:t>
      </w:r>
    </w:p>
    <w:p w14:paraId="0BE7F0E6"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insurance</w:t>
      </w:r>
      <w:proofErr w:type="gramEnd"/>
      <w:r>
        <w:rPr>
          <w:rFonts w:cstheme="minorHAnsi"/>
          <w:lang w:val="en-IN"/>
        </w:rPr>
        <w:t>_type": "",</w:t>
      </w:r>
    </w:p>
    <w:p w14:paraId="5C115E7A"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value</w:t>
      </w:r>
      <w:proofErr w:type="gramEnd"/>
      <w:r>
        <w:rPr>
          <w:rFonts w:cstheme="minorHAnsi"/>
          <w:lang w:val="en-IN"/>
        </w:rPr>
        <w:t>_of_insurance": 0,</w:t>
      </w:r>
    </w:p>
    <w:p w14:paraId="21624DA2" w14:textId="77777777" w:rsidR="00754CD6" w:rsidRDefault="00754CD6" w:rsidP="00754CD6">
      <w:pPr>
        <w:pStyle w:val="NoSpacing"/>
        <w:spacing w:line="276" w:lineRule="auto"/>
        <w:rPr>
          <w:rFonts w:cstheme="minorHAnsi"/>
          <w:lang w:val="en-IN"/>
        </w:rPr>
      </w:pPr>
      <w:r>
        <w:rPr>
          <w:rFonts w:cstheme="minorHAnsi"/>
          <w:lang w:val="en-IN"/>
        </w:rPr>
        <w:t>            "ack": "FALSE",</w:t>
      </w:r>
    </w:p>
    <w:p w14:paraId="5348F520" w14:textId="77777777" w:rsidR="00754CD6" w:rsidRDefault="00754CD6" w:rsidP="00754CD6">
      <w:pPr>
        <w:pStyle w:val="NoSpacing"/>
        <w:spacing w:line="276" w:lineRule="auto"/>
        <w:rPr>
          <w:rFonts w:cstheme="minorHAnsi"/>
          <w:lang w:val="en-IN"/>
        </w:rPr>
      </w:pPr>
      <w:r>
        <w:rPr>
          <w:rFonts w:cstheme="minorHAnsi"/>
          <w:lang w:val="en-IN"/>
        </w:rPr>
        <w:t>            "reg": "FALSE",</w:t>
      </w:r>
    </w:p>
    <w:p w14:paraId="30F0AC16" w14:textId="77777777" w:rsidR="00754CD6" w:rsidRDefault="00754CD6" w:rsidP="00754CD6">
      <w:pPr>
        <w:pStyle w:val="NoSpacing"/>
        <w:spacing w:line="276" w:lineRule="auto"/>
        <w:rPr>
          <w:rFonts w:cstheme="minorHAnsi"/>
          <w:lang w:val="en-IN"/>
        </w:rPr>
      </w:pPr>
      <w:r>
        <w:rPr>
          <w:rFonts w:cstheme="minorHAnsi"/>
          <w:lang w:val="en-IN"/>
        </w:rPr>
        <w:t>            "otp": "FALSE",</w:t>
      </w:r>
    </w:p>
    <w:p w14:paraId="1C068B35"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bulk</w:t>
      </w:r>
      <w:proofErr w:type="gramEnd"/>
      <w:r>
        <w:rPr>
          <w:rFonts w:cstheme="minorHAnsi"/>
          <w:lang w:val="en-IN"/>
        </w:rPr>
        <w:t>_reference": "",</w:t>
      </w:r>
    </w:p>
    <w:p w14:paraId="4217211B"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_address_id": "",</w:t>
      </w:r>
    </w:p>
    <w:p w14:paraId="0C5DF323"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_addressee_name": "",</w:t>
      </w:r>
    </w:p>
    <w:p w14:paraId="0B452F87"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_company_name": "",</w:t>
      </w:r>
    </w:p>
    <w:p w14:paraId="783D0F27"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_address_line1": "",</w:t>
      </w:r>
    </w:p>
    <w:p w14:paraId="597B4573"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_address_line2": "",</w:t>
      </w:r>
    </w:p>
    <w:p w14:paraId="69243766"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_address_line3": "",</w:t>
      </w:r>
    </w:p>
    <w:p w14:paraId="2D6E301A"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_city": "",</w:t>
      </w:r>
    </w:p>
    <w:p w14:paraId="77382C6F"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_state": "",</w:t>
      </w:r>
    </w:p>
    <w:p w14:paraId="410D9A1B"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_pincode": "",</w:t>
      </w:r>
    </w:p>
    <w:p w14:paraId="41DDDA58"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_email_id": "",</w:t>
      </w:r>
    </w:p>
    <w:p w14:paraId="770E485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_alt_contact_no": "0",</w:t>
      </w:r>
    </w:p>
    <w:p w14:paraId="79F95045"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_mobile_no": "0",</w:t>
      </w:r>
    </w:p>
    <w:p w14:paraId="6C896937"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_schedule_slot": "",</w:t>
      </w:r>
    </w:p>
    <w:p w14:paraId="6E965073"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_schedule_date": "",</w:t>
      </w:r>
    </w:p>
    <w:p w14:paraId="17993428"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_addressee_name": "",</w:t>
      </w:r>
    </w:p>
    <w:p w14:paraId="6B72970E"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_company_name": "",</w:t>
      </w:r>
    </w:p>
    <w:p w14:paraId="2619DA97"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_address_line1": "",</w:t>
      </w:r>
    </w:p>
    <w:p w14:paraId="48E398EA"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_address_line2": "",</w:t>
      </w:r>
    </w:p>
    <w:p w14:paraId="5E6E1C7A"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_address_line3": "",</w:t>
      </w:r>
    </w:p>
    <w:p w14:paraId="41475B7F"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_city": "",</w:t>
      </w:r>
    </w:p>
    <w:p w14:paraId="698DF58B"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_state": "",</w:t>
      </w:r>
    </w:p>
    <w:p w14:paraId="0611D09B"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_pincode": "",</w:t>
      </w:r>
    </w:p>
    <w:p w14:paraId="747C8E7E"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_email_id": "",</w:t>
      </w:r>
    </w:p>
    <w:p w14:paraId="69735CD9"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_contact_no": "0",</w:t>
      </w:r>
    </w:p>
    <w:p w14:paraId="09BDF263"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_alternate_mobile_no": ""</w:t>
      </w:r>
    </w:p>
    <w:p w14:paraId="5708759D" w14:textId="77777777" w:rsidR="00754CD6" w:rsidRDefault="00754CD6" w:rsidP="00754CD6">
      <w:pPr>
        <w:pStyle w:val="NoSpacing"/>
        <w:spacing w:line="276" w:lineRule="auto"/>
        <w:rPr>
          <w:rFonts w:cstheme="minorHAnsi"/>
          <w:lang w:val="en-IN"/>
        </w:rPr>
      </w:pPr>
      <w:r>
        <w:rPr>
          <w:rFonts w:cstheme="minorHAnsi"/>
          <w:lang w:val="en-IN"/>
        </w:rPr>
        <w:t>        },</w:t>
      </w:r>
    </w:p>
    <w:p w14:paraId="7A94E3F8" w14:textId="77777777" w:rsidR="00754CD6" w:rsidRDefault="00754CD6" w:rsidP="00754CD6">
      <w:pPr>
        <w:pStyle w:val="NoSpacing"/>
        <w:spacing w:line="276" w:lineRule="auto"/>
        <w:rPr>
          <w:rFonts w:cstheme="minorHAnsi"/>
          <w:lang w:val="en-IN"/>
        </w:rPr>
      </w:pPr>
      <w:r>
        <w:rPr>
          <w:rFonts w:cstheme="minorHAnsi"/>
          <w:lang w:val="en-IN"/>
        </w:rPr>
        <w:t>        {</w:t>
      </w:r>
    </w:p>
    <w:p w14:paraId="75F2F508" w14:textId="3D781377" w:rsidR="007E0472" w:rsidRPr="001F375B" w:rsidRDefault="00754CD6" w:rsidP="007E0472">
      <w:pPr>
        <w:pStyle w:val="NoSpacing"/>
        <w:spacing w:line="276" w:lineRule="auto"/>
        <w:rPr>
          <w:rFonts w:cstheme="minorHAnsi"/>
          <w:lang w:val="en-IN"/>
        </w:rPr>
      </w:pPr>
      <w:r>
        <w:rPr>
          <w:rFonts w:cstheme="minorHAnsi"/>
        </w:rPr>
        <w:t xml:space="preserve">            </w:t>
      </w:r>
      <w:r w:rsidR="007E0472" w:rsidRPr="00DE7AE4">
        <w:rPr>
          <w:rFonts w:cstheme="minorHAnsi"/>
        </w:rPr>
        <w:t>"</w:t>
      </w:r>
      <w:proofErr w:type="gramStart"/>
      <w:r w:rsidR="007E0472" w:rsidRPr="00DE7AE4">
        <w:rPr>
          <w:rFonts w:cstheme="minorHAnsi"/>
        </w:rPr>
        <w:t>bulk</w:t>
      </w:r>
      <w:proofErr w:type="gramEnd"/>
      <w:r w:rsidR="007E0472" w:rsidRPr="00DE7AE4">
        <w:rPr>
          <w:rFonts w:cstheme="minorHAnsi"/>
        </w:rPr>
        <w:t>_customer_id":"</w:t>
      </w:r>
      <w:r w:rsidR="007E0472" w:rsidRPr="00686743">
        <w:rPr>
          <w:rFonts w:cstheme="minorHAnsi"/>
        </w:rPr>
        <w:t>3000064781</w:t>
      </w:r>
      <w:r w:rsidR="007E0472" w:rsidRPr="00DE7AE4">
        <w:rPr>
          <w:rFonts w:cstheme="minorHAnsi"/>
        </w:rPr>
        <w:t>",</w:t>
      </w:r>
    </w:p>
    <w:p w14:paraId="04AF35D6" w14:textId="428F87E9" w:rsidR="007E0472" w:rsidRPr="00DE7AE4" w:rsidRDefault="007E0472" w:rsidP="007E0472">
      <w:pPr>
        <w:pStyle w:val="NoSpacing"/>
        <w:spacing w:line="276" w:lineRule="auto"/>
        <w:rPr>
          <w:rFonts w:cstheme="minorHAnsi"/>
        </w:rPr>
      </w:pPr>
      <w:r w:rsidRPr="00DE7AE4">
        <w:rPr>
          <w:rFonts w:cstheme="minorHAnsi"/>
        </w:rPr>
        <w:t>            "</w:t>
      </w:r>
      <w:proofErr w:type="gramStart"/>
      <w:r w:rsidRPr="00DE7AE4">
        <w:rPr>
          <w:rFonts w:cstheme="minorHAnsi"/>
        </w:rPr>
        <w:t>contract</w:t>
      </w:r>
      <w:proofErr w:type="gramEnd"/>
      <w:r w:rsidRPr="00DE7AE4">
        <w:rPr>
          <w:rFonts w:cstheme="minorHAnsi"/>
        </w:rPr>
        <w:t>_id</w:t>
      </w:r>
      <w:proofErr w:type="gramStart"/>
      <w:r w:rsidRPr="00DE7AE4">
        <w:rPr>
          <w:rFonts w:cstheme="minorHAnsi"/>
        </w:rPr>
        <w:t>":"</w:t>
      </w:r>
      <w:proofErr w:type="gramEnd"/>
      <w:r w:rsidRPr="001F375B">
        <w:rPr>
          <w:rFonts w:cstheme="minorHAnsi"/>
        </w:rPr>
        <w:t>41585456</w:t>
      </w:r>
      <w:r w:rsidRPr="00DE7AE4">
        <w:rPr>
          <w:rFonts w:cstheme="minorHAnsi"/>
        </w:rPr>
        <w:t>",</w:t>
      </w:r>
    </w:p>
    <w:p w14:paraId="50B10505" w14:textId="77777777" w:rsidR="007E0472" w:rsidRDefault="007E0472" w:rsidP="007E0472">
      <w:pPr>
        <w:pStyle w:val="NoSpacing"/>
        <w:spacing w:line="276" w:lineRule="auto"/>
        <w:rPr>
          <w:rFonts w:cstheme="minorHAnsi"/>
          <w:lang w:val="en-IN"/>
        </w:rPr>
      </w:pPr>
      <w:r>
        <w:rPr>
          <w:rFonts w:cstheme="minorHAnsi"/>
          <w:lang w:val="en-IN"/>
        </w:rPr>
        <w:t>            "</w:t>
      </w:r>
      <w:proofErr w:type="gramStart"/>
      <w:r>
        <w:rPr>
          <w:rFonts w:cstheme="minorHAnsi"/>
          <w:lang w:val="en-IN"/>
        </w:rPr>
        <w:t>barcode</w:t>
      </w:r>
      <w:proofErr w:type="gramEnd"/>
      <w:r>
        <w:rPr>
          <w:rFonts w:cstheme="minorHAnsi"/>
          <w:lang w:val="en-IN"/>
        </w:rPr>
        <w:t>_no": "EB468790992IN",</w:t>
      </w:r>
    </w:p>
    <w:p w14:paraId="321A6616" w14:textId="77777777" w:rsidR="007E0472" w:rsidRDefault="007E0472" w:rsidP="007E0472">
      <w:pPr>
        <w:pStyle w:val="NoSpacing"/>
        <w:spacing w:line="276" w:lineRule="auto"/>
        <w:rPr>
          <w:rFonts w:cstheme="minorHAnsi"/>
          <w:lang w:val="en-IN"/>
        </w:rPr>
      </w:pPr>
      <w:r>
        <w:rPr>
          <w:rFonts w:cstheme="minorHAnsi"/>
          <w:lang w:val="en-IN"/>
        </w:rPr>
        <w:lastRenderedPageBreak/>
        <w:t xml:space="preserve">            </w:t>
      </w:r>
      <w:r w:rsidRPr="00470E9E">
        <w:rPr>
          <w:rFonts w:cstheme="minorHAnsi"/>
          <w:lang w:val="en-IN"/>
        </w:rPr>
        <w:t>"</w:t>
      </w:r>
      <w:proofErr w:type="gramStart"/>
      <w:r w:rsidRPr="00470E9E">
        <w:rPr>
          <w:rFonts w:cstheme="minorHAnsi"/>
          <w:lang w:val="en-IN"/>
        </w:rPr>
        <w:t>pickup</w:t>
      </w:r>
      <w:proofErr w:type="gramEnd"/>
      <w:r w:rsidRPr="00470E9E">
        <w:rPr>
          <w:rFonts w:cstheme="minorHAnsi"/>
          <w:lang w:val="en-IN"/>
        </w:rPr>
        <w:t>_or_dropoff": "dropoff",</w:t>
      </w:r>
    </w:p>
    <w:p w14:paraId="39CB2898" w14:textId="77777777" w:rsidR="007E0472" w:rsidRPr="007A229D" w:rsidRDefault="007E0472" w:rsidP="007E0472">
      <w:pPr>
        <w:pStyle w:val="NoSpacing"/>
        <w:spacing w:line="276" w:lineRule="auto"/>
        <w:rPr>
          <w:rFonts w:cstheme="minorHAnsi"/>
        </w:rPr>
      </w:pPr>
      <w:r>
        <w:rPr>
          <w:rFonts w:cstheme="minorHAnsi"/>
        </w:rPr>
        <w:t xml:space="preserve">            </w:t>
      </w:r>
      <w:r w:rsidRPr="00E6531A">
        <w:rPr>
          <w:rFonts w:cstheme="minorHAnsi"/>
        </w:rPr>
        <w:t>"</w:t>
      </w:r>
      <w:proofErr w:type="gramStart"/>
      <w:r w:rsidRPr="00E6531A">
        <w:rPr>
          <w:rFonts w:cstheme="minorHAnsi"/>
        </w:rPr>
        <w:t>pickup</w:t>
      </w:r>
      <w:proofErr w:type="gramEnd"/>
      <w:r w:rsidRPr="00E6531A">
        <w:rPr>
          <w:rFonts w:cstheme="minorHAnsi"/>
        </w:rPr>
        <w:t>_dropoff_office_id": 0,</w:t>
      </w:r>
    </w:p>
    <w:p w14:paraId="41E11773" w14:textId="175DBAA8" w:rsidR="007E0472" w:rsidRDefault="007E0472" w:rsidP="007E0472">
      <w:pPr>
        <w:pStyle w:val="NoSpacing"/>
        <w:spacing w:line="276" w:lineRule="auto"/>
        <w:rPr>
          <w:rFonts w:cstheme="minorHAnsi"/>
          <w:lang w:val="en-IN"/>
        </w:rPr>
      </w:pPr>
      <w:r>
        <w:rPr>
          <w:rFonts w:cstheme="minorHAnsi"/>
          <w:lang w:val="en-IN"/>
        </w:rPr>
        <w:t>            "</w:t>
      </w:r>
      <w:proofErr w:type="gramStart"/>
      <w:r>
        <w:rPr>
          <w:rFonts w:cstheme="minorHAnsi"/>
          <w:lang w:val="en-IN"/>
        </w:rPr>
        <w:t>article</w:t>
      </w:r>
      <w:proofErr w:type="gramEnd"/>
      <w:r>
        <w:rPr>
          <w:rFonts w:cstheme="minorHAnsi"/>
          <w:lang w:val="en-IN"/>
        </w:rPr>
        <w:t>_type": "</w:t>
      </w:r>
      <w:r w:rsidRPr="00DC16FB">
        <w:rPr>
          <w:rFonts w:cstheme="minorHAnsi"/>
        </w:rPr>
        <w:t>SP_INLAND_PARCEL</w:t>
      </w:r>
      <w:r>
        <w:rPr>
          <w:rFonts w:cstheme="minorHAnsi"/>
          <w:lang w:val="en-IN"/>
        </w:rPr>
        <w:t>",</w:t>
      </w:r>
    </w:p>
    <w:p w14:paraId="734D7483" w14:textId="77777777" w:rsidR="007E0472" w:rsidRDefault="007E0472" w:rsidP="007E0472">
      <w:pPr>
        <w:pStyle w:val="NoSpacing"/>
        <w:spacing w:line="276" w:lineRule="auto"/>
        <w:rPr>
          <w:rFonts w:cstheme="minorHAnsi"/>
          <w:lang w:val="en-IN"/>
        </w:rPr>
      </w:pPr>
      <w:r>
        <w:rPr>
          <w:rFonts w:cstheme="minorHAnsi"/>
          <w:lang w:val="en-IN"/>
        </w:rPr>
        <w:t>            "</w:t>
      </w:r>
      <w:proofErr w:type="gramStart"/>
      <w:r>
        <w:rPr>
          <w:rFonts w:cstheme="minorHAnsi"/>
          <w:lang w:val="en-IN"/>
        </w:rPr>
        <w:t>physical</w:t>
      </w:r>
      <w:proofErr w:type="gramEnd"/>
      <w:r>
        <w:rPr>
          <w:rFonts w:cstheme="minorHAnsi"/>
          <w:lang w:val="en-IN"/>
        </w:rPr>
        <w:t>_weight": 515,</w:t>
      </w:r>
    </w:p>
    <w:p w14:paraId="7D7BA858" w14:textId="77777777" w:rsidR="007E0472" w:rsidRDefault="007E0472" w:rsidP="007E0472">
      <w:pPr>
        <w:pStyle w:val="NoSpacing"/>
        <w:spacing w:line="276" w:lineRule="auto"/>
        <w:rPr>
          <w:rFonts w:cstheme="minorHAnsi"/>
          <w:lang w:val="en-IN"/>
        </w:rPr>
      </w:pPr>
      <w:r>
        <w:rPr>
          <w:rFonts w:cstheme="minorHAnsi"/>
          <w:lang w:val="en-IN"/>
        </w:rPr>
        <w:t>            "</w:t>
      </w:r>
      <w:proofErr w:type="gramStart"/>
      <w:r>
        <w:rPr>
          <w:rFonts w:cstheme="minorHAnsi"/>
          <w:lang w:val="en-IN"/>
        </w:rPr>
        <w:t>shape</w:t>
      </w:r>
      <w:proofErr w:type="gramEnd"/>
      <w:r>
        <w:rPr>
          <w:rFonts w:cstheme="minorHAnsi"/>
          <w:lang w:val="en-IN"/>
        </w:rPr>
        <w:t>_of_article": "",</w:t>
      </w:r>
    </w:p>
    <w:p w14:paraId="0BF62165" w14:textId="77777777" w:rsidR="007E0472" w:rsidRDefault="007E0472" w:rsidP="007E0472">
      <w:pPr>
        <w:pStyle w:val="NoSpacing"/>
        <w:spacing w:line="276" w:lineRule="auto"/>
        <w:rPr>
          <w:rFonts w:cstheme="minorHAnsi"/>
          <w:lang w:val="en-IN"/>
        </w:rPr>
      </w:pPr>
      <w:r>
        <w:rPr>
          <w:rFonts w:cstheme="minorHAnsi"/>
          <w:lang w:val="en-IN"/>
        </w:rPr>
        <w:t>            "length": "20",</w:t>
      </w:r>
    </w:p>
    <w:p w14:paraId="7C6BE90B" w14:textId="77777777" w:rsidR="007E0472" w:rsidRDefault="007E0472" w:rsidP="007E0472">
      <w:pPr>
        <w:pStyle w:val="NoSpacing"/>
        <w:spacing w:line="276" w:lineRule="auto"/>
        <w:rPr>
          <w:rFonts w:cstheme="minorHAnsi"/>
          <w:lang w:val="en-IN"/>
        </w:rPr>
      </w:pPr>
      <w:r>
        <w:rPr>
          <w:rFonts w:cstheme="minorHAnsi"/>
          <w:lang w:val="en-IN"/>
        </w:rPr>
        <w:t>            "</w:t>
      </w:r>
      <w:proofErr w:type="gramStart"/>
      <w:r>
        <w:rPr>
          <w:rFonts w:cstheme="minorHAnsi"/>
          <w:lang w:val="en-IN"/>
        </w:rPr>
        <w:t>breadth</w:t>
      </w:r>
      <w:proofErr w:type="gramEnd"/>
      <w:r>
        <w:rPr>
          <w:rFonts w:cstheme="minorHAnsi"/>
          <w:lang w:val="en-IN"/>
        </w:rPr>
        <w:t>_diameter": "12",</w:t>
      </w:r>
    </w:p>
    <w:p w14:paraId="52D84487" w14:textId="77777777" w:rsidR="007E0472" w:rsidRDefault="007E0472" w:rsidP="007E0472">
      <w:pPr>
        <w:pStyle w:val="NoSpacing"/>
        <w:spacing w:line="276" w:lineRule="auto"/>
        <w:rPr>
          <w:rFonts w:cstheme="minorHAnsi"/>
          <w:lang w:val="en-IN"/>
        </w:rPr>
      </w:pPr>
      <w:r>
        <w:rPr>
          <w:rFonts w:cstheme="minorHAnsi"/>
          <w:lang w:val="en-IN"/>
        </w:rPr>
        <w:t>            "height": "1",</w:t>
      </w:r>
    </w:p>
    <w:p w14:paraId="0AE4394A"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priority</w:t>
      </w:r>
      <w:proofErr w:type="gramEnd"/>
      <w:r>
        <w:rPr>
          <w:rFonts w:cstheme="minorHAnsi"/>
          <w:lang w:val="en-IN"/>
        </w:rPr>
        <w:t>_flag": "",</w:t>
      </w:r>
    </w:p>
    <w:p w14:paraId="70767A69"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delivery</w:t>
      </w:r>
      <w:proofErr w:type="gramEnd"/>
      <w:r>
        <w:rPr>
          <w:rFonts w:cstheme="minorHAnsi"/>
          <w:lang w:val="en-IN"/>
        </w:rPr>
        <w:t>_instruction": "",</w:t>
      </w:r>
    </w:p>
    <w:p w14:paraId="0C4306A2"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delivery</w:t>
      </w:r>
      <w:proofErr w:type="gramEnd"/>
      <w:r>
        <w:rPr>
          <w:rFonts w:cstheme="minorHAnsi"/>
          <w:lang w:val="en-IN"/>
        </w:rPr>
        <w:t>_slot": "",</w:t>
      </w:r>
    </w:p>
    <w:p w14:paraId="02622B54"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instruction</w:t>
      </w:r>
      <w:proofErr w:type="gramEnd"/>
      <w:r>
        <w:rPr>
          <w:rFonts w:cstheme="minorHAnsi"/>
          <w:lang w:val="en-IN"/>
        </w:rPr>
        <w:t>_rts": "",</w:t>
      </w:r>
    </w:p>
    <w:p w14:paraId="0B24EB05"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_name": "KRA CAMS",</w:t>
      </w:r>
    </w:p>
    <w:p w14:paraId="2258C675"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_company": "",</w:t>
      </w:r>
    </w:p>
    <w:p w14:paraId="42C24458"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_add_line_1": "CHENNAI",</w:t>
      </w:r>
    </w:p>
    <w:p w14:paraId="31C4CA5C"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_add_line_2": "CHENNAI",</w:t>
      </w:r>
    </w:p>
    <w:p w14:paraId="6593FA3F"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_city": "CHENNAI",</w:t>
      </w:r>
    </w:p>
    <w:p w14:paraId="78F42005"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_state": "TAMIL NADU",</w:t>
      </w:r>
    </w:p>
    <w:p w14:paraId="487D578D"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_pincode": "600001",</w:t>
      </w:r>
    </w:p>
    <w:p w14:paraId="0B94A04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_emailid": "",</w:t>
      </w:r>
    </w:p>
    <w:p w14:paraId="5FD4A3E5"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_alt_contact": "",</w:t>
      </w:r>
    </w:p>
    <w:p w14:paraId="7BA07090"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_kyc": "",</w:t>
      </w:r>
    </w:p>
    <w:p w14:paraId="550B457D"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_tax_reference": "",</w:t>
      </w:r>
    </w:p>
    <w:p w14:paraId="2C75ABF2"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_name": "Varun Malhotra",</w:t>
      </w:r>
    </w:p>
    <w:p w14:paraId="39522D18"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_company": "",</w:t>
      </w:r>
    </w:p>
    <w:p w14:paraId="2098C4D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_add_line_1": "NEW DELHI GPO",</w:t>
      </w:r>
    </w:p>
    <w:p w14:paraId="1FC34A43"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_add_line_2": "NEW DELHI GPO",</w:t>
      </w:r>
    </w:p>
    <w:p w14:paraId="2204B8FE"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_city": "CENTRAL DELHI",</w:t>
      </w:r>
    </w:p>
    <w:p w14:paraId="2A39BB25"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_state": "CENTRAL DELHI",</w:t>
      </w:r>
    </w:p>
    <w:p w14:paraId="03CD503D"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_pincode": "110001",</w:t>
      </w:r>
    </w:p>
    <w:p w14:paraId="768BE6CF"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_emailid": "",</w:t>
      </w:r>
    </w:p>
    <w:p w14:paraId="70228B4F"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_alt_contact": "",</w:t>
      </w:r>
    </w:p>
    <w:p w14:paraId="7847362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_kyc": "",</w:t>
      </w:r>
    </w:p>
    <w:p w14:paraId="5EF4877F"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_tax_reference": "",</w:t>
      </w:r>
    </w:p>
    <w:p w14:paraId="65FF088C"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_address_flag": "FALSE",</w:t>
      </w:r>
    </w:p>
    <w:p w14:paraId="03F7D4E7"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_address_flag": "",</w:t>
      </w:r>
    </w:p>
    <w:p w14:paraId="55AF66ED" w14:textId="01CE7DAD"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drop</w:t>
      </w:r>
      <w:proofErr w:type="gramEnd"/>
      <w:r>
        <w:rPr>
          <w:rFonts w:cstheme="minorHAnsi"/>
          <w:lang w:val="en-IN"/>
        </w:rPr>
        <w:t>_off_pincode": "6000</w:t>
      </w:r>
      <w:r w:rsidR="00F42D97">
        <w:rPr>
          <w:rFonts w:cstheme="minorHAnsi"/>
          <w:lang w:val="en-IN"/>
        </w:rPr>
        <w:t>0</w:t>
      </w:r>
      <w:r>
        <w:rPr>
          <w:rFonts w:cstheme="minorHAnsi"/>
          <w:lang w:val="en-IN"/>
        </w:rPr>
        <w:t>1",</w:t>
      </w:r>
    </w:p>
    <w:p w14:paraId="450C771A"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sender</w:t>
      </w:r>
      <w:proofErr w:type="gramEnd"/>
      <w:r>
        <w:rPr>
          <w:rFonts w:cstheme="minorHAnsi"/>
          <w:lang w:val="en-IN"/>
        </w:rPr>
        <w:t>_mobile_no": "1234567890",</w:t>
      </w:r>
    </w:p>
    <w:p w14:paraId="0A41F498"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receiver</w:t>
      </w:r>
      <w:proofErr w:type="gramEnd"/>
      <w:r>
        <w:rPr>
          <w:rFonts w:cstheme="minorHAnsi"/>
          <w:lang w:val="en-IN"/>
        </w:rPr>
        <w:t>_mobile_no": "1234567890",</w:t>
      </w:r>
    </w:p>
    <w:p w14:paraId="1F511E06"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prepayment</w:t>
      </w:r>
      <w:proofErr w:type="gramEnd"/>
      <w:r>
        <w:rPr>
          <w:rFonts w:cstheme="minorHAnsi"/>
          <w:lang w:val="en-IN"/>
        </w:rPr>
        <w:t>_code": "",</w:t>
      </w:r>
    </w:p>
    <w:p w14:paraId="05F9858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value</w:t>
      </w:r>
      <w:proofErr w:type="gramEnd"/>
      <w:r>
        <w:rPr>
          <w:rFonts w:cstheme="minorHAnsi"/>
          <w:lang w:val="en-IN"/>
        </w:rPr>
        <w:t>_of_prepayment": 0,</w:t>
      </w:r>
    </w:p>
    <w:p w14:paraId="5083579D"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codr</w:t>
      </w:r>
      <w:proofErr w:type="gramEnd"/>
      <w:r>
        <w:rPr>
          <w:rFonts w:cstheme="minorHAnsi"/>
          <w:lang w:val="en-IN"/>
        </w:rPr>
        <w:t>_cod": "",</w:t>
      </w:r>
    </w:p>
    <w:p w14:paraId="59C51340"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value</w:t>
      </w:r>
      <w:proofErr w:type="gramEnd"/>
      <w:r>
        <w:rPr>
          <w:rFonts w:cstheme="minorHAnsi"/>
          <w:lang w:val="en-IN"/>
        </w:rPr>
        <w:t>_for_codr_cod": "",</w:t>
      </w:r>
    </w:p>
    <w:p w14:paraId="788069B2"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insurance</w:t>
      </w:r>
      <w:proofErr w:type="gramEnd"/>
      <w:r>
        <w:rPr>
          <w:rFonts w:cstheme="minorHAnsi"/>
          <w:lang w:val="en-IN"/>
        </w:rPr>
        <w:t>_type": "",</w:t>
      </w:r>
    </w:p>
    <w:p w14:paraId="7163BDA2"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value</w:t>
      </w:r>
      <w:proofErr w:type="gramEnd"/>
      <w:r>
        <w:rPr>
          <w:rFonts w:cstheme="minorHAnsi"/>
          <w:lang w:val="en-IN"/>
        </w:rPr>
        <w:t>_of_insurance": 0,</w:t>
      </w:r>
    </w:p>
    <w:p w14:paraId="1A6EE651" w14:textId="77777777" w:rsidR="00754CD6" w:rsidRDefault="00754CD6" w:rsidP="00754CD6">
      <w:pPr>
        <w:pStyle w:val="NoSpacing"/>
        <w:spacing w:line="276" w:lineRule="auto"/>
        <w:rPr>
          <w:rFonts w:cstheme="minorHAnsi"/>
          <w:lang w:val="en-IN"/>
        </w:rPr>
      </w:pPr>
      <w:r>
        <w:rPr>
          <w:rFonts w:cstheme="minorHAnsi"/>
          <w:lang w:val="en-IN"/>
        </w:rPr>
        <w:t>            "ack": "FALSE",</w:t>
      </w:r>
    </w:p>
    <w:p w14:paraId="2B866BA6" w14:textId="77777777" w:rsidR="00754CD6" w:rsidRDefault="00754CD6" w:rsidP="00754CD6">
      <w:pPr>
        <w:pStyle w:val="NoSpacing"/>
        <w:spacing w:line="276" w:lineRule="auto"/>
        <w:rPr>
          <w:rFonts w:cstheme="minorHAnsi"/>
          <w:lang w:val="en-IN"/>
        </w:rPr>
      </w:pPr>
      <w:r>
        <w:rPr>
          <w:rFonts w:cstheme="minorHAnsi"/>
          <w:lang w:val="en-IN"/>
        </w:rPr>
        <w:t>            "reg": "FALSE",</w:t>
      </w:r>
    </w:p>
    <w:p w14:paraId="5EDC77F3" w14:textId="77777777" w:rsidR="00754CD6" w:rsidRDefault="00754CD6" w:rsidP="00754CD6">
      <w:pPr>
        <w:pStyle w:val="NoSpacing"/>
        <w:spacing w:line="276" w:lineRule="auto"/>
        <w:rPr>
          <w:rFonts w:cstheme="minorHAnsi"/>
          <w:lang w:val="en-IN"/>
        </w:rPr>
      </w:pPr>
      <w:r>
        <w:rPr>
          <w:rFonts w:cstheme="minorHAnsi"/>
          <w:lang w:val="en-IN"/>
        </w:rPr>
        <w:lastRenderedPageBreak/>
        <w:t>            "otp": "FALSE",</w:t>
      </w:r>
    </w:p>
    <w:p w14:paraId="4AF28B67"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bulk</w:t>
      </w:r>
      <w:proofErr w:type="gramEnd"/>
      <w:r>
        <w:rPr>
          <w:rFonts w:cstheme="minorHAnsi"/>
          <w:lang w:val="en-IN"/>
        </w:rPr>
        <w:t>_reference": "",</w:t>
      </w:r>
    </w:p>
    <w:p w14:paraId="55DADE5C"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_address_id": "",</w:t>
      </w:r>
    </w:p>
    <w:p w14:paraId="4891577F"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_addressee_name": "",</w:t>
      </w:r>
    </w:p>
    <w:p w14:paraId="0AD6887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_company_name": "",</w:t>
      </w:r>
    </w:p>
    <w:p w14:paraId="633D20B4"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_address_line1": "",</w:t>
      </w:r>
    </w:p>
    <w:p w14:paraId="3B1C886F"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_address_line2": "",</w:t>
      </w:r>
    </w:p>
    <w:p w14:paraId="50AAEB8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_address_line3": "",</w:t>
      </w:r>
    </w:p>
    <w:p w14:paraId="4819A44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_city": "",</w:t>
      </w:r>
    </w:p>
    <w:p w14:paraId="1ABF3D23"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_state": "",</w:t>
      </w:r>
    </w:p>
    <w:p w14:paraId="3599344B"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_pincode": "",</w:t>
      </w:r>
    </w:p>
    <w:p w14:paraId="5177ED26"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_email_id": "",</w:t>
      </w:r>
    </w:p>
    <w:p w14:paraId="00D1A4B9"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_alt_contact_no": "0",</w:t>
      </w:r>
    </w:p>
    <w:p w14:paraId="05A8FF7D"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_mobile_no": "0",</w:t>
      </w:r>
    </w:p>
    <w:p w14:paraId="3F5E0D5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_schedule_slot": "",</w:t>
      </w:r>
    </w:p>
    <w:p w14:paraId="1631B686"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pickup</w:t>
      </w:r>
      <w:proofErr w:type="gramEnd"/>
      <w:r>
        <w:rPr>
          <w:rFonts w:cstheme="minorHAnsi"/>
          <w:lang w:val="en-IN"/>
        </w:rPr>
        <w:t>_schedule_date": "",</w:t>
      </w:r>
    </w:p>
    <w:p w14:paraId="0C3401F5"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_addressee_name": "",</w:t>
      </w:r>
    </w:p>
    <w:p w14:paraId="423BCE39"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_company_name": "",</w:t>
      </w:r>
    </w:p>
    <w:p w14:paraId="0B633FB8"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_address_line1": "",</w:t>
      </w:r>
    </w:p>
    <w:p w14:paraId="7990359B"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_address_line2": "",</w:t>
      </w:r>
    </w:p>
    <w:p w14:paraId="2C656B41"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_address_line3": "",</w:t>
      </w:r>
    </w:p>
    <w:p w14:paraId="49D05E7A"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_city": "",</w:t>
      </w:r>
    </w:p>
    <w:p w14:paraId="59C53B32"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_state": "",</w:t>
      </w:r>
    </w:p>
    <w:p w14:paraId="7E7CD4F0"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_pincode": "",</w:t>
      </w:r>
    </w:p>
    <w:p w14:paraId="1601EAFC"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_email_id": "",</w:t>
      </w:r>
    </w:p>
    <w:p w14:paraId="62A07952"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_contact_no": "0",</w:t>
      </w:r>
    </w:p>
    <w:p w14:paraId="415B2C56"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alt</w:t>
      </w:r>
      <w:proofErr w:type="gramEnd"/>
      <w:r>
        <w:rPr>
          <w:rFonts w:cstheme="minorHAnsi"/>
          <w:lang w:val="en-IN"/>
        </w:rPr>
        <w:t>_alternate_mobile_no": ""</w:t>
      </w:r>
    </w:p>
    <w:p w14:paraId="61C0A825" w14:textId="77777777" w:rsidR="00754CD6" w:rsidRDefault="00754CD6" w:rsidP="00754CD6">
      <w:pPr>
        <w:pStyle w:val="NoSpacing"/>
        <w:spacing w:line="276" w:lineRule="auto"/>
        <w:rPr>
          <w:rFonts w:cstheme="minorHAnsi"/>
          <w:lang w:val="en-IN"/>
        </w:rPr>
      </w:pPr>
      <w:r>
        <w:rPr>
          <w:rFonts w:cstheme="minorHAnsi"/>
          <w:lang w:val="en-IN"/>
        </w:rPr>
        <w:t>        }</w:t>
      </w:r>
    </w:p>
    <w:p w14:paraId="36FF8987" w14:textId="77777777" w:rsidR="00754CD6" w:rsidRDefault="00754CD6" w:rsidP="00754CD6">
      <w:pPr>
        <w:pStyle w:val="NoSpacing"/>
        <w:spacing w:line="276" w:lineRule="auto"/>
        <w:rPr>
          <w:rFonts w:cstheme="minorHAnsi"/>
          <w:lang w:val="en-IN"/>
        </w:rPr>
      </w:pPr>
      <w:r>
        <w:rPr>
          <w:rFonts w:cstheme="minorHAnsi"/>
          <w:lang w:val="en-IN"/>
        </w:rPr>
        <w:t>    ]</w:t>
      </w:r>
    </w:p>
    <w:p w14:paraId="044BE414" w14:textId="77777777" w:rsidR="00754CD6" w:rsidRDefault="00754CD6" w:rsidP="00754CD6">
      <w:pPr>
        <w:pStyle w:val="NoSpacing"/>
        <w:spacing w:line="276" w:lineRule="auto"/>
        <w:rPr>
          <w:rFonts w:cstheme="minorHAnsi"/>
          <w:lang w:val="en-IN"/>
        </w:rPr>
      </w:pPr>
      <w:r>
        <w:rPr>
          <w:rFonts w:cstheme="minorHAnsi"/>
          <w:lang w:val="en-IN"/>
        </w:rPr>
        <w:t>}</w:t>
      </w:r>
    </w:p>
    <w:p w14:paraId="6E79732F" w14:textId="77777777" w:rsidR="00754CD6" w:rsidRDefault="00754CD6" w:rsidP="00754CD6">
      <w:pPr>
        <w:pStyle w:val="BodyText0"/>
        <w:ind w:left="720" w:firstLine="720"/>
        <w:jc w:val="both"/>
        <w:rPr>
          <w:rFonts w:cstheme="minorHAnsi"/>
          <w:b/>
        </w:rPr>
      </w:pPr>
    </w:p>
    <w:p w14:paraId="4444BA73" w14:textId="77777777" w:rsidR="00754CD6" w:rsidRDefault="00754CD6" w:rsidP="00754CD6">
      <w:pPr>
        <w:pStyle w:val="BodyText0"/>
        <w:jc w:val="both"/>
        <w:rPr>
          <w:rFonts w:cstheme="minorHAnsi"/>
          <w:b/>
        </w:rPr>
      </w:pPr>
      <w:r>
        <w:rPr>
          <w:rFonts w:cstheme="minorHAnsi"/>
          <w:b/>
        </w:rPr>
        <w:t>Sample Output:</w:t>
      </w:r>
    </w:p>
    <w:p w14:paraId="1BB1A8AB" w14:textId="77777777" w:rsidR="00754CD6" w:rsidRDefault="00754CD6" w:rsidP="00754CD6">
      <w:pPr>
        <w:pStyle w:val="NoSpacing"/>
        <w:spacing w:line="276" w:lineRule="auto"/>
        <w:rPr>
          <w:rFonts w:cstheme="minorHAnsi"/>
          <w:lang w:val="en-IN"/>
        </w:rPr>
      </w:pPr>
      <w:r>
        <w:rPr>
          <w:rFonts w:cstheme="minorHAnsi"/>
          <w:lang w:val="en-IN"/>
        </w:rPr>
        <w:t>{</w:t>
      </w:r>
    </w:p>
    <w:p w14:paraId="09A06843" w14:textId="77777777" w:rsidR="00754CD6" w:rsidRDefault="00754CD6" w:rsidP="00754CD6">
      <w:pPr>
        <w:pStyle w:val="NoSpacing"/>
        <w:spacing w:line="276" w:lineRule="auto"/>
        <w:rPr>
          <w:rFonts w:cstheme="minorHAnsi"/>
          <w:lang w:val="en-IN"/>
        </w:rPr>
      </w:pPr>
      <w:r>
        <w:rPr>
          <w:rFonts w:cstheme="minorHAnsi"/>
          <w:lang w:val="en-IN"/>
        </w:rPr>
        <w:t>    "success": true,</w:t>
      </w:r>
    </w:p>
    <w:p w14:paraId="69CC9865" w14:textId="45BA9019"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batch</w:t>
      </w:r>
      <w:proofErr w:type="gramEnd"/>
      <w:r>
        <w:rPr>
          <w:rFonts w:cstheme="minorHAnsi"/>
          <w:lang w:val="en-IN"/>
        </w:rPr>
        <w:t>_id": "batch_</w:t>
      </w:r>
      <w:r w:rsidR="00844821" w:rsidRPr="00844821">
        <w:rPr>
          <w:rFonts w:cstheme="minorHAnsi"/>
          <w:lang w:val="en-IN"/>
        </w:rPr>
        <w:t>3000064781</w:t>
      </w:r>
      <w:r>
        <w:rPr>
          <w:rFonts w:cstheme="minorHAnsi"/>
          <w:lang w:val="en-IN"/>
        </w:rPr>
        <w:t>_1756664817431",</w:t>
      </w:r>
    </w:p>
    <w:p w14:paraId="68FF5486" w14:textId="6BF0B7A3"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custom</w:t>
      </w:r>
      <w:proofErr w:type="gramEnd"/>
      <w:r>
        <w:rPr>
          <w:rFonts w:cstheme="minorHAnsi"/>
          <w:lang w:val="en-IN"/>
        </w:rPr>
        <w:t>_id": "</w:t>
      </w:r>
      <w:r w:rsidR="00844821" w:rsidRPr="00844821">
        <w:rPr>
          <w:rFonts w:cstheme="minorHAnsi"/>
          <w:lang w:val="en-IN"/>
        </w:rPr>
        <w:t>3000064781</w:t>
      </w:r>
      <w:r>
        <w:rPr>
          <w:rFonts w:cstheme="minorHAnsi"/>
          <w:lang w:val="en-IN"/>
        </w:rPr>
        <w:t>",</w:t>
      </w:r>
    </w:p>
    <w:p w14:paraId="265A7FDC"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mail</w:t>
      </w:r>
      <w:proofErr w:type="gramEnd"/>
      <w:r>
        <w:rPr>
          <w:rFonts w:cstheme="minorHAnsi"/>
          <w:lang w:val="en-IN"/>
        </w:rPr>
        <w:t>_booking_dom_id": 386807208610000,</w:t>
      </w:r>
    </w:p>
    <w:p w14:paraId="78E7D2F7"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correlation</w:t>
      </w:r>
      <w:proofErr w:type="gramEnd"/>
      <w:r>
        <w:rPr>
          <w:rFonts w:cstheme="minorHAnsi"/>
          <w:lang w:val="en-IN"/>
        </w:rPr>
        <w:t>_id": "1000000444_386807208610000_1756664817432_906",</w:t>
      </w:r>
    </w:p>
    <w:p w14:paraId="709548D6" w14:textId="77777777" w:rsidR="00754CD6" w:rsidRDefault="00754CD6" w:rsidP="00754CD6">
      <w:pPr>
        <w:pStyle w:val="NoSpacing"/>
        <w:spacing w:line="276" w:lineRule="auto"/>
        <w:rPr>
          <w:rFonts w:cstheme="minorHAnsi"/>
          <w:lang w:val="en-IN"/>
        </w:rPr>
      </w:pPr>
      <w:r>
        <w:rPr>
          <w:rFonts w:cstheme="minorHAnsi"/>
          <w:lang w:val="en-IN"/>
        </w:rPr>
        <w:t>    "timestamp": "2025-08-31T18:26:57.432Z",</w:t>
      </w:r>
    </w:p>
    <w:p w14:paraId="2A18245E"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input</w:t>
      </w:r>
      <w:proofErr w:type="gramEnd"/>
      <w:r>
        <w:rPr>
          <w:rFonts w:cstheme="minorHAnsi"/>
          <w:lang w:val="en-IN"/>
        </w:rPr>
        <w:t>_method": "json_body",</w:t>
      </w:r>
    </w:p>
    <w:p w14:paraId="7B37EFE7" w14:textId="77777777" w:rsidR="00754CD6" w:rsidRDefault="00754CD6" w:rsidP="00754CD6">
      <w:pPr>
        <w:pStyle w:val="NoSpacing"/>
        <w:spacing w:line="276" w:lineRule="auto"/>
        <w:rPr>
          <w:rFonts w:cstheme="minorHAnsi"/>
          <w:lang w:val="en-IN"/>
        </w:rPr>
      </w:pPr>
      <w:r>
        <w:rPr>
          <w:rFonts w:cstheme="minorHAnsi"/>
          <w:lang w:val="en-IN"/>
        </w:rPr>
        <w:t>    "total": 2,</w:t>
      </w:r>
    </w:p>
    <w:p w14:paraId="2BFB753E" w14:textId="77777777" w:rsidR="00754CD6" w:rsidRDefault="00754CD6" w:rsidP="00754CD6">
      <w:pPr>
        <w:pStyle w:val="NoSpacing"/>
        <w:spacing w:line="276" w:lineRule="auto"/>
        <w:rPr>
          <w:rFonts w:cstheme="minorHAnsi"/>
          <w:lang w:val="en-IN"/>
        </w:rPr>
      </w:pPr>
      <w:r>
        <w:rPr>
          <w:rFonts w:cstheme="minorHAnsi"/>
          <w:lang w:val="en-IN"/>
        </w:rPr>
        <w:t>    "processed": 2,</w:t>
      </w:r>
    </w:p>
    <w:p w14:paraId="68CD9CF8"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valid</w:t>
      </w:r>
      <w:proofErr w:type="gramEnd"/>
      <w:r>
        <w:rPr>
          <w:rFonts w:cstheme="minorHAnsi"/>
          <w:lang w:val="en-IN"/>
        </w:rPr>
        <w:t>_articles": [</w:t>
      </w:r>
    </w:p>
    <w:p w14:paraId="330BC0F1" w14:textId="77777777" w:rsidR="00754CD6" w:rsidRDefault="00754CD6" w:rsidP="00754CD6">
      <w:pPr>
        <w:pStyle w:val="NoSpacing"/>
        <w:spacing w:line="276" w:lineRule="auto"/>
        <w:rPr>
          <w:rFonts w:cstheme="minorHAnsi"/>
          <w:lang w:val="en-IN"/>
        </w:rPr>
      </w:pPr>
      <w:r>
        <w:rPr>
          <w:rFonts w:cstheme="minorHAnsi"/>
          <w:lang w:val="en-IN"/>
        </w:rPr>
        <w:t>        {</w:t>
      </w:r>
    </w:p>
    <w:p w14:paraId="64F5B823"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barcode</w:t>
      </w:r>
      <w:proofErr w:type="gramEnd"/>
      <w:r>
        <w:rPr>
          <w:rFonts w:cstheme="minorHAnsi"/>
          <w:lang w:val="en-IN"/>
        </w:rPr>
        <w:t>_no": "EB468827991IN",</w:t>
      </w:r>
    </w:p>
    <w:p w14:paraId="41A607B5" w14:textId="77777777" w:rsidR="00754CD6" w:rsidRDefault="00754CD6" w:rsidP="00754CD6">
      <w:pPr>
        <w:pStyle w:val="NoSpacing"/>
        <w:spacing w:line="276" w:lineRule="auto"/>
        <w:rPr>
          <w:rFonts w:cstheme="minorHAnsi"/>
          <w:lang w:val="en-IN"/>
        </w:rPr>
      </w:pPr>
      <w:r>
        <w:rPr>
          <w:rFonts w:cstheme="minorHAnsi"/>
          <w:lang w:val="en-IN"/>
        </w:rPr>
        <w:lastRenderedPageBreak/>
        <w:t>            "index": 0,</w:t>
      </w:r>
    </w:p>
    <w:p w14:paraId="1982814C" w14:textId="77777777" w:rsidR="00754CD6" w:rsidRDefault="00754CD6" w:rsidP="00754CD6">
      <w:pPr>
        <w:pStyle w:val="NoSpacing"/>
        <w:spacing w:line="276" w:lineRule="auto"/>
        <w:rPr>
          <w:rFonts w:cstheme="minorHAnsi"/>
          <w:lang w:val="en-IN"/>
        </w:rPr>
      </w:pPr>
      <w:r>
        <w:rPr>
          <w:rFonts w:cstheme="minorHAnsi"/>
          <w:lang w:val="en-IN"/>
        </w:rPr>
        <w:t>            "timestamp": "2025-08-31T18:26:57.432Z",</w:t>
      </w:r>
    </w:p>
    <w:p w14:paraId="3EA71295"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offset</w:t>
      </w:r>
      <w:proofErr w:type="gramEnd"/>
      <w:r>
        <w:rPr>
          <w:rFonts w:cstheme="minorHAnsi"/>
          <w:lang w:val="en-IN"/>
        </w:rPr>
        <w:t>_number": "3506",</w:t>
      </w:r>
    </w:p>
    <w:p w14:paraId="2A80AD08"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block</w:t>
      </w:r>
      <w:proofErr w:type="gramEnd"/>
      <w:r>
        <w:rPr>
          <w:rFonts w:cstheme="minorHAnsi"/>
          <w:lang w:val="en-IN"/>
        </w:rPr>
        <w:t>_number": 24,</w:t>
      </w:r>
    </w:p>
    <w:p w14:paraId="257AC9A6"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calculated</w:t>
      </w:r>
      <w:proofErr w:type="gramEnd"/>
      <w:r>
        <w:rPr>
          <w:rFonts w:cstheme="minorHAnsi"/>
          <w:lang w:val="en-IN"/>
        </w:rPr>
        <w:t>_tariff": 17,</w:t>
      </w:r>
    </w:p>
    <w:p w14:paraId="7296B28E" w14:textId="77777777" w:rsidR="00754CD6" w:rsidRDefault="00754CD6" w:rsidP="00754CD6">
      <w:pPr>
        <w:pStyle w:val="NoSpacing"/>
        <w:spacing w:line="276" w:lineRule="auto"/>
        <w:rPr>
          <w:rFonts w:cstheme="minorHAnsi"/>
          <w:lang w:val="en-IN"/>
        </w:rPr>
      </w:pPr>
      <w:r>
        <w:rPr>
          <w:rFonts w:cstheme="minorHAnsi"/>
          <w:lang w:val="en-IN"/>
        </w:rPr>
        <w:t>            "currency": "INR"</w:t>
      </w:r>
    </w:p>
    <w:p w14:paraId="1A4CD5D8" w14:textId="77777777" w:rsidR="00754CD6" w:rsidRDefault="00754CD6" w:rsidP="00754CD6">
      <w:pPr>
        <w:pStyle w:val="NoSpacing"/>
        <w:spacing w:line="276" w:lineRule="auto"/>
        <w:rPr>
          <w:rFonts w:cstheme="minorHAnsi"/>
          <w:lang w:val="en-IN"/>
        </w:rPr>
      </w:pPr>
      <w:r>
        <w:rPr>
          <w:rFonts w:cstheme="minorHAnsi"/>
          <w:lang w:val="en-IN"/>
        </w:rPr>
        <w:t>        }</w:t>
      </w:r>
    </w:p>
    <w:p w14:paraId="10B47472" w14:textId="77777777" w:rsidR="00754CD6" w:rsidRDefault="00754CD6" w:rsidP="00754CD6">
      <w:pPr>
        <w:pStyle w:val="NoSpacing"/>
        <w:spacing w:line="276" w:lineRule="auto"/>
        <w:rPr>
          <w:rFonts w:cstheme="minorHAnsi"/>
          <w:lang w:val="en-IN"/>
        </w:rPr>
      </w:pPr>
      <w:r>
        <w:rPr>
          <w:rFonts w:cstheme="minorHAnsi"/>
          <w:lang w:val="en-IN"/>
        </w:rPr>
        <w:t>    ],</w:t>
      </w:r>
    </w:p>
    <w:p w14:paraId="75E3FCFF"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error</w:t>
      </w:r>
      <w:proofErr w:type="gramEnd"/>
      <w:r>
        <w:rPr>
          <w:rFonts w:cstheme="minorHAnsi"/>
          <w:lang w:val="en-IN"/>
        </w:rPr>
        <w:t>_articles": [</w:t>
      </w:r>
    </w:p>
    <w:p w14:paraId="466DBCB2" w14:textId="77777777" w:rsidR="00754CD6" w:rsidRDefault="00754CD6" w:rsidP="00754CD6">
      <w:pPr>
        <w:pStyle w:val="NoSpacing"/>
        <w:spacing w:line="276" w:lineRule="auto"/>
        <w:rPr>
          <w:rFonts w:cstheme="minorHAnsi"/>
          <w:lang w:val="en-IN"/>
        </w:rPr>
      </w:pPr>
      <w:r>
        <w:rPr>
          <w:rFonts w:cstheme="minorHAnsi"/>
          <w:lang w:val="en-IN"/>
        </w:rPr>
        <w:t>        {</w:t>
      </w:r>
    </w:p>
    <w:p w14:paraId="7AECCE74"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barcode</w:t>
      </w:r>
      <w:proofErr w:type="gramEnd"/>
      <w:r>
        <w:rPr>
          <w:rFonts w:cstheme="minorHAnsi"/>
          <w:lang w:val="en-IN"/>
        </w:rPr>
        <w:t>_no": "EB468790992IN",</w:t>
      </w:r>
    </w:p>
    <w:p w14:paraId="69B93784" w14:textId="77777777" w:rsidR="00754CD6" w:rsidRDefault="00754CD6" w:rsidP="00754CD6">
      <w:pPr>
        <w:pStyle w:val="NoSpacing"/>
        <w:spacing w:line="276" w:lineRule="auto"/>
        <w:rPr>
          <w:rFonts w:cstheme="minorHAnsi"/>
          <w:lang w:val="en-IN"/>
        </w:rPr>
      </w:pPr>
      <w:r>
        <w:rPr>
          <w:rFonts w:cstheme="minorHAnsi"/>
          <w:lang w:val="en-IN"/>
        </w:rPr>
        <w:t>            "index": 1,</w:t>
      </w:r>
    </w:p>
    <w:p w14:paraId="0193BB11" w14:textId="77777777" w:rsidR="00754CD6" w:rsidRDefault="00754CD6" w:rsidP="00754CD6">
      <w:pPr>
        <w:pStyle w:val="NoSpacing"/>
        <w:spacing w:line="276" w:lineRule="auto"/>
        <w:rPr>
          <w:rFonts w:cstheme="minorHAnsi"/>
          <w:lang w:val="en-IN"/>
        </w:rPr>
      </w:pPr>
      <w:r>
        <w:rPr>
          <w:rFonts w:cstheme="minorHAnsi"/>
          <w:lang w:val="en-IN"/>
        </w:rPr>
        <w:t>            "timestamp": "2025-08-31T18:26:57.432Z",</w:t>
      </w:r>
    </w:p>
    <w:p w14:paraId="1B7C352C"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offset</w:t>
      </w:r>
      <w:proofErr w:type="gramEnd"/>
      <w:r>
        <w:rPr>
          <w:rFonts w:cstheme="minorHAnsi"/>
          <w:lang w:val="en-IN"/>
        </w:rPr>
        <w:t>_number": null,</w:t>
      </w:r>
    </w:p>
    <w:p w14:paraId="0710A318"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block</w:t>
      </w:r>
      <w:proofErr w:type="gramEnd"/>
      <w:r>
        <w:rPr>
          <w:rFonts w:cstheme="minorHAnsi"/>
          <w:lang w:val="en-IN"/>
        </w:rPr>
        <w:t>_number": null,</w:t>
      </w:r>
    </w:p>
    <w:p w14:paraId="244D80FC" w14:textId="77777777" w:rsidR="00754CD6" w:rsidRDefault="00754CD6" w:rsidP="00754CD6">
      <w:pPr>
        <w:pStyle w:val="NoSpacing"/>
        <w:spacing w:line="276" w:lineRule="auto"/>
        <w:rPr>
          <w:rFonts w:cstheme="minorHAnsi"/>
          <w:lang w:val="en-IN"/>
        </w:rPr>
      </w:pPr>
      <w:r>
        <w:rPr>
          <w:rFonts w:cstheme="minorHAnsi"/>
          <w:lang w:val="en-IN"/>
        </w:rPr>
        <w:t>            "errors": [</w:t>
      </w:r>
    </w:p>
    <w:p w14:paraId="4C5A1AA7" w14:textId="77777777" w:rsidR="00754CD6" w:rsidRDefault="00754CD6" w:rsidP="00754CD6">
      <w:pPr>
        <w:pStyle w:val="NoSpacing"/>
        <w:spacing w:line="276" w:lineRule="auto"/>
        <w:rPr>
          <w:rFonts w:cstheme="minorHAnsi"/>
          <w:lang w:val="en-IN"/>
        </w:rPr>
      </w:pPr>
      <w:r>
        <w:rPr>
          <w:rFonts w:cstheme="minorHAnsi"/>
          <w:lang w:val="en-IN"/>
        </w:rPr>
        <w:t>                "Dropoff pincode must be exactly 6 digits"</w:t>
      </w:r>
    </w:p>
    <w:p w14:paraId="37BD455C" w14:textId="77777777" w:rsidR="00754CD6" w:rsidRDefault="00754CD6" w:rsidP="00754CD6">
      <w:pPr>
        <w:pStyle w:val="NoSpacing"/>
        <w:spacing w:line="276" w:lineRule="auto"/>
        <w:rPr>
          <w:rFonts w:cstheme="minorHAnsi"/>
          <w:lang w:val="en-IN"/>
        </w:rPr>
      </w:pPr>
      <w:r>
        <w:rPr>
          <w:rFonts w:cstheme="minorHAnsi"/>
          <w:lang w:val="en-IN"/>
        </w:rPr>
        <w:t>            ]</w:t>
      </w:r>
    </w:p>
    <w:p w14:paraId="731A9D8E" w14:textId="77777777" w:rsidR="00754CD6" w:rsidRDefault="00754CD6" w:rsidP="00754CD6">
      <w:pPr>
        <w:pStyle w:val="NoSpacing"/>
        <w:spacing w:line="276" w:lineRule="auto"/>
        <w:rPr>
          <w:rFonts w:cstheme="minorHAnsi"/>
          <w:lang w:val="en-IN"/>
        </w:rPr>
      </w:pPr>
      <w:r>
        <w:rPr>
          <w:rFonts w:cstheme="minorHAnsi"/>
          <w:lang w:val="en-IN"/>
        </w:rPr>
        <w:t>        }</w:t>
      </w:r>
    </w:p>
    <w:p w14:paraId="5F1B4732" w14:textId="77777777" w:rsidR="00754CD6" w:rsidRDefault="00754CD6" w:rsidP="00754CD6">
      <w:pPr>
        <w:pStyle w:val="NoSpacing"/>
        <w:spacing w:line="276" w:lineRule="auto"/>
        <w:rPr>
          <w:rFonts w:cstheme="minorHAnsi"/>
          <w:lang w:val="en-IN"/>
        </w:rPr>
      </w:pPr>
      <w:r>
        <w:rPr>
          <w:rFonts w:cstheme="minorHAnsi"/>
          <w:lang w:val="en-IN"/>
        </w:rPr>
        <w:t>    ],</w:t>
      </w:r>
    </w:p>
    <w:p w14:paraId="348737AF" w14:textId="77777777" w:rsidR="00754CD6" w:rsidRDefault="00754CD6" w:rsidP="00754CD6">
      <w:pPr>
        <w:pStyle w:val="NoSpacing"/>
        <w:spacing w:line="276" w:lineRule="auto"/>
        <w:rPr>
          <w:rFonts w:cstheme="minorHAnsi"/>
          <w:lang w:val="en-IN"/>
        </w:rPr>
      </w:pPr>
      <w:r>
        <w:rPr>
          <w:rFonts w:cstheme="minorHAnsi"/>
          <w:lang w:val="en-IN"/>
        </w:rPr>
        <w:t>    "summary": {</w:t>
      </w:r>
    </w:p>
    <w:p w14:paraId="42700B57"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success</w:t>
      </w:r>
      <w:proofErr w:type="gramEnd"/>
      <w:r>
        <w:rPr>
          <w:rFonts w:cstheme="minorHAnsi"/>
          <w:lang w:val="en-IN"/>
        </w:rPr>
        <w:t>_count": 1,</w:t>
      </w:r>
    </w:p>
    <w:p w14:paraId="5F6FEF7B"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error</w:t>
      </w:r>
      <w:proofErr w:type="gramEnd"/>
      <w:r>
        <w:rPr>
          <w:rFonts w:cstheme="minorHAnsi"/>
          <w:lang w:val="en-IN"/>
        </w:rPr>
        <w:t>_count": 1,</w:t>
      </w:r>
    </w:p>
    <w:p w14:paraId="64432A95" w14:textId="77777777" w:rsidR="00754CD6" w:rsidRDefault="00754CD6" w:rsidP="00754CD6">
      <w:pPr>
        <w:pStyle w:val="NoSpacing"/>
        <w:spacing w:line="276" w:lineRule="auto"/>
        <w:rPr>
          <w:rFonts w:cstheme="minorHAnsi"/>
          <w:lang w:val="en-IN"/>
        </w:rPr>
      </w:pPr>
      <w:r>
        <w:rPr>
          <w:rFonts w:cstheme="minorHAnsi"/>
          <w:lang w:val="en-IN"/>
        </w:rPr>
        <w:t>        "</w:t>
      </w:r>
      <w:proofErr w:type="gramStart"/>
      <w:r>
        <w:rPr>
          <w:rFonts w:cstheme="minorHAnsi"/>
          <w:lang w:val="en-IN"/>
        </w:rPr>
        <w:t>total</w:t>
      </w:r>
      <w:proofErr w:type="gramEnd"/>
      <w:r>
        <w:rPr>
          <w:rFonts w:cstheme="minorHAnsi"/>
          <w:lang w:val="en-IN"/>
        </w:rPr>
        <w:t>_tariff_amount": 17</w:t>
      </w:r>
    </w:p>
    <w:p w14:paraId="7FC57B5A" w14:textId="77777777" w:rsidR="00754CD6" w:rsidRDefault="00754CD6" w:rsidP="00754CD6">
      <w:pPr>
        <w:pStyle w:val="NoSpacing"/>
        <w:spacing w:line="276" w:lineRule="auto"/>
        <w:rPr>
          <w:rFonts w:cstheme="minorHAnsi"/>
          <w:lang w:val="en-IN"/>
        </w:rPr>
      </w:pPr>
      <w:r>
        <w:rPr>
          <w:rFonts w:cstheme="minorHAnsi"/>
          <w:lang w:val="en-IN"/>
        </w:rPr>
        <w:t>    }</w:t>
      </w:r>
    </w:p>
    <w:p w14:paraId="561A3B1B" w14:textId="77777777" w:rsidR="00754CD6" w:rsidRDefault="00754CD6" w:rsidP="00754CD6">
      <w:pPr>
        <w:pStyle w:val="NoSpacing"/>
        <w:spacing w:line="276" w:lineRule="auto"/>
        <w:rPr>
          <w:rFonts w:cstheme="minorHAnsi"/>
          <w:lang w:val="en-IN"/>
        </w:rPr>
      </w:pPr>
      <w:r>
        <w:rPr>
          <w:rFonts w:cstheme="minorHAnsi"/>
          <w:lang w:val="en-IN"/>
        </w:rPr>
        <w:t>}</w:t>
      </w:r>
    </w:p>
    <w:p w14:paraId="475A6E20" w14:textId="062724A3" w:rsidR="00754CD6" w:rsidRDefault="00754CD6" w:rsidP="00754CD6">
      <w:pPr>
        <w:pStyle w:val="NoSpacing"/>
        <w:spacing w:line="276" w:lineRule="auto"/>
        <w:rPr>
          <w:rFonts w:cstheme="minorHAnsi"/>
          <w:lang w:val="en-IN"/>
        </w:rPr>
      </w:pPr>
    </w:p>
    <w:p w14:paraId="7BBB6432" w14:textId="77777777" w:rsidR="00844821" w:rsidRDefault="00844821" w:rsidP="00E04907">
      <w:pPr>
        <w:pStyle w:val="BodyText0"/>
        <w:numPr>
          <w:ilvl w:val="0"/>
          <w:numId w:val="47"/>
        </w:numPr>
        <w:ind w:left="142"/>
        <w:jc w:val="both"/>
        <w:rPr>
          <w:rFonts w:cstheme="minorHAnsi"/>
        </w:rPr>
      </w:pPr>
      <w:r>
        <w:rPr>
          <w:rFonts w:cstheme="minorHAnsi"/>
        </w:rPr>
        <w:t xml:space="preserve">For </w:t>
      </w:r>
      <w:proofErr w:type="gramStart"/>
      <w:r>
        <w:rPr>
          <w:rFonts w:cstheme="minorHAnsi"/>
        </w:rPr>
        <w:t>testing of</w:t>
      </w:r>
      <w:proofErr w:type="gramEnd"/>
      <w:r>
        <w:rPr>
          <w:rFonts w:cstheme="minorHAnsi"/>
        </w:rPr>
        <w:t xml:space="preserve"> Booking API, kindly use the below customer and contract id details,</w:t>
      </w:r>
    </w:p>
    <w:p w14:paraId="5EFFDBF5" w14:textId="77777777" w:rsidR="00844821" w:rsidRDefault="00844821" w:rsidP="00844821">
      <w:pPr>
        <w:pStyle w:val="BodyText0"/>
        <w:ind w:left="709"/>
        <w:jc w:val="both"/>
        <w:rPr>
          <w:rFonts w:cstheme="minorHAnsi"/>
        </w:rPr>
      </w:pPr>
      <w:r w:rsidRPr="001A18A7">
        <w:rPr>
          <w:rFonts w:cstheme="minorHAnsi"/>
        </w:rPr>
        <w:t>Customer id</w:t>
      </w:r>
      <w:proofErr w:type="gramStart"/>
      <w:r w:rsidRPr="001A18A7">
        <w:rPr>
          <w:rFonts w:cstheme="minorHAnsi"/>
        </w:rPr>
        <w:t>:  3000064781</w:t>
      </w:r>
      <w:proofErr w:type="gramEnd"/>
      <w:r w:rsidRPr="001A18A7">
        <w:rPr>
          <w:rFonts w:cstheme="minorHAnsi"/>
        </w:rPr>
        <w:t xml:space="preserve">,                                                            </w:t>
      </w:r>
    </w:p>
    <w:p w14:paraId="18A62158" w14:textId="67455918" w:rsidR="00844821" w:rsidRDefault="00844821" w:rsidP="00844821">
      <w:pPr>
        <w:pStyle w:val="BodyText0"/>
        <w:ind w:left="709"/>
        <w:jc w:val="both"/>
        <w:rPr>
          <w:rFonts w:cstheme="minorHAnsi"/>
        </w:rPr>
      </w:pPr>
      <w:r w:rsidRPr="001A18A7">
        <w:rPr>
          <w:rFonts w:cstheme="minorHAnsi"/>
        </w:rPr>
        <w:t>1. "contract_id": "41585456",</w:t>
      </w:r>
      <w:r>
        <w:rPr>
          <w:rFonts w:cstheme="minorHAnsi"/>
        </w:rPr>
        <w:t xml:space="preserve"> </w:t>
      </w:r>
      <w:r w:rsidRPr="001A18A7">
        <w:rPr>
          <w:rFonts w:cstheme="minorHAnsi"/>
        </w:rPr>
        <w:t>"service_type": "</w:t>
      </w:r>
      <w:r w:rsidR="00410D1E" w:rsidRPr="00DC16FB">
        <w:rPr>
          <w:rFonts w:cstheme="minorHAnsi"/>
        </w:rPr>
        <w:t>SP_INLAND_DOC</w:t>
      </w:r>
      <w:r w:rsidRPr="001A18A7">
        <w:rPr>
          <w:rFonts w:cstheme="minorHAnsi"/>
        </w:rPr>
        <w:t xml:space="preserve">" </w:t>
      </w:r>
      <w:r w:rsidR="00410D1E">
        <w:rPr>
          <w:rFonts w:cstheme="minorHAnsi"/>
        </w:rPr>
        <w:t>or</w:t>
      </w:r>
      <w:r w:rsidRPr="001A18A7">
        <w:rPr>
          <w:rFonts w:cstheme="minorHAnsi"/>
        </w:rPr>
        <w:t xml:space="preserve"> </w:t>
      </w:r>
      <w:r w:rsidR="00410D1E">
        <w:rPr>
          <w:rFonts w:cstheme="minorHAnsi"/>
        </w:rPr>
        <w:t>“</w:t>
      </w:r>
      <w:r w:rsidR="00410D1E" w:rsidRPr="00DC16FB">
        <w:rPr>
          <w:rFonts w:cstheme="minorHAnsi"/>
        </w:rPr>
        <w:t>SP_INLAND_</w:t>
      </w:r>
      <w:proofErr w:type="gramStart"/>
      <w:r w:rsidR="00410D1E">
        <w:rPr>
          <w:rFonts w:cstheme="minorHAnsi"/>
        </w:rPr>
        <w:t>PARCEL”</w:t>
      </w:r>
      <w:r w:rsidRPr="001A18A7">
        <w:rPr>
          <w:rFonts w:cstheme="minorHAnsi"/>
        </w:rPr>
        <w:t xml:space="preserve">  </w:t>
      </w:r>
      <w:r w:rsidR="00B53526">
        <w:rPr>
          <w:rFonts w:cstheme="minorHAnsi"/>
        </w:rPr>
        <w:t>or</w:t>
      </w:r>
      <w:proofErr w:type="gramEnd"/>
      <w:r w:rsidR="00B53526">
        <w:rPr>
          <w:rFonts w:cstheme="minorHAnsi"/>
        </w:rPr>
        <w:t xml:space="preserve">  “SP”</w:t>
      </w:r>
      <w:r w:rsidRPr="001A18A7">
        <w:rPr>
          <w:rFonts w:cstheme="minorHAnsi"/>
        </w:rPr>
        <w:t xml:space="preserve">                                              </w:t>
      </w:r>
    </w:p>
    <w:p w14:paraId="3859F08E" w14:textId="16A54F2B" w:rsidR="00844821" w:rsidRDefault="00844821" w:rsidP="00844821">
      <w:pPr>
        <w:pStyle w:val="BodyText0"/>
        <w:ind w:left="709"/>
        <w:jc w:val="both"/>
        <w:rPr>
          <w:rFonts w:cstheme="minorHAnsi"/>
        </w:rPr>
      </w:pPr>
      <w:r w:rsidRPr="001A18A7">
        <w:rPr>
          <w:rFonts w:cstheme="minorHAnsi"/>
        </w:rPr>
        <w:t>2. "contract_id": "41367422",</w:t>
      </w:r>
      <w:r>
        <w:rPr>
          <w:rFonts w:cstheme="minorHAnsi"/>
        </w:rPr>
        <w:t xml:space="preserve"> </w:t>
      </w:r>
      <w:r w:rsidRPr="001A18A7">
        <w:rPr>
          <w:rFonts w:cstheme="minorHAnsi"/>
        </w:rPr>
        <w:t xml:space="preserve">"service_type": </w:t>
      </w:r>
      <w:proofErr w:type="gramStart"/>
      <w:r w:rsidR="00B53526">
        <w:rPr>
          <w:rFonts w:cstheme="minorHAnsi"/>
        </w:rPr>
        <w:t>“”BUSINESS</w:t>
      </w:r>
      <w:proofErr w:type="gramEnd"/>
      <w:r w:rsidR="00B53526">
        <w:rPr>
          <w:rFonts w:cstheme="minorHAnsi"/>
        </w:rPr>
        <w:t xml:space="preserve">_PARCEL” or </w:t>
      </w:r>
      <w:r w:rsidRPr="001A18A7">
        <w:rPr>
          <w:rFonts w:cstheme="minorHAnsi"/>
        </w:rPr>
        <w:t>"</w:t>
      </w:r>
      <w:r w:rsidR="003F6D4C">
        <w:rPr>
          <w:rFonts w:cstheme="minorHAnsi"/>
        </w:rPr>
        <w:t>BP</w:t>
      </w:r>
      <w:r w:rsidRPr="001A18A7">
        <w:rPr>
          <w:rFonts w:cstheme="minorHAnsi"/>
        </w:rPr>
        <w:t>"</w:t>
      </w:r>
    </w:p>
    <w:p w14:paraId="62DB410E" w14:textId="5B871B0F" w:rsidR="001B0BC7" w:rsidRDefault="001B0BC7" w:rsidP="001B0BC7">
      <w:pPr>
        <w:pStyle w:val="BodyText0"/>
        <w:ind w:left="709"/>
        <w:jc w:val="both"/>
        <w:rPr>
          <w:rFonts w:cstheme="minorHAnsi"/>
        </w:rPr>
      </w:pPr>
      <w:r>
        <w:rPr>
          <w:rFonts w:cstheme="minorHAnsi"/>
        </w:rPr>
        <w:t>3. “contract_id”</w:t>
      </w:r>
      <w:r w:rsidRPr="001B0BC7">
        <w:rPr>
          <w:rFonts w:cstheme="minorHAnsi"/>
        </w:rPr>
        <w:t xml:space="preserve">: </w:t>
      </w:r>
      <w:r>
        <w:rPr>
          <w:rFonts w:cstheme="minorHAnsi"/>
        </w:rPr>
        <w:t>“</w:t>
      </w:r>
      <w:r w:rsidRPr="001B0BC7">
        <w:rPr>
          <w:rFonts w:cstheme="minorHAnsi"/>
        </w:rPr>
        <w:t>41469430</w:t>
      </w:r>
      <w:r>
        <w:rPr>
          <w:rFonts w:cstheme="minorHAnsi"/>
        </w:rPr>
        <w:t xml:space="preserve">”, </w:t>
      </w:r>
      <w:r w:rsidRPr="001A18A7">
        <w:rPr>
          <w:rFonts w:cstheme="minorHAnsi"/>
        </w:rPr>
        <w:t>"service_type": "</w:t>
      </w:r>
      <w:r w:rsidRPr="001B0BC7">
        <w:rPr>
          <w:rFonts w:cstheme="minorHAnsi"/>
        </w:rPr>
        <w:t>24_SPEEDPOST_DOC</w:t>
      </w:r>
      <w:r>
        <w:rPr>
          <w:rFonts w:cstheme="minorHAnsi"/>
        </w:rPr>
        <w:t>”</w:t>
      </w:r>
    </w:p>
    <w:p w14:paraId="3379F0A4" w14:textId="7963F0BB" w:rsidR="001B0BC7" w:rsidRDefault="001B0BC7" w:rsidP="001B0BC7">
      <w:pPr>
        <w:pStyle w:val="BodyText0"/>
        <w:ind w:left="709"/>
        <w:jc w:val="both"/>
        <w:rPr>
          <w:rFonts w:cstheme="minorHAnsi"/>
        </w:rPr>
      </w:pPr>
      <w:r>
        <w:rPr>
          <w:rFonts w:cstheme="minorHAnsi"/>
        </w:rPr>
        <w:t>4. “contract_id”</w:t>
      </w:r>
      <w:r w:rsidRPr="001B0BC7">
        <w:rPr>
          <w:rFonts w:cstheme="minorHAnsi"/>
        </w:rPr>
        <w:t xml:space="preserve">: </w:t>
      </w:r>
      <w:r>
        <w:rPr>
          <w:rFonts w:cstheme="minorHAnsi"/>
        </w:rPr>
        <w:t>“</w:t>
      </w:r>
      <w:r w:rsidRPr="001B0BC7">
        <w:rPr>
          <w:rFonts w:cstheme="minorHAnsi"/>
        </w:rPr>
        <w:t>41918281</w:t>
      </w:r>
      <w:r>
        <w:rPr>
          <w:rFonts w:cstheme="minorHAnsi"/>
        </w:rPr>
        <w:t xml:space="preserve">”, </w:t>
      </w:r>
      <w:r w:rsidRPr="001A18A7">
        <w:rPr>
          <w:rFonts w:cstheme="minorHAnsi"/>
        </w:rPr>
        <w:t>"service_type": "</w:t>
      </w:r>
      <w:r w:rsidRPr="001B0BC7">
        <w:rPr>
          <w:rFonts w:cstheme="minorHAnsi"/>
        </w:rPr>
        <w:t>24_SPP_PARSPL</w:t>
      </w:r>
      <w:r>
        <w:rPr>
          <w:rFonts w:cstheme="minorHAnsi"/>
        </w:rPr>
        <w:t>”</w:t>
      </w:r>
    </w:p>
    <w:p w14:paraId="365C9BB5" w14:textId="05879539" w:rsidR="001B0BC7" w:rsidRPr="001B0BC7" w:rsidRDefault="001B0BC7" w:rsidP="001B0BC7">
      <w:pPr>
        <w:pStyle w:val="BodyText0"/>
        <w:ind w:left="709"/>
        <w:jc w:val="both"/>
        <w:rPr>
          <w:rFonts w:cstheme="minorHAnsi"/>
        </w:rPr>
      </w:pPr>
      <w:r>
        <w:rPr>
          <w:rFonts w:cstheme="minorHAnsi"/>
        </w:rPr>
        <w:t>5. “contract_id”</w:t>
      </w:r>
      <w:r w:rsidRPr="001B0BC7">
        <w:rPr>
          <w:rFonts w:cstheme="minorHAnsi"/>
        </w:rPr>
        <w:t xml:space="preserve">: </w:t>
      </w:r>
      <w:r>
        <w:rPr>
          <w:rFonts w:cstheme="minorHAnsi"/>
        </w:rPr>
        <w:t>“</w:t>
      </w:r>
      <w:r w:rsidRPr="001B0BC7">
        <w:rPr>
          <w:rFonts w:cstheme="minorHAnsi"/>
        </w:rPr>
        <w:t>41471113</w:t>
      </w:r>
      <w:r>
        <w:rPr>
          <w:rFonts w:cstheme="minorHAnsi"/>
        </w:rPr>
        <w:t xml:space="preserve">”, </w:t>
      </w:r>
      <w:r w:rsidRPr="001A18A7">
        <w:rPr>
          <w:rFonts w:cstheme="minorHAnsi"/>
        </w:rPr>
        <w:t>"service_type": "</w:t>
      </w:r>
      <w:r w:rsidRPr="001B0BC7">
        <w:rPr>
          <w:rFonts w:cstheme="minorHAnsi"/>
        </w:rPr>
        <w:t>48_SPEEDPOST_DOC</w:t>
      </w:r>
      <w:r>
        <w:rPr>
          <w:rFonts w:cstheme="minorHAnsi"/>
        </w:rPr>
        <w:t>”</w:t>
      </w:r>
    </w:p>
    <w:p w14:paraId="26B53DFC" w14:textId="213ACDD9" w:rsidR="00844821" w:rsidRDefault="00E04907" w:rsidP="00E04907">
      <w:pPr>
        <w:pStyle w:val="NoSpacing"/>
        <w:numPr>
          <w:ilvl w:val="0"/>
          <w:numId w:val="47"/>
        </w:numPr>
        <w:spacing w:line="276" w:lineRule="auto"/>
        <w:ind w:left="142"/>
        <w:rPr>
          <w:rFonts w:cstheme="minorHAnsi"/>
          <w:lang w:val="en-IN"/>
        </w:rPr>
      </w:pPr>
      <w:r>
        <w:rPr>
          <w:rFonts w:cstheme="minorHAnsi"/>
          <w:lang w:val="en-IN"/>
        </w:rPr>
        <w:t xml:space="preserve">For testing use the </w:t>
      </w:r>
      <w:r w:rsidRPr="00E04907">
        <w:rPr>
          <w:rFonts w:cstheme="minorHAnsi"/>
          <w:lang w:val="en-IN"/>
        </w:rPr>
        <w:t>AWB series</w:t>
      </w:r>
      <w:r>
        <w:rPr>
          <w:rFonts w:cstheme="minorHAnsi"/>
          <w:lang w:val="en-IN"/>
        </w:rPr>
        <w:t>:</w:t>
      </w:r>
      <w:r w:rsidRPr="00E04907">
        <w:rPr>
          <w:rFonts w:cstheme="minorHAnsi"/>
          <w:lang w:val="en-IN"/>
        </w:rPr>
        <w:t xml:space="preserve"> ET21433001XIN to ET21434000XIN</w:t>
      </w:r>
      <w:r w:rsidR="001E7D59">
        <w:rPr>
          <w:rFonts w:cstheme="minorHAnsi"/>
          <w:lang w:val="en-IN"/>
        </w:rPr>
        <w:t>.</w:t>
      </w:r>
    </w:p>
    <w:p w14:paraId="67F7BFEB" w14:textId="05FB8DCA" w:rsidR="001E7D59" w:rsidRDefault="001E7D59" w:rsidP="00E04907">
      <w:pPr>
        <w:pStyle w:val="NoSpacing"/>
        <w:numPr>
          <w:ilvl w:val="0"/>
          <w:numId w:val="47"/>
        </w:numPr>
        <w:spacing w:line="276" w:lineRule="auto"/>
        <w:ind w:left="142"/>
        <w:rPr>
          <w:rFonts w:cstheme="minorHAnsi"/>
          <w:lang w:val="en-IN"/>
        </w:rPr>
      </w:pPr>
      <w:r>
        <w:rPr>
          <w:rFonts w:cstheme="minorHAnsi"/>
          <w:lang w:val="en-IN"/>
        </w:rPr>
        <w:t xml:space="preserve">Kindly follow </w:t>
      </w:r>
      <w:r w:rsidR="00E273DA">
        <w:rPr>
          <w:rFonts w:cstheme="minorHAnsi"/>
          <w:lang w:val="en-IN"/>
        </w:rPr>
        <w:t>the below attached</w:t>
      </w:r>
      <w:r>
        <w:rPr>
          <w:rFonts w:cstheme="minorHAnsi"/>
          <w:lang w:val="en-IN"/>
        </w:rPr>
        <w:t xml:space="preserve"> barcode generation logic for generation of barcode no </w:t>
      </w:r>
      <w:r w:rsidR="007176A8">
        <w:rPr>
          <w:rFonts w:cstheme="minorHAnsi"/>
          <w:lang w:val="en-IN"/>
        </w:rPr>
        <w:t>from the range of article ids assigned.</w:t>
      </w:r>
    </w:p>
    <w:bookmarkStart w:id="0" w:name="_MON_1837535861"/>
    <w:bookmarkEnd w:id="0"/>
    <w:p w14:paraId="6E7A9E3E" w14:textId="6B3E38BC" w:rsidR="007176A8" w:rsidRDefault="00A32447" w:rsidP="006B4F8F">
      <w:pPr>
        <w:pStyle w:val="NoSpacing"/>
        <w:spacing w:line="276" w:lineRule="auto"/>
        <w:ind w:left="2302" w:firstLine="578"/>
        <w:rPr>
          <w:rFonts w:cstheme="minorHAnsi"/>
          <w:lang w:val="en-IN"/>
        </w:rPr>
      </w:pPr>
      <w:r>
        <w:rPr>
          <w:rFonts w:cstheme="minorHAnsi"/>
          <w:lang w:val="en-IN"/>
        </w:rPr>
        <w:object w:dxaOrig="1508" w:dyaOrig="984" w14:anchorId="4D138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pt" o:ole="">
            <v:imagedata r:id="rId11" o:title=""/>
          </v:shape>
          <o:OLEObject Type="Embed" ProgID="Word.Document.12" ShapeID="_x0000_i1025" DrawAspect="Icon" ObjectID="_1841573748" r:id="rId12">
            <o:FieldCodes>\s</o:FieldCodes>
          </o:OLEObject>
        </w:object>
      </w:r>
    </w:p>
    <w:p w14:paraId="50BFC5BC" w14:textId="77777777" w:rsidR="00E04907" w:rsidRDefault="00E04907" w:rsidP="00754CD6">
      <w:pPr>
        <w:pStyle w:val="NoSpacing"/>
        <w:spacing w:line="276" w:lineRule="auto"/>
        <w:rPr>
          <w:rFonts w:cstheme="minorHAnsi"/>
          <w:lang w:val="en-IN"/>
        </w:rPr>
      </w:pPr>
    </w:p>
    <w:p w14:paraId="733F8A01" w14:textId="77777777" w:rsidR="00754CD6" w:rsidRDefault="00754CD6" w:rsidP="00754CD6">
      <w:pPr>
        <w:pStyle w:val="BodyText0"/>
        <w:jc w:val="both"/>
        <w:rPr>
          <w:rFonts w:cstheme="minorHAnsi"/>
          <w:b/>
          <w:sz w:val="24"/>
          <w:szCs w:val="24"/>
        </w:rPr>
      </w:pPr>
      <w:r>
        <w:rPr>
          <w:rFonts w:cstheme="minorHAnsi"/>
          <w:b/>
          <w:sz w:val="24"/>
          <w:szCs w:val="24"/>
        </w:rPr>
        <w:lastRenderedPageBreak/>
        <w:t>Error responses:</w:t>
      </w:r>
    </w:p>
    <w:p w14:paraId="679E3408" w14:textId="77777777" w:rsidR="00754CD6" w:rsidRDefault="00754CD6" w:rsidP="00754CD6">
      <w:pPr>
        <w:pStyle w:val="BodyText0"/>
        <w:ind w:left="360"/>
        <w:jc w:val="both"/>
        <w:rPr>
          <w:rFonts w:cstheme="minorHAnsi"/>
          <w:b/>
        </w:rPr>
      </w:pPr>
      <w:r>
        <w:rPr>
          <w:rFonts w:cstheme="minorHAnsi"/>
          <w:b/>
        </w:rPr>
        <w:t>Error Code:400(missing json payload)</w:t>
      </w:r>
    </w:p>
    <w:p w14:paraId="3B3F17DC" w14:textId="77777777" w:rsidR="00754CD6" w:rsidRDefault="00754CD6" w:rsidP="00754CD6">
      <w:pPr>
        <w:pStyle w:val="NoSpacing"/>
        <w:tabs>
          <w:tab w:val="left" w:pos="768"/>
        </w:tabs>
        <w:spacing w:line="276" w:lineRule="auto"/>
        <w:ind w:left="851"/>
        <w:rPr>
          <w:rFonts w:cstheme="minorHAnsi"/>
          <w:lang w:val="en-IN"/>
        </w:rPr>
      </w:pPr>
      <w:r>
        <w:rPr>
          <w:rFonts w:cstheme="minorHAnsi"/>
          <w:lang w:val="en-IN"/>
        </w:rPr>
        <w:t>{</w:t>
      </w:r>
      <w:r>
        <w:rPr>
          <w:rFonts w:cstheme="minorHAnsi"/>
          <w:lang w:val="en-IN"/>
        </w:rPr>
        <w:tab/>
      </w:r>
    </w:p>
    <w:p w14:paraId="7E831D8C" w14:textId="77777777" w:rsidR="00754CD6" w:rsidRDefault="00754CD6" w:rsidP="00754CD6">
      <w:pPr>
        <w:pStyle w:val="NoSpacing"/>
        <w:spacing w:line="276" w:lineRule="auto"/>
        <w:ind w:left="851"/>
        <w:rPr>
          <w:rFonts w:cstheme="minorHAnsi"/>
          <w:lang w:val="en-IN"/>
        </w:rPr>
      </w:pPr>
      <w:r>
        <w:rPr>
          <w:rFonts w:cstheme="minorHAnsi"/>
          <w:lang w:val="en-IN"/>
        </w:rPr>
        <w:t xml:space="preserve">    "success": false,</w:t>
      </w:r>
    </w:p>
    <w:p w14:paraId="071180C5" w14:textId="77777777" w:rsidR="00754CD6" w:rsidRDefault="00754CD6" w:rsidP="00754CD6">
      <w:pPr>
        <w:pStyle w:val="NoSpacing"/>
        <w:spacing w:line="276" w:lineRule="auto"/>
        <w:ind w:left="851"/>
        <w:rPr>
          <w:rFonts w:cstheme="minorHAnsi"/>
          <w:lang w:val="en-IN"/>
        </w:rPr>
      </w:pPr>
      <w:r>
        <w:rPr>
          <w:rFonts w:cstheme="minorHAnsi"/>
          <w:lang w:val="en-IN"/>
        </w:rPr>
        <w:t xml:space="preserve">    "message": "Request validation failed",</w:t>
      </w:r>
    </w:p>
    <w:p w14:paraId="4585B140" w14:textId="77777777" w:rsidR="00754CD6" w:rsidRDefault="00754CD6" w:rsidP="00754CD6">
      <w:pPr>
        <w:pStyle w:val="NoSpacing"/>
        <w:spacing w:line="276" w:lineRule="auto"/>
        <w:ind w:left="851"/>
        <w:rPr>
          <w:rFonts w:cstheme="minorHAnsi"/>
          <w:lang w:val="en-IN"/>
        </w:rPr>
      </w:pPr>
      <w:r>
        <w:rPr>
          <w:rFonts w:cstheme="minorHAnsi"/>
          <w:lang w:val="en-IN"/>
        </w:rPr>
        <w:t xml:space="preserve">    "errors": [</w:t>
      </w:r>
    </w:p>
    <w:p w14:paraId="34EDBA1E" w14:textId="77777777" w:rsidR="00754CD6" w:rsidRDefault="00754CD6" w:rsidP="00754CD6">
      <w:pPr>
        <w:pStyle w:val="NoSpacing"/>
        <w:spacing w:line="276" w:lineRule="auto"/>
        <w:ind w:left="851"/>
        <w:rPr>
          <w:rFonts w:cstheme="minorHAnsi"/>
          <w:lang w:val="en-IN"/>
        </w:rPr>
      </w:pPr>
      <w:r>
        <w:rPr>
          <w:rFonts w:cstheme="minorHAnsi"/>
          <w:lang w:val="en-IN"/>
        </w:rPr>
        <w:t xml:space="preserve">        {</w:t>
      </w:r>
    </w:p>
    <w:p w14:paraId="1F09F0E2" w14:textId="77777777" w:rsidR="00754CD6" w:rsidRDefault="00754CD6" w:rsidP="00754CD6">
      <w:pPr>
        <w:pStyle w:val="NoSpacing"/>
        <w:spacing w:line="276" w:lineRule="auto"/>
        <w:ind w:left="851"/>
        <w:rPr>
          <w:rFonts w:cstheme="minorHAnsi"/>
          <w:lang w:val="en-IN"/>
        </w:rPr>
      </w:pPr>
      <w:r>
        <w:rPr>
          <w:rFonts w:cstheme="minorHAnsi"/>
          <w:lang w:val="en-IN"/>
        </w:rPr>
        <w:t xml:space="preserve">            "type": "field",</w:t>
      </w:r>
    </w:p>
    <w:p w14:paraId="5B6ADBBA" w14:textId="77777777" w:rsidR="00754CD6" w:rsidRDefault="00754CD6" w:rsidP="00754CD6">
      <w:pPr>
        <w:pStyle w:val="NoSpacing"/>
        <w:spacing w:line="276" w:lineRule="auto"/>
        <w:ind w:left="851"/>
        <w:rPr>
          <w:rFonts w:cstheme="minorHAnsi"/>
          <w:lang w:val="en-IN"/>
        </w:rPr>
      </w:pPr>
      <w:r>
        <w:rPr>
          <w:rFonts w:cstheme="minorHAnsi"/>
          <w:lang w:val="en-IN"/>
        </w:rPr>
        <w:t xml:space="preserve">            "msg": "Articles must be an array with 1 to 100,000 items",</w:t>
      </w:r>
    </w:p>
    <w:p w14:paraId="2D7C4F4E" w14:textId="77777777" w:rsidR="00754CD6" w:rsidRDefault="00754CD6" w:rsidP="00754CD6">
      <w:pPr>
        <w:pStyle w:val="NoSpacing"/>
        <w:spacing w:line="276" w:lineRule="auto"/>
        <w:ind w:left="851"/>
        <w:rPr>
          <w:rFonts w:cstheme="minorHAnsi"/>
          <w:lang w:val="en-IN"/>
        </w:rPr>
      </w:pPr>
      <w:r>
        <w:rPr>
          <w:rFonts w:cstheme="minorHAnsi"/>
          <w:lang w:val="en-IN"/>
        </w:rPr>
        <w:t xml:space="preserve">            "path": "articles",</w:t>
      </w:r>
    </w:p>
    <w:p w14:paraId="14FB29EC" w14:textId="77777777" w:rsidR="00754CD6" w:rsidRDefault="00754CD6" w:rsidP="00754CD6">
      <w:pPr>
        <w:pStyle w:val="NoSpacing"/>
        <w:spacing w:line="276" w:lineRule="auto"/>
        <w:ind w:left="851"/>
        <w:rPr>
          <w:rFonts w:cstheme="minorHAnsi"/>
          <w:lang w:val="en-IN"/>
        </w:rPr>
      </w:pPr>
      <w:r>
        <w:rPr>
          <w:rFonts w:cstheme="minorHAnsi"/>
          <w:lang w:val="en-IN"/>
        </w:rPr>
        <w:t xml:space="preserve">            "location": "body"</w:t>
      </w:r>
    </w:p>
    <w:p w14:paraId="0283FA43" w14:textId="77777777" w:rsidR="00754CD6" w:rsidRDefault="00754CD6" w:rsidP="00754CD6">
      <w:pPr>
        <w:pStyle w:val="NoSpacing"/>
        <w:spacing w:line="276" w:lineRule="auto"/>
        <w:ind w:left="851"/>
        <w:rPr>
          <w:rFonts w:cstheme="minorHAnsi"/>
          <w:lang w:val="en-IN"/>
        </w:rPr>
      </w:pPr>
      <w:r>
        <w:rPr>
          <w:rFonts w:cstheme="minorHAnsi"/>
          <w:lang w:val="en-IN"/>
        </w:rPr>
        <w:t xml:space="preserve">        }</w:t>
      </w:r>
    </w:p>
    <w:p w14:paraId="1C24804F" w14:textId="77777777" w:rsidR="00754CD6" w:rsidRDefault="00754CD6" w:rsidP="00754CD6">
      <w:pPr>
        <w:pStyle w:val="NoSpacing"/>
        <w:spacing w:line="276" w:lineRule="auto"/>
        <w:ind w:left="851"/>
        <w:rPr>
          <w:rFonts w:cstheme="minorHAnsi"/>
          <w:lang w:val="en-IN"/>
        </w:rPr>
      </w:pPr>
      <w:r>
        <w:rPr>
          <w:rFonts w:cstheme="minorHAnsi"/>
          <w:lang w:val="en-IN"/>
        </w:rPr>
        <w:t xml:space="preserve">    ],</w:t>
      </w:r>
    </w:p>
    <w:p w14:paraId="3F5B115F" w14:textId="77777777" w:rsidR="00754CD6" w:rsidRDefault="00754CD6" w:rsidP="00754CD6">
      <w:pPr>
        <w:pStyle w:val="NoSpacing"/>
        <w:spacing w:line="276" w:lineRule="auto"/>
        <w:ind w:left="851"/>
        <w:rPr>
          <w:rFonts w:cstheme="minorHAnsi"/>
          <w:lang w:val="en-IN"/>
        </w:rPr>
      </w:pPr>
      <w:r>
        <w:rPr>
          <w:rFonts w:cstheme="minorHAnsi"/>
          <w:lang w:val="en-IN"/>
        </w:rPr>
        <w:t xml:space="preserve">    "timestamp": "2025-09-02T07:37:21.980Z"</w:t>
      </w:r>
    </w:p>
    <w:p w14:paraId="23B63C9C" w14:textId="77777777" w:rsidR="00754CD6" w:rsidRDefault="00754CD6" w:rsidP="00754CD6">
      <w:pPr>
        <w:pStyle w:val="NoSpacing"/>
        <w:spacing w:line="276" w:lineRule="auto"/>
        <w:ind w:left="851"/>
        <w:rPr>
          <w:rFonts w:cstheme="minorHAnsi"/>
          <w:lang w:val="en-IN"/>
        </w:rPr>
      </w:pPr>
      <w:r>
        <w:rPr>
          <w:rFonts w:cstheme="minorHAnsi"/>
          <w:lang w:val="en-IN"/>
        </w:rPr>
        <w:t>}</w:t>
      </w:r>
    </w:p>
    <w:p w14:paraId="213FF102" w14:textId="0943568F" w:rsidR="00754CD6" w:rsidRDefault="00754CD6" w:rsidP="00754CD6">
      <w:pPr>
        <w:pStyle w:val="NoSpacing"/>
        <w:spacing w:line="276" w:lineRule="auto"/>
        <w:ind w:left="851"/>
        <w:rPr>
          <w:rFonts w:cstheme="minorHAnsi"/>
          <w:lang w:val="en-IN"/>
        </w:rPr>
      </w:pPr>
    </w:p>
    <w:p w14:paraId="43D5C3AC" w14:textId="77777777" w:rsidR="00BC7F97" w:rsidRDefault="00BC7F97" w:rsidP="00754CD6">
      <w:pPr>
        <w:pStyle w:val="NoSpacing"/>
        <w:spacing w:line="276" w:lineRule="auto"/>
        <w:ind w:left="851"/>
        <w:rPr>
          <w:rFonts w:cstheme="minorHAnsi"/>
          <w:lang w:val="en-IN"/>
        </w:rPr>
      </w:pPr>
    </w:p>
    <w:p w14:paraId="2DB9BCA2" w14:textId="77777777" w:rsidR="002E69E2" w:rsidRDefault="002E69E2" w:rsidP="00754CD6">
      <w:pPr>
        <w:pStyle w:val="NoSpacing"/>
        <w:spacing w:line="276" w:lineRule="auto"/>
        <w:ind w:left="851"/>
        <w:rPr>
          <w:rFonts w:cstheme="minorHAnsi"/>
          <w:lang w:val="en-IN"/>
        </w:rPr>
      </w:pPr>
    </w:p>
    <w:p w14:paraId="44DC55C9" w14:textId="77777777" w:rsidR="002E69E2" w:rsidRDefault="002E69E2" w:rsidP="00754CD6">
      <w:pPr>
        <w:pStyle w:val="NoSpacing"/>
        <w:spacing w:line="276" w:lineRule="auto"/>
        <w:ind w:left="851"/>
        <w:rPr>
          <w:rFonts w:cstheme="minorHAnsi"/>
          <w:lang w:val="en-IN"/>
        </w:rPr>
      </w:pPr>
    </w:p>
    <w:p w14:paraId="2D0DA661" w14:textId="77777777" w:rsidR="00754CD6" w:rsidRDefault="00754CD6" w:rsidP="00754CD6">
      <w:pPr>
        <w:pStyle w:val="BodyText0"/>
        <w:ind w:left="360"/>
        <w:jc w:val="both"/>
        <w:rPr>
          <w:rFonts w:cstheme="minorHAnsi"/>
          <w:b/>
        </w:rPr>
      </w:pPr>
      <w:r>
        <w:rPr>
          <w:rFonts w:cstheme="minorHAnsi"/>
          <w:b/>
        </w:rPr>
        <w:t>Error Code:400(missing customer Id)</w:t>
      </w:r>
    </w:p>
    <w:p w14:paraId="7FB4AA1B" w14:textId="77777777" w:rsidR="00754CD6" w:rsidRDefault="00754CD6" w:rsidP="00754CD6">
      <w:pPr>
        <w:pStyle w:val="BodyText0"/>
        <w:ind w:left="709"/>
        <w:jc w:val="both"/>
        <w:rPr>
          <w:rFonts w:cstheme="minorHAnsi"/>
        </w:rPr>
      </w:pPr>
      <w:r>
        <w:rPr>
          <w:rFonts w:cstheme="minorHAnsi"/>
        </w:rPr>
        <w:t>{</w:t>
      </w:r>
    </w:p>
    <w:p w14:paraId="50EEC9F7" w14:textId="77777777" w:rsidR="00754CD6" w:rsidRDefault="00754CD6" w:rsidP="00754CD6">
      <w:pPr>
        <w:pStyle w:val="BodyText0"/>
        <w:ind w:left="709"/>
        <w:jc w:val="both"/>
        <w:rPr>
          <w:rFonts w:cstheme="minorHAnsi"/>
        </w:rPr>
      </w:pPr>
      <w:r>
        <w:rPr>
          <w:rFonts w:cstheme="minorHAnsi"/>
        </w:rPr>
        <w:t xml:space="preserve">    "success": false,</w:t>
      </w:r>
    </w:p>
    <w:p w14:paraId="73C6E1D1" w14:textId="77777777" w:rsidR="00754CD6" w:rsidRDefault="00754CD6" w:rsidP="00754CD6">
      <w:pPr>
        <w:pStyle w:val="BodyText0"/>
        <w:ind w:left="709"/>
        <w:jc w:val="both"/>
        <w:rPr>
          <w:rFonts w:cstheme="minorHAnsi"/>
        </w:rPr>
      </w:pPr>
      <w:r>
        <w:rPr>
          <w:rFonts w:cstheme="minorHAnsi"/>
        </w:rPr>
        <w:t xml:space="preserve">    "message": "Custom ID is required. Use either path parameter (/process-articles</w:t>
      </w:r>
      <w:proofErr w:type="gramStart"/>
      <w:r>
        <w:rPr>
          <w:rFonts w:cstheme="minorHAnsi"/>
        </w:rPr>
        <w:t>/:customId</w:t>
      </w:r>
      <w:proofErr w:type="gramEnd"/>
      <w:r>
        <w:rPr>
          <w:rFonts w:cstheme="minorHAnsi"/>
        </w:rPr>
        <w:t>) or query parameter (?customId=xxx)",</w:t>
      </w:r>
    </w:p>
    <w:p w14:paraId="2FD20E01" w14:textId="77777777" w:rsidR="00754CD6" w:rsidRDefault="00754CD6" w:rsidP="00754CD6">
      <w:pPr>
        <w:pStyle w:val="BodyText0"/>
        <w:ind w:left="709"/>
        <w:jc w:val="both"/>
        <w:rPr>
          <w:rFonts w:cstheme="minorHAnsi"/>
        </w:rPr>
      </w:pPr>
      <w:r>
        <w:rPr>
          <w:rFonts w:cstheme="minorHAnsi"/>
        </w:rPr>
        <w:t xml:space="preserve">    "timestamp": "2025-09-02T07:39:36.959Z"</w:t>
      </w:r>
    </w:p>
    <w:p w14:paraId="2870189A" w14:textId="3F68F952" w:rsidR="00754CD6" w:rsidRDefault="00754CD6" w:rsidP="00754CD6">
      <w:pPr>
        <w:pStyle w:val="BodyText0"/>
        <w:ind w:left="709"/>
        <w:jc w:val="both"/>
        <w:rPr>
          <w:rFonts w:cstheme="minorHAnsi"/>
        </w:rPr>
      </w:pPr>
      <w:r>
        <w:rPr>
          <w:rFonts w:cstheme="minorHAnsi"/>
        </w:rPr>
        <w:t>}</w:t>
      </w:r>
    </w:p>
    <w:p w14:paraId="6F6C966C" w14:textId="77777777" w:rsidR="00754CD6" w:rsidRDefault="00754CD6" w:rsidP="00754CD6">
      <w:pPr>
        <w:pStyle w:val="BodyText0"/>
        <w:ind w:firstLine="360"/>
        <w:jc w:val="both"/>
        <w:rPr>
          <w:rFonts w:cstheme="minorHAnsi"/>
          <w:b/>
          <w:bCs/>
        </w:rPr>
      </w:pPr>
      <w:r>
        <w:rPr>
          <w:rFonts w:cstheme="minorHAnsi"/>
          <w:b/>
          <w:bCs/>
        </w:rPr>
        <w:t>All the validation error codes/messages</w:t>
      </w:r>
    </w:p>
    <w:p w14:paraId="33D39C34" w14:textId="77777777" w:rsidR="00754CD6" w:rsidRDefault="00754CD6" w:rsidP="00754CD6">
      <w:pPr>
        <w:pStyle w:val="BodyText0"/>
        <w:ind w:firstLine="360"/>
        <w:jc w:val="both"/>
        <w:rPr>
          <w:rFonts w:cstheme="minorHAnsi"/>
          <w:b/>
          <w:bCs/>
        </w:rPr>
      </w:pPr>
      <w:r>
        <w:rPr>
          <w:rFonts w:cstheme="minorHAnsi"/>
          <w:b/>
          <w:bCs/>
        </w:rPr>
        <w:tab/>
        <w:t>Incorrect Payload errors (Error Code 400)</w:t>
      </w:r>
    </w:p>
    <w:p w14:paraId="581C512E" w14:textId="77777777" w:rsidR="00754CD6" w:rsidRDefault="00754CD6" w:rsidP="00754CD6">
      <w:pPr>
        <w:pStyle w:val="BodyText0"/>
        <w:numPr>
          <w:ilvl w:val="0"/>
          <w:numId w:val="36"/>
        </w:numPr>
        <w:spacing w:after="0"/>
        <w:jc w:val="both"/>
        <w:rPr>
          <w:rFonts w:cstheme="minorHAnsi"/>
          <w:b/>
          <w:bCs/>
        </w:rPr>
      </w:pPr>
      <w:r>
        <w:rPr>
          <w:rFonts w:cstheme="minorHAnsi"/>
        </w:rPr>
        <w:t>Custom ID is required. Use either path parameter (/process-articles</w:t>
      </w:r>
      <w:proofErr w:type="gramStart"/>
      <w:r>
        <w:rPr>
          <w:rFonts w:cstheme="minorHAnsi"/>
        </w:rPr>
        <w:t>/:customId</w:t>
      </w:r>
      <w:proofErr w:type="gramEnd"/>
      <w:r>
        <w:rPr>
          <w:rFonts w:cstheme="minorHAnsi"/>
        </w:rPr>
        <w:t>) or query parameter (?customId=xxx)</w:t>
      </w:r>
    </w:p>
    <w:p w14:paraId="516326D4" w14:textId="77777777" w:rsidR="00754CD6" w:rsidRDefault="00754CD6" w:rsidP="00754CD6">
      <w:pPr>
        <w:pStyle w:val="BodyText0"/>
        <w:numPr>
          <w:ilvl w:val="0"/>
          <w:numId w:val="36"/>
        </w:numPr>
        <w:spacing w:after="0"/>
        <w:jc w:val="both"/>
        <w:rPr>
          <w:rFonts w:cstheme="minorHAnsi"/>
          <w:b/>
          <w:bCs/>
        </w:rPr>
      </w:pPr>
      <w:r>
        <w:rPr>
          <w:rFonts w:cstheme="minorHAnsi"/>
          <w:lang w:val="en-IN"/>
        </w:rPr>
        <w:t>Articles must be an array with 1 to 100,000 items</w:t>
      </w:r>
    </w:p>
    <w:p w14:paraId="63D57A0A" w14:textId="77777777" w:rsidR="00754CD6" w:rsidRDefault="00754CD6" w:rsidP="00754CD6">
      <w:pPr>
        <w:pStyle w:val="BodyText0"/>
        <w:numPr>
          <w:ilvl w:val="0"/>
          <w:numId w:val="36"/>
        </w:numPr>
        <w:spacing w:after="0"/>
        <w:jc w:val="both"/>
        <w:rPr>
          <w:rFonts w:cstheme="minorHAnsi"/>
        </w:rPr>
      </w:pPr>
      <w:r>
        <w:rPr>
          <w:rFonts w:cstheme="minorHAnsi"/>
        </w:rPr>
        <w:t>Empty articles array provided</w:t>
      </w:r>
    </w:p>
    <w:p w14:paraId="0FB7C879" w14:textId="77777777" w:rsidR="00754CD6" w:rsidRDefault="00754CD6" w:rsidP="00754CD6">
      <w:pPr>
        <w:pStyle w:val="BodyText0"/>
        <w:numPr>
          <w:ilvl w:val="0"/>
          <w:numId w:val="36"/>
        </w:numPr>
        <w:spacing w:after="0"/>
        <w:jc w:val="both"/>
        <w:rPr>
          <w:rFonts w:cstheme="minorHAnsi"/>
        </w:rPr>
      </w:pPr>
      <w:r>
        <w:rPr>
          <w:rFonts w:cstheme="minorHAnsi"/>
        </w:rPr>
        <w:t xml:space="preserve">Batch size </w:t>
      </w:r>
      <w:proofErr w:type="gramStart"/>
      <w:r>
        <w:rPr>
          <w:rFonts w:cstheme="minorHAnsi"/>
        </w:rPr>
        <w:t>exceed</w:t>
      </w:r>
      <w:proofErr w:type="gramEnd"/>
      <w:r>
        <w:rPr>
          <w:rFonts w:cstheme="minorHAnsi"/>
        </w:rPr>
        <w:t xml:space="preserve"> the max size of </w:t>
      </w:r>
      <w:proofErr w:type="gramStart"/>
      <w:r>
        <w:rPr>
          <w:rFonts w:cstheme="minorHAnsi"/>
        </w:rPr>
        <w:t>payload</w:t>
      </w:r>
      <w:proofErr w:type="gramEnd"/>
      <w:r>
        <w:rPr>
          <w:rFonts w:cstheme="minorHAnsi"/>
        </w:rPr>
        <w:t xml:space="preserve"> 100000 items</w:t>
      </w:r>
    </w:p>
    <w:p w14:paraId="18928095" w14:textId="77777777" w:rsidR="00754CD6" w:rsidRDefault="00754CD6" w:rsidP="00754CD6">
      <w:pPr>
        <w:pStyle w:val="BodyText0"/>
        <w:spacing w:after="0"/>
        <w:ind w:left="1440"/>
        <w:jc w:val="both"/>
        <w:rPr>
          <w:rFonts w:cstheme="minorHAnsi"/>
        </w:rPr>
      </w:pPr>
    </w:p>
    <w:p w14:paraId="475B9790" w14:textId="77777777" w:rsidR="00754CD6" w:rsidRDefault="00754CD6" w:rsidP="00754CD6">
      <w:pPr>
        <w:pStyle w:val="BodyText0"/>
        <w:ind w:left="360" w:firstLine="360"/>
        <w:jc w:val="both"/>
        <w:rPr>
          <w:rFonts w:cstheme="minorHAnsi"/>
          <w:b/>
          <w:bCs/>
        </w:rPr>
      </w:pPr>
      <w:r>
        <w:rPr>
          <w:rFonts w:cstheme="minorHAnsi"/>
          <w:b/>
          <w:bCs/>
        </w:rPr>
        <w:t>Validation error messages (In error_articles)</w:t>
      </w:r>
    </w:p>
    <w:p w14:paraId="1FD25B70" w14:textId="77777777" w:rsidR="00754CD6" w:rsidRDefault="00754CD6" w:rsidP="00754CD6">
      <w:pPr>
        <w:pStyle w:val="BodyText0"/>
        <w:numPr>
          <w:ilvl w:val="0"/>
          <w:numId w:val="37"/>
        </w:numPr>
        <w:spacing w:after="0"/>
        <w:jc w:val="both"/>
        <w:rPr>
          <w:rFonts w:cstheme="minorHAnsi"/>
        </w:rPr>
      </w:pPr>
      <w:r>
        <w:rPr>
          <w:rFonts w:cstheme="minorHAnsi"/>
        </w:rPr>
        <w:t>Barcode number is required</w:t>
      </w:r>
    </w:p>
    <w:p w14:paraId="640A8F48" w14:textId="77777777" w:rsidR="00754CD6" w:rsidRDefault="00754CD6" w:rsidP="00754CD6">
      <w:pPr>
        <w:pStyle w:val="BodyText0"/>
        <w:numPr>
          <w:ilvl w:val="0"/>
          <w:numId w:val="37"/>
        </w:numPr>
        <w:spacing w:after="0"/>
        <w:jc w:val="both"/>
        <w:rPr>
          <w:rFonts w:cstheme="minorHAnsi"/>
        </w:rPr>
      </w:pPr>
      <w:r>
        <w:rPr>
          <w:rFonts w:cstheme="minorHAnsi"/>
        </w:rPr>
        <w:t>Barcode number must be between 5 and 50 characters</w:t>
      </w:r>
    </w:p>
    <w:p w14:paraId="0427B4D2" w14:textId="77777777" w:rsidR="00754CD6" w:rsidRDefault="00754CD6" w:rsidP="00754CD6">
      <w:pPr>
        <w:pStyle w:val="BodyText0"/>
        <w:numPr>
          <w:ilvl w:val="0"/>
          <w:numId w:val="37"/>
        </w:numPr>
        <w:spacing w:after="0"/>
        <w:jc w:val="both"/>
        <w:rPr>
          <w:rFonts w:cstheme="minorHAnsi"/>
        </w:rPr>
      </w:pPr>
      <w:r>
        <w:rPr>
          <w:rFonts w:cstheme="minorHAnsi"/>
        </w:rPr>
        <w:t>Article type is required</w:t>
      </w:r>
    </w:p>
    <w:p w14:paraId="025092D7" w14:textId="77777777" w:rsidR="00754CD6" w:rsidRDefault="00754CD6" w:rsidP="00754CD6">
      <w:pPr>
        <w:pStyle w:val="BodyText0"/>
        <w:numPr>
          <w:ilvl w:val="0"/>
          <w:numId w:val="37"/>
        </w:numPr>
        <w:spacing w:after="0"/>
        <w:jc w:val="both"/>
        <w:rPr>
          <w:rFonts w:cstheme="minorHAnsi"/>
        </w:rPr>
      </w:pPr>
      <w:r>
        <w:rPr>
          <w:rFonts w:cstheme="minorHAnsi"/>
        </w:rPr>
        <w:t>Article type must be SP (Speed Post) or BP (Business Parcel)</w:t>
      </w:r>
    </w:p>
    <w:p w14:paraId="681DFE92" w14:textId="77777777" w:rsidR="00754CD6" w:rsidRDefault="00754CD6" w:rsidP="00754CD6">
      <w:pPr>
        <w:pStyle w:val="BodyText0"/>
        <w:numPr>
          <w:ilvl w:val="0"/>
          <w:numId w:val="37"/>
        </w:numPr>
        <w:spacing w:after="0"/>
        <w:jc w:val="both"/>
        <w:rPr>
          <w:rFonts w:cstheme="minorHAnsi"/>
        </w:rPr>
      </w:pPr>
      <w:r>
        <w:rPr>
          <w:rFonts w:cstheme="minorHAnsi"/>
        </w:rPr>
        <w:lastRenderedPageBreak/>
        <w:t>Physical weight is required</w:t>
      </w:r>
    </w:p>
    <w:p w14:paraId="61BC1748" w14:textId="77777777" w:rsidR="00754CD6" w:rsidRDefault="00754CD6" w:rsidP="00754CD6">
      <w:pPr>
        <w:pStyle w:val="BodyText0"/>
        <w:numPr>
          <w:ilvl w:val="0"/>
          <w:numId w:val="37"/>
        </w:numPr>
        <w:spacing w:after="0"/>
        <w:jc w:val="both"/>
        <w:rPr>
          <w:rFonts w:cstheme="minorHAnsi"/>
        </w:rPr>
      </w:pPr>
      <w:r>
        <w:rPr>
          <w:rFonts w:cstheme="minorHAnsi"/>
        </w:rPr>
        <w:t>Physical weight must be a whole number between 1 and 35000 grams</w:t>
      </w:r>
    </w:p>
    <w:p w14:paraId="07D619C0" w14:textId="77777777" w:rsidR="00754CD6" w:rsidRDefault="00754CD6" w:rsidP="00754CD6">
      <w:pPr>
        <w:pStyle w:val="BodyText0"/>
        <w:numPr>
          <w:ilvl w:val="0"/>
          <w:numId w:val="37"/>
        </w:numPr>
        <w:spacing w:after="0"/>
        <w:jc w:val="both"/>
        <w:rPr>
          <w:rFonts w:cstheme="minorHAnsi"/>
        </w:rPr>
      </w:pPr>
      <w:r>
        <w:rPr>
          <w:rFonts w:cstheme="minorHAnsi"/>
        </w:rPr>
        <w:t>Pickup or dropoff is required</w:t>
      </w:r>
    </w:p>
    <w:p w14:paraId="3BA68024" w14:textId="77777777" w:rsidR="00754CD6" w:rsidRDefault="00754CD6" w:rsidP="00754CD6">
      <w:pPr>
        <w:pStyle w:val="BodyText0"/>
        <w:numPr>
          <w:ilvl w:val="0"/>
          <w:numId w:val="37"/>
        </w:numPr>
        <w:spacing w:after="0"/>
        <w:jc w:val="both"/>
        <w:rPr>
          <w:rFonts w:cstheme="minorHAnsi"/>
        </w:rPr>
      </w:pPr>
      <w:r>
        <w:rPr>
          <w:rFonts w:cstheme="minorHAnsi"/>
        </w:rPr>
        <w:t>Pickup or dropoff must be PICKUP or DROPOFF</w:t>
      </w:r>
    </w:p>
    <w:p w14:paraId="7D8EB10D" w14:textId="3CD4E6FF" w:rsidR="00754CD6" w:rsidRDefault="00754CD6" w:rsidP="00754CD6">
      <w:pPr>
        <w:pStyle w:val="BodyText0"/>
        <w:numPr>
          <w:ilvl w:val="0"/>
          <w:numId w:val="37"/>
        </w:numPr>
        <w:spacing w:after="0"/>
        <w:jc w:val="both"/>
        <w:rPr>
          <w:rFonts w:cstheme="minorHAnsi"/>
        </w:rPr>
      </w:pPr>
      <w:r>
        <w:rPr>
          <w:rFonts w:cstheme="minorHAnsi"/>
        </w:rPr>
        <w:t xml:space="preserve">Pickup </w:t>
      </w:r>
      <w:r w:rsidR="003D7ED6">
        <w:rPr>
          <w:rFonts w:cstheme="minorHAnsi"/>
        </w:rPr>
        <w:t>Officeid</w:t>
      </w:r>
      <w:r>
        <w:rPr>
          <w:rFonts w:cstheme="minorHAnsi"/>
        </w:rPr>
        <w:t xml:space="preserve"> is required when pickup_or_dropoff is PICKUP</w:t>
      </w:r>
    </w:p>
    <w:p w14:paraId="662B46F7" w14:textId="77777777" w:rsidR="00754CD6" w:rsidRDefault="00754CD6" w:rsidP="00754CD6">
      <w:pPr>
        <w:pStyle w:val="BodyText0"/>
        <w:numPr>
          <w:ilvl w:val="0"/>
          <w:numId w:val="37"/>
        </w:numPr>
        <w:spacing w:after="0"/>
        <w:jc w:val="both"/>
        <w:rPr>
          <w:rFonts w:cstheme="minorHAnsi"/>
        </w:rPr>
      </w:pPr>
      <w:r>
        <w:rPr>
          <w:rFonts w:cstheme="minorHAnsi"/>
        </w:rPr>
        <w:t>Pickup addressee name is required when pickup_or_dropoff is PICKUP</w:t>
      </w:r>
    </w:p>
    <w:p w14:paraId="254E6CB1" w14:textId="77777777" w:rsidR="00754CD6" w:rsidRDefault="00754CD6" w:rsidP="00754CD6">
      <w:pPr>
        <w:pStyle w:val="BodyText0"/>
        <w:numPr>
          <w:ilvl w:val="0"/>
          <w:numId w:val="37"/>
        </w:numPr>
        <w:spacing w:after="0"/>
        <w:jc w:val="both"/>
        <w:rPr>
          <w:rFonts w:cstheme="minorHAnsi"/>
        </w:rPr>
      </w:pPr>
      <w:r>
        <w:rPr>
          <w:rFonts w:cstheme="minorHAnsi"/>
        </w:rPr>
        <w:t>Pickup address line 1 is required when pickup_or_dropoff is PICKUP</w:t>
      </w:r>
    </w:p>
    <w:p w14:paraId="4CAC788C" w14:textId="77777777" w:rsidR="00754CD6" w:rsidRDefault="00754CD6" w:rsidP="00754CD6">
      <w:pPr>
        <w:pStyle w:val="BodyText0"/>
        <w:numPr>
          <w:ilvl w:val="0"/>
          <w:numId w:val="37"/>
        </w:numPr>
        <w:spacing w:after="0"/>
        <w:jc w:val="both"/>
        <w:rPr>
          <w:rFonts w:cstheme="minorHAnsi"/>
        </w:rPr>
      </w:pPr>
      <w:r>
        <w:rPr>
          <w:rFonts w:cstheme="minorHAnsi"/>
        </w:rPr>
        <w:t>Pickup city is required when pickup_or_dropoff is PICKUP</w:t>
      </w:r>
    </w:p>
    <w:p w14:paraId="0F99802F" w14:textId="77777777" w:rsidR="00754CD6" w:rsidRDefault="00754CD6" w:rsidP="00754CD6">
      <w:pPr>
        <w:pStyle w:val="BodyText0"/>
        <w:numPr>
          <w:ilvl w:val="0"/>
          <w:numId w:val="37"/>
        </w:numPr>
        <w:spacing w:after="0"/>
        <w:jc w:val="both"/>
        <w:rPr>
          <w:rFonts w:cstheme="minorHAnsi"/>
        </w:rPr>
      </w:pPr>
      <w:r>
        <w:rPr>
          <w:rFonts w:cstheme="minorHAnsi"/>
        </w:rPr>
        <w:t>Pickup state is required when pickup_or_dropoff is PICKUP</w:t>
      </w:r>
    </w:p>
    <w:p w14:paraId="0ED73F14" w14:textId="77777777" w:rsidR="00754CD6" w:rsidRDefault="00754CD6" w:rsidP="00754CD6">
      <w:pPr>
        <w:pStyle w:val="BodyText0"/>
        <w:numPr>
          <w:ilvl w:val="0"/>
          <w:numId w:val="37"/>
        </w:numPr>
        <w:spacing w:after="0"/>
        <w:jc w:val="both"/>
        <w:rPr>
          <w:rFonts w:cstheme="minorHAnsi"/>
        </w:rPr>
      </w:pPr>
      <w:r>
        <w:rPr>
          <w:rFonts w:cstheme="minorHAnsi"/>
        </w:rPr>
        <w:t>Pickup mobile number is required when pickup_or_dropoff is PICKUP</w:t>
      </w:r>
    </w:p>
    <w:p w14:paraId="729B97FD" w14:textId="77777777" w:rsidR="00754CD6" w:rsidRDefault="00754CD6" w:rsidP="00754CD6">
      <w:pPr>
        <w:pStyle w:val="BodyText0"/>
        <w:numPr>
          <w:ilvl w:val="0"/>
          <w:numId w:val="37"/>
        </w:numPr>
        <w:spacing w:after="0"/>
        <w:jc w:val="both"/>
        <w:rPr>
          <w:rFonts w:cstheme="minorHAnsi"/>
        </w:rPr>
      </w:pPr>
      <w:r>
        <w:rPr>
          <w:rFonts w:cstheme="minorHAnsi"/>
        </w:rPr>
        <w:t>Pickup schedule date is required when pickup_or_dropoff is PICKUP</w:t>
      </w:r>
    </w:p>
    <w:p w14:paraId="5622A7D1" w14:textId="77777777" w:rsidR="00754CD6" w:rsidRDefault="00754CD6" w:rsidP="00754CD6">
      <w:pPr>
        <w:pStyle w:val="BodyText0"/>
        <w:numPr>
          <w:ilvl w:val="0"/>
          <w:numId w:val="37"/>
        </w:numPr>
        <w:spacing w:after="0"/>
        <w:jc w:val="both"/>
        <w:rPr>
          <w:rFonts w:cstheme="minorHAnsi"/>
        </w:rPr>
      </w:pPr>
      <w:r>
        <w:rPr>
          <w:rFonts w:cstheme="minorHAnsi"/>
        </w:rPr>
        <w:t>Pickup schedule slot is required when pickup_or_dropoff is PICKUP</w:t>
      </w:r>
    </w:p>
    <w:p w14:paraId="0A8CCDC7" w14:textId="00EDB4EB" w:rsidR="00754CD6" w:rsidRDefault="00754CD6" w:rsidP="00754CD6">
      <w:pPr>
        <w:pStyle w:val="BodyText0"/>
        <w:numPr>
          <w:ilvl w:val="0"/>
          <w:numId w:val="37"/>
        </w:numPr>
        <w:spacing w:after="0"/>
        <w:jc w:val="both"/>
        <w:rPr>
          <w:rFonts w:cstheme="minorHAnsi"/>
        </w:rPr>
      </w:pPr>
      <w:r>
        <w:rPr>
          <w:rFonts w:cstheme="minorHAnsi"/>
        </w:rPr>
        <w:t xml:space="preserve">Pickup </w:t>
      </w:r>
      <w:r w:rsidR="003D7ED6">
        <w:rPr>
          <w:rFonts w:cstheme="minorHAnsi"/>
        </w:rPr>
        <w:t>Officeid</w:t>
      </w:r>
      <w:r>
        <w:rPr>
          <w:rFonts w:cstheme="minorHAnsi"/>
        </w:rPr>
        <w:t xml:space="preserve"> must be exactly </w:t>
      </w:r>
      <w:r w:rsidR="003D7ED6">
        <w:rPr>
          <w:rFonts w:cstheme="minorHAnsi"/>
        </w:rPr>
        <w:t>8</w:t>
      </w:r>
      <w:r>
        <w:rPr>
          <w:rFonts w:cstheme="minorHAnsi"/>
        </w:rPr>
        <w:t xml:space="preserve"> digits</w:t>
      </w:r>
    </w:p>
    <w:p w14:paraId="56BEFE65" w14:textId="77777777" w:rsidR="00754CD6" w:rsidRDefault="00754CD6" w:rsidP="00754CD6">
      <w:pPr>
        <w:pStyle w:val="BodyText0"/>
        <w:numPr>
          <w:ilvl w:val="0"/>
          <w:numId w:val="37"/>
        </w:numPr>
        <w:spacing w:after="0"/>
        <w:jc w:val="both"/>
        <w:rPr>
          <w:rFonts w:cstheme="minorHAnsi"/>
        </w:rPr>
      </w:pPr>
      <w:r>
        <w:rPr>
          <w:rFonts w:cstheme="minorHAnsi"/>
        </w:rPr>
        <w:t>Pickup mobile number must be exactly 10 digits</w:t>
      </w:r>
    </w:p>
    <w:p w14:paraId="78323DE2" w14:textId="33951A26" w:rsidR="00754CD6" w:rsidRDefault="00754CD6" w:rsidP="00754CD6">
      <w:pPr>
        <w:pStyle w:val="BodyText0"/>
        <w:numPr>
          <w:ilvl w:val="0"/>
          <w:numId w:val="37"/>
        </w:numPr>
        <w:spacing w:after="0"/>
        <w:jc w:val="both"/>
        <w:rPr>
          <w:rFonts w:cstheme="minorHAnsi"/>
        </w:rPr>
      </w:pPr>
      <w:r>
        <w:rPr>
          <w:rFonts w:cstheme="minorHAnsi"/>
        </w:rPr>
        <w:t xml:space="preserve">Dropoff </w:t>
      </w:r>
      <w:r w:rsidR="003D7ED6">
        <w:rPr>
          <w:rFonts w:cstheme="minorHAnsi"/>
        </w:rPr>
        <w:t>Officeid</w:t>
      </w:r>
      <w:r>
        <w:rPr>
          <w:rFonts w:cstheme="minorHAnsi"/>
        </w:rPr>
        <w:t xml:space="preserve"> is required when pickup_or_dropoff is DROPOFF</w:t>
      </w:r>
    </w:p>
    <w:p w14:paraId="3A7CF519" w14:textId="16CBF91B" w:rsidR="00754CD6" w:rsidRDefault="00754CD6" w:rsidP="00754CD6">
      <w:pPr>
        <w:pStyle w:val="BodyText0"/>
        <w:numPr>
          <w:ilvl w:val="0"/>
          <w:numId w:val="37"/>
        </w:numPr>
        <w:spacing w:after="0"/>
        <w:jc w:val="both"/>
        <w:rPr>
          <w:rFonts w:cstheme="minorHAnsi"/>
        </w:rPr>
      </w:pPr>
      <w:r>
        <w:rPr>
          <w:rFonts w:cstheme="minorHAnsi"/>
        </w:rPr>
        <w:t xml:space="preserve">Dropoff </w:t>
      </w:r>
      <w:r w:rsidR="003D7ED6">
        <w:rPr>
          <w:rFonts w:cstheme="minorHAnsi"/>
        </w:rPr>
        <w:t xml:space="preserve">Officeid </w:t>
      </w:r>
      <w:r>
        <w:rPr>
          <w:rFonts w:cstheme="minorHAnsi"/>
        </w:rPr>
        <w:t xml:space="preserve">must be exactly </w:t>
      </w:r>
      <w:r w:rsidR="003D7ED6">
        <w:rPr>
          <w:rFonts w:cstheme="minorHAnsi"/>
        </w:rPr>
        <w:t>8</w:t>
      </w:r>
      <w:r>
        <w:rPr>
          <w:rFonts w:cstheme="minorHAnsi"/>
        </w:rPr>
        <w:t xml:space="preserve"> digits</w:t>
      </w:r>
    </w:p>
    <w:p w14:paraId="66D38C6F" w14:textId="77777777" w:rsidR="00754CD6" w:rsidRDefault="00754CD6" w:rsidP="00754CD6">
      <w:pPr>
        <w:pStyle w:val="BodyText0"/>
        <w:numPr>
          <w:ilvl w:val="0"/>
          <w:numId w:val="37"/>
        </w:numPr>
        <w:spacing w:after="0"/>
        <w:jc w:val="both"/>
        <w:rPr>
          <w:rFonts w:cstheme="minorHAnsi"/>
        </w:rPr>
      </w:pPr>
      <w:r>
        <w:rPr>
          <w:rFonts w:cstheme="minorHAnsi"/>
        </w:rPr>
        <w:t>Sender name is required</w:t>
      </w:r>
    </w:p>
    <w:p w14:paraId="5CBF5BAF" w14:textId="77777777" w:rsidR="00754CD6" w:rsidRDefault="00754CD6" w:rsidP="00754CD6">
      <w:pPr>
        <w:pStyle w:val="BodyText0"/>
        <w:numPr>
          <w:ilvl w:val="0"/>
          <w:numId w:val="37"/>
        </w:numPr>
        <w:spacing w:after="0"/>
        <w:jc w:val="both"/>
        <w:rPr>
          <w:rFonts w:cstheme="minorHAnsi"/>
        </w:rPr>
      </w:pPr>
      <w:r>
        <w:rPr>
          <w:rFonts w:cstheme="minorHAnsi"/>
        </w:rPr>
        <w:t>Sender pincode is required</w:t>
      </w:r>
    </w:p>
    <w:p w14:paraId="342D2EDA" w14:textId="77777777" w:rsidR="00754CD6" w:rsidRDefault="00754CD6" w:rsidP="00754CD6">
      <w:pPr>
        <w:pStyle w:val="BodyText0"/>
        <w:numPr>
          <w:ilvl w:val="0"/>
          <w:numId w:val="37"/>
        </w:numPr>
        <w:spacing w:after="0"/>
        <w:jc w:val="both"/>
        <w:rPr>
          <w:rFonts w:cstheme="minorHAnsi"/>
        </w:rPr>
      </w:pPr>
      <w:r>
        <w:rPr>
          <w:rFonts w:cstheme="minorHAnsi"/>
        </w:rPr>
        <w:t>Sender pincode must be exactly 6 digits</w:t>
      </w:r>
    </w:p>
    <w:p w14:paraId="446B38B6" w14:textId="77777777" w:rsidR="00754CD6" w:rsidRDefault="00754CD6" w:rsidP="00754CD6">
      <w:pPr>
        <w:pStyle w:val="BodyText0"/>
        <w:numPr>
          <w:ilvl w:val="0"/>
          <w:numId w:val="37"/>
        </w:numPr>
        <w:spacing w:after="0"/>
        <w:jc w:val="both"/>
        <w:rPr>
          <w:rFonts w:cstheme="minorHAnsi"/>
        </w:rPr>
      </w:pPr>
      <w:r>
        <w:rPr>
          <w:rFonts w:cstheme="minorHAnsi"/>
        </w:rPr>
        <w:t>Receiver name is required</w:t>
      </w:r>
    </w:p>
    <w:p w14:paraId="606B7DF3" w14:textId="77777777" w:rsidR="00754CD6" w:rsidRDefault="00754CD6" w:rsidP="00754CD6">
      <w:pPr>
        <w:pStyle w:val="BodyText0"/>
        <w:numPr>
          <w:ilvl w:val="0"/>
          <w:numId w:val="37"/>
        </w:numPr>
        <w:spacing w:after="0"/>
        <w:jc w:val="both"/>
        <w:rPr>
          <w:rFonts w:cstheme="minorHAnsi"/>
        </w:rPr>
      </w:pPr>
      <w:r>
        <w:rPr>
          <w:rFonts w:cstheme="minorHAnsi"/>
        </w:rPr>
        <w:t>Receiver pincode is required</w:t>
      </w:r>
    </w:p>
    <w:p w14:paraId="16CBB955" w14:textId="77777777" w:rsidR="00754CD6" w:rsidRDefault="00754CD6" w:rsidP="00754CD6">
      <w:pPr>
        <w:pStyle w:val="BodyText0"/>
        <w:numPr>
          <w:ilvl w:val="0"/>
          <w:numId w:val="37"/>
        </w:numPr>
        <w:spacing w:after="0"/>
        <w:jc w:val="both"/>
        <w:rPr>
          <w:rFonts w:cstheme="minorHAnsi"/>
        </w:rPr>
      </w:pPr>
      <w:r>
        <w:rPr>
          <w:rFonts w:cstheme="minorHAnsi"/>
        </w:rPr>
        <w:t>Receiver pincode must be exactly 6 digits</w:t>
      </w:r>
    </w:p>
    <w:p w14:paraId="2091B47E" w14:textId="77777777" w:rsidR="00754CD6" w:rsidRDefault="00754CD6" w:rsidP="00754CD6">
      <w:pPr>
        <w:pStyle w:val="BodyText0"/>
        <w:numPr>
          <w:ilvl w:val="0"/>
          <w:numId w:val="37"/>
        </w:numPr>
        <w:spacing w:after="0"/>
        <w:jc w:val="both"/>
        <w:rPr>
          <w:rFonts w:cstheme="minorHAnsi"/>
        </w:rPr>
      </w:pPr>
      <w:r>
        <w:rPr>
          <w:rFonts w:cstheme="minorHAnsi"/>
        </w:rPr>
        <w:t>sender name must be between 3 and 80 characters</w:t>
      </w:r>
    </w:p>
    <w:p w14:paraId="10C60B9C" w14:textId="77777777" w:rsidR="00754CD6" w:rsidRDefault="00754CD6" w:rsidP="00754CD6">
      <w:pPr>
        <w:pStyle w:val="BodyText0"/>
        <w:numPr>
          <w:ilvl w:val="0"/>
          <w:numId w:val="37"/>
        </w:numPr>
        <w:spacing w:after="0"/>
        <w:jc w:val="both"/>
        <w:rPr>
          <w:rFonts w:cstheme="minorHAnsi"/>
        </w:rPr>
      </w:pPr>
      <w:r>
        <w:rPr>
          <w:rFonts w:cstheme="minorHAnsi"/>
        </w:rPr>
        <w:t>sender company must be between 3 and 80 characters</w:t>
      </w:r>
    </w:p>
    <w:p w14:paraId="18B81E3D" w14:textId="77777777" w:rsidR="00754CD6" w:rsidRDefault="00754CD6" w:rsidP="00754CD6">
      <w:pPr>
        <w:pStyle w:val="BodyText0"/>
        <w:numPr>
          <w:ilvl w:val="0"/>
          <w:numId w:val="37"/>
        </w:numPr>
        <w:spacing w:after="0"/>
        <w:jc w:val="both"/>
        <w:rPr>
          <w:rFonts w:cstheme="minorHAnsi"/>
        </w:rPr>
      </w:pPr>
      <w:proofErr w:type="gramStart"/>
      <w:r>
        <w:rPr>
          <w:rFonts w:cstheme="minorHAnsi"/>
        </w:rPr>
        <w:t>sender</w:t>
      </w:r>
      <w:proofErr w:type="gramEnd"/>
      <w:r>
        <w:rPr>
          <w:rFonts w:cstheme="minorHAnsi"/>
        </w:rPr>
        <w:t xml:space="preserve"> add line 1 must be between 3 and 80 characters</w:t>
      </w:r>
    </w:p>
    <w:p w14:paraId="6A6CD756" w14:textId="77777777" w:rsidR="00754CD6" w:rsidRDefault="00754CD6" w:rsidP="00754CD6">
      <w:pPr>
        <w:pStyle w:val="BodyText0"/>
        <w:numPr>
          <w:ilvl w:val="0"/>
          <w:numId w:val="37"/>
        </w:numPr>
        <w:spacing w:after="0"/>
        <w:jc w:val="both"/>
        <w:rPr>
          <w:rFonts w:cstheme="minorHAnsi"/>
        </w:rPr>
      </w:pPr>
      <w:proofErr w:type="gramStart"/>
      <w:r>
        <w:rPr>
          <w:rFonts w:cstheme="minorHAnsi"/>
        </w:rPr>
        <w:t>sender</w:t>
      </w:r>
      <w:proofErr w:type="gramEnd"/>
      <w:r>
        <w:rPr>
          <w:rFonts w:cstheme="minorHAnsi"/>
        </w:rPr>
        <w:t xml:space="preserve"> add line 2 must be between 3 and 80 characters</w:t>
      </w:r>
    </w:p>
    <w:p w14:paraId="6C8DDB87" w14:textId="77777777" w:rsidR="00754CD6" w:rsidRDefault="00754CD6" w:rsidP="00754CD6">
      <w:pPr>
        <w:pStyle w:val="BodyText0"/>
        <w:numPr>
          <w:ilvl w:val="0"/>
          <w:numId w:val="37"/>
        </w:numPr>
        <w:spacing w:after="0"/>
        <w:jc w:val="both"/>
        <w:rPr>
          <w:rFonts w:cstheme="minorHAnsi"/>
        </w:rPr>
      </w:pPr>
      <w:r>
        <w:rPr>
          <w:rFonts w:cstheme="minorHAnsi"/>
        </w:rPr>
        <w:t>sender city must be between 3 and 80 characters</w:t>
      </w:r>
    </w:p>
    <w:p w14:paraId="192BA95B" w14:textId="77777777" w:rsidR="00754CD6" w:rsidRDefault="00754CD6" w:rsidP="00754CD6">
      <w:pPr>
        <w:pStyle w:val="BodyText0"/>
        <w:numPr>
          <w:ilvl w:val="0"/>
          <w:numId w:val="37"/>
        </w:numPr>
        <w:spacing w:after="0"/>
        <w:jc w:val="both"/>
        <w:rPr>
          <w:rFonts w:cstheme="minorHAnsi"/>
        </w:rPr>
      </w:pPr>
      <w:r>
        <w:rPr>
          <w:rFonts w:cstheme="minorHAnsi"/>
        </w:rPr>
        <w:t>sender state must be between 3 and 80 characters</w:t>
      </w:r>
    </w:p>
    <w:p w14:paraId="3B0CBD55" w14:textId="77777777" w:rsidR="00754CD6" w:rsidRDefault="00754CD6" w:rsidP="00754CD6">
      <w:pPr>
        <w:pStyle w:val="BodyText0"/>
        <w:numPr>
          <w:ilvl w:val="0"/>
          <w:numId w:val="37"/>
        </w:numPr>
        <w:spacing w:after="0"/>
        <w:jc w:val="both"/>
        <w:rPr>
          <w:rFonts w:cstheme="minorHAnsi"/>
        </w:rPr>
      </w:pPr>
      <w:r>
        <w:rPr>
          <w:rFonts w:cstheme="minorHAnsi"/>
        </w:rPr>
        <w:t>sender emailid must be between 3 and 80 characters</w:t>
      </w:r>
    </w:p>
    <w:p w14:paraId="72C84556" w14:textId="77777777" w:rsidR="00754CD6" w:rsidRDefault="00754CD6" w:rsidP="00754CD6">
      <w:pPr>
        <w:pStyle w:val="BodyText0"/>
        <w:numPr>
          <w:ilvl w:val="0"/>
          <w:numId w:val="37"/>
        </w:numPr>
        <w:spacing w:after="0"/>
        <w:jc w:val="both"/>
        <w:rPr>
          <w:rFonts w:cstheme="minorHAnsi"/>
        </w:rPr>
      </w:pPr>
      <w:r>
        <w:rPr>
          <w:rFonts w:cstheme="minorHAnsi"/>
        </w:rPr>
        <w:t>receiver name must be between 3 and 80 characters</w:t>
      </w:r>
    </w:p>
    <w:p w14:paraId="0818DDD2" w14:textId="77777777" w:rsidR="00754CD6" w:rsidRDefault="00754CD6" w:rsidP="00754CD6">
      <w:pPr>
        <w:pStyle w:val="BodyText0"/>
        <w:numPr>
          <w:ilvl w:val="0"/>
          <w:numId w:val="37"/>
        </w:numPr>
        <w:spacing w:after="0"/>
        <w:jc w:val="both"/>
        <w:rPr>
          <w:rFonts w:cstheme="minorHAnsi"/>
        </w:rPr>
      </w:pPr>
      <w:r>
        <w:rPr>
          <w:rFonts w:cstheme="minorHAnsi"/>
        </w:rPr>
        <w:t>receiver company must be between 3 and 80 characters</w:t>
      </w:r>
    </w:p>
    <w:p w14:paraId="3D027238" w14:textId="77777777" w:rsidR="00754CD6" w:rsidRDefault="00754CD6" w:rsidP="00754CD6">
      <w:pPr>
        <w:pStyle w:val="BodyText0"/>
        <w:numPr>
          <w:ilvl w:val="0"/>
          <w:numId w:val="37"/>
        </w:numPr>
        <w:spacing w:after="0"/>
        <w:jc w:val="both"/>
        <w:rPr>
          <w:rFonts w:cstheme="minorHAnsi"/>
        </w:rPr>
      </w:pPr>
      <w:proofErr w:type="gramStart"/>
      <w:r>
        <w:rPr>
          <w:rFonts w:cstheme="minorHAnsi"/>
        </w:rPr>
        <w:t>receiver</w:t>
      </w:r>
      <w:proofErr w:type="gramEnd"/>
      <w:r>
        <w:rPr>
          <w:rFonts w:cstheme="minorHAnsi"/>
        </w:rPr>
        <w:t xml:space="preserve"> add line 1 must be between 3 and 80 characters</w:t>
      </w:r>
    </w:p>
    <w:p w14:paraId="21E49946" w14:textId="77777777" w:rsidR="00754CD6" w:rsidRDefault="00754CD6" w:rsidP="00754CD6">
      <w:pPr>
        <w:pStyle w:val="BodyText0"/>
        <w:numPr>
          <w:ilvl w:val="0"/>
          <w:numId w:val="37"/>
        </w:numPr>
        <w:spacing w:after="0"/>
        <w:jc w:val="both"/>
        <w:rPr>
          <w:rFonts w:cstheme="minorHAnsi"/>
        </w:rPr>
      </w:pPr>
      <w:proofErr w:type="gramStart"/>
      <w:r>
        <w:rPr>
          <w:rFonts w:cstheme="minorHAnsi"/>
        </w:rPr>
        <w:t>receiver</w:t>
      </w:r>
      <w:proofErr w:type="gramEnd"/>
      <w:r>
        <w:rPr>
          <w:rFonts w:cstheme="minorHAnsi"/>
        </w:rPr>
        <w:t xml:space="preserve"> add line 2 must be between 3 and 80 characters</w:t>
      </w:r>
    </w:p>
    <w:p w14:paraId="59D8DE7B" w14:textId="77777777" w:rsidR="00754CD6" w:rsidRDefault="00754CD6" w:rsidP="00754CD6">
      <w:pPr>
        <w:pStyle w:val="BodyText0"/>
        <w:numPr>
          <w:ilvl w:val="0"/>
          <w:numId w:val="37"/>
        </w:numPr>
        <w:spacing w:after="0"/>
        <w:jc w:val="both"/>
        <w:rPr>
          <w:rFonts w:cstheme="minorHAnsi"/>
        </w:rPr>
      </w:pPr>
      <w:r>
        <w:rPr>
          <w:rFonts w:cstheme="minorHAnsi"/>
        </w:rPr>
        <w:t>receiver city must be between 3 and 80 characters</w:t>
      </w:r>
    </w:p>
    <w:p w14:paraId="6FDBFC88" w14:textId="77777777" w:rsidR="00754CD6" w:rsidRDefault="00754CD6" w:rsidP="00754CD6">
      <w:pPr>
        <w:pStyle w:val="BodyText0"/>
        <w:numPr>
          <w:ilvl w:val="0"/>
          <w:numId w:val="37"/>
        </w:numPr>
        <w:spacing w:after="0"/>
        <w:jc w:val="both"/>
        <w:rPr>
          <w:rFonts w:cstheme="minorHAnsi"/>
        </w:rPr>
      </w:pPr>
      <w:r>
        <w:rPr>
          <w:rFonts w:cstheme="minorHAnsi"/>
        </w:rPr>
        <w:t>receiver state must be between 3 and 80 characters</w:t>
      </w:r>
    </w:p>
    <w:p w14:paraId="6573E42A" w14:textId="77777777" w:rsidR="00754CD6" w:rsidRDefault="00754CD6" w:rsidP="00754CD6">
      <w:pPr>
        <w:pStyle w:val="BodyText0"/>
        <w:numPr>
          <w:ilvl w:val="0"/>
          <w:numId w:val="37"/>
        </w:numPr>
        <w:spacing w:after="0"/>
        <w:jc w:val="both"/>
        <w:rPr>
          <w:rFonts w:cstheme="minorHAnsi"/>
        </w:rPr>
      </w:pPr>
      <w:r>
        <w:rPr>
          <w:rFonts w:cstheme="minorHAnsi"/>
        </w:rPr>
        <w:t>receiver emailid must be between 3 and 80 characters</w:t>
      </w:r>
    </w:p>
    <w:p w14:paraId="2A051BB7" w14:textId="77777777" w:rsidR="00754CD6" w:rsidRDefault="00754CD6" w:rsidP="00754CD6">
      <w:pPr>
        <w:pStyle w:val="BodyText0"/>
        <w:numPr>
          <w:ilvl w:val="0"/>
          <w:numId w:val="37"/>
        </w:numPr>
        <w:spacing w:after="0"/>
        <w:jc w:val="both"/>
        <w:rPr>
          <w:rFonts w:cstheme="minorHAnsi"/>
        </w:rPr>
      </w:pPr>
      <w:r>
        <w:rPr>
          <w:rFonts w:cstheme="minorHAnsi"/>
        </w:rPr>
        <w:t>pickup addressee name must be between 3 and 80 characters</w:t>
      </w:r>
    </w:p>
    <w:p w14:paraId="21050A02" w14:textId="77777777" w:rsidR="00754CD6" w:rsidRDefault="00754CD6" w:rsidP="00754CD6">
      <w:pPr>
        <w:pStyle w:val="BodyText0"/>
        <w:numPr>
          <w:ilvl w:val="0"/>
          <w:numId w:val="37"/>
        </w:numPr>
        <w:spacing w:after="0"/>
        <w:jc w:val="both"/>
        <w:rPr>
          <w:rFonts w:cstheme="minorHAnsi"/>
        </w:rPr>
      </w:pPr>
      <w:r>
        <w:rPr>
          <w:rFonts w:cstheme="minorHAnsi"/>
        </w:rPr>
        <w:t>pickup company name must be between 3 and 80 characters</w:t>
      </w:r>
    </w:p>
    <w:p w14:paraId="595DAFFD" w14:textId="77777777" w:rsidR="00754CD6" w:rsidRDefault="00754CD6" w:rsidP="00754CD6">
      <w:pPr>
        <w:pStyle w:val="BodyText0"/>
        <w:numPr>
          <w:ilvl w:val="0"/>
          <w:numId w:val="37"/>
        </w:numPr>
        <w:spacing w:after="0"/>
        <w:jc w:val="both"/>
        <w:rPr>
          <w:rFonts w:cstheme="minorHAnsi"/>
        </w:rPr>
      </w:pPr>
      <w:r>
        <w:rPr>
          <w:rFonts w:cstheme="minorHAnsi"/>
        </w:rPr>
        <w:t>pickup address line1 must be between 3 and 80 characters</w:t>
      </w:r>
    </w:p>
    <w:p w14:paraId="7A355EC3" w14:textId="77777777" w:rsidR="00754CD6" w:rsidRDefault="00754CD6" w:rsidP="00754CD6">
      <w:pPr>
        <w:pStyle w:val="BodyText0"/>
        <w:numPr>
          <w:ilvl w:val="0"/>
          <w:numId w:val="37"/>
        </w:numPr>
        <w:spacing w:after="0"/>
        <w:jc w:val="both"/>
        <w:rPr>
          <w:rFonts w:cstheme="minorHAnsi"/>
        </w:rPr>
      </w:pPr>
      <w:r>
        <w:rPr>
          <w:rFonts w:cstheme="minorHAnsi"/>
        </w:rPr>
        <w:t>pickup address line2 must be between 3 and 80 characters</w:t>
      </w:r>
    </w:p>
    <w:p w14:paraId="6C816795" w14:textId="77777777" w:rsidR="00754CD6" w:rsidRDefault="00754CD6" w:rsidP="00754CD6">
      <w:pPr>
        <w:pStyle w:val="BodyText0"/>
        <w:numPr>
          <w:ilvl w:val="0"/>
          <w:numId w:val="37"/>
        </w:numPr>
        <w:spacing w:after="0"/>
        <w:jc w:val="both"/>
        <w:rPr>
          <w:rFonts w:cstheme="minorHAnsi"/>
        </w:rPr>
      </w:pPr>
      <w:r>
        <w:rPr>
          <w:rFonts w:cstheme="minorHAnsi"/>
        </w:rPr>
        <w:t>pickup address line3 must be between 3 and 80 characters</w:t>
      </w:r>
    </w:p>
    <w:p w14:paraId="3B6FAC00" w14:textId="77777777" w:rsidR="00754CD6" w:rsidRDefault="00754CD6" w:rsidP="00754CD6">
      <w:pPr>
        <w:pStyle w:val="BodyText0"/>
        <w:numPr>
          <w:ilvl w:val="0"/>
          <w:numId w:val="37"/>
        </w:numPr>
        <w:spacing w:after="0"/>
        <w:jc w:val="both"/>
        <w:rPr>
          <w:rFonts w:cstheme="minorHAnsi"/>
        </w:rPr>
      </w:pPr>
      <w:r>
        <w:rPr>
          <w:rFonts w:cstheme="minorHAnsi"/>
        </w:rPr>
        <w:t>pickup city must be between 3 and 80 characters</w:t>
      </w:r>
    </w:p>
    <w:p w14:paraId="462652FE" w14:textId="77777777" w:rsidR="00754CD6" w:rsidRDefault="00754CD6" w:rsidP="00754CD6">
      <w:pPr>
        <w:pStyle w:val="BodyText0"/>
        <w:numPr>
          <w:ilvl w:val="0"/>
          <w:numId w:val="37"/>
        </w:numPr>
        <w:spacing w:after="0"/>
        <w:jc w:val="both"/>
        <w:rPr>
          <w:rFonts w:cstheme="minorHAnsi"/>
        </w:rPr>
      </w:pPr>
      <w:r>
        <w:rPr>
          <w:rFonts w:cstheme="minorHAnsi"/>
        </w:rPr>
        <w:t>pickup state must be between 3 and 80 characters</w:t>
      </w:r>
    </w:p>
    <w:p w14:paraId="474AAFB1" w14:textId="77777777" w:rsidR="00754CD6" w:rsidRDefault="00754CD6" w:rsidP="00754CD6">
      <w:pPr>
        <w:pStyle w:val="BodyText0"/>
        <w:numPr>
          <w:ilvl w:val="0"/>
          <w:numId w:val="37"/>
        </w:numPr>
        <w:spacing w:after="0"/>
        <w:jc w:val="both"/>
        <w:rPr>
          <w:rFonts w:cstheme="minorHAnsi"/>
        </w:rPr>
      </w:pPr>
      <w:r>
        <w:rPr>
          <w:rFonts w:cstheme="minorHAnsi"/>
        </w:rPr>
        <w:t>pickup email id must be between 3 and 80 characters</w:t>
      </w:r>
    </w:p>
    <w:p w14:paraId="1742F5D7" w14:textId="77777777" w:rsidR="00754CD6" w:rsidRDefault="00754CD6" w:rsidP="00754CD6">
      <w:pPr>
        <w:pStyle w:val="BodyText0"/>
        <w:numPr>
          <w:ilvl w:val="0"/>
          <w:numId w:val="37"/>
        </w:numPr>
        <w:spacing w:after="0"/>
        <w:jc w:val="both"/>
        <w:rPr>
          <w:rFonts w:cstheme="minorHAnsi"/>
        </w:rPr>
      </w:pPr>
      <w:proofErr w:type="gramStart"/>
      <w:r>
        <w:rPr>
          <w:rFonts w:cstheme="minorHAnsi"/>
        </w:rPr>
        <w:t>alt</w:t>
      </w:r>
      <w:proofErr w:type="gramEnd"/>
      <w:r>
        <w:rPr>
          <w:rFonts w:cstheme="minorHAnsi"/>
        </w:rPr>
        <w:t xml:space="preserve"> addressee name must be between 3 and 80 characters</w:t>
      </w:r>
    </w:p>
    <w:p w14:paraId="7EDDF917" w14:textId="77777777" w:rsidR="00754CD6" w:rsidRDefault="00754CD6" w:rsidP="00754CD6">
      <w:pPr>
        <w:pStyle w:val="BodyText0"/>
        <w:numPr>
          <w:ilvl w:val="0"/>
          <w:numId w:val="37"/>
        </w:numPr>
        <w:spacing w:after="0"/>
        <w:jc w:val="both"/>
        <w:rPr>
          <w:rFonts w:cstheme="minorHAnsi"/>
        </w:rPr>
      </w:pPr>
      <w:proofErr w:type="gramStart"/>
      <w:r>
        <w:rPr>
          <w:rFonts w:cstheme="minorHAnsi"/>
        </w:rPr>
        <w:lastRenderedPageBreak/>
        <w:t>alt</w:t>
      </w:r>
      <w:proofErr w:type="gramEnd"/>
      <w:r>
        <w:rPr>
          <w:rFonts w:cstheme="minorHAnsi"/>
        </w:rPr>
        <w:t xml:space="preserve"> company </w:t>
      </w:r>
      <w:proofErr w:type="gramStart"/>
      <w:r>
        <w:rPr>
          <w:rFonts w:cstheme="minorHAnsi"/>
        </w:rPr>
        <w:t>name</w:t>
      </w:r>
      <w:proofErr w:type="gramEnd"/>
      <w:r>
        <w:rPr>
          <w:rFonts w:cstheme="minorHAnsi"/>
        </w:rPr>
        <w:t xml:space="preserve"> must be between 3 and 80 characters</w:t>
      </w:r>
    </w:p>
    <w:p w14:paraId="24A9EC35" w14:textId="77777777" w:rsidR="00754CD6" w:rsidRDefault="00754CD6" w:rsidP="00754CD6">
      <w:pPr>
        <w:pStyle w:val="BodyText0"/>
        <w:numPr>
          <w:ilvl w:val="0"/>
          <w:numId w:val="37"/>
        </w:numPr>
        <w:spacing w:after="0"/>
        <w:jc w:val="both"/>
        <w:rPr>
          <w:rFonts w:cstheme="minorHAnsi"/>
        </w:rPr>
      </w:pPr>
      <w:proofErr w:type="gramStart"/>
      <w:r>
        <w:rPr>
          <w:rFonts w:cstheme="minorHAnsi"/>
        </w:rPr>
        <w:t>alt</w:t>
      </w:r>
      <w:proofErr w:type="gramEnd"/>
      <w:r>
        <w:rPr>
          <w:rFonts w:cstheme="minorHAnsi"/>
        </w:rPr>
        <w:t xml:space="preserve"> address </w:t>
      </w:r>
      <w:proofErr w:type="gramStart"/>
      <w:r>
        <w:rPr>
          <w:rFonts w:cstheme="minorHAnsi"/>
        </w:rPr>
        <w:t>line1</w:t>
      </w:r>
      <w:proofErr w:type="gramEnd"/>
      <w:r>
        <w:rPr>
          <w:rFonts w:cstheme="minorHAnsi"/>
        </w:rPr>
        <w:t xml:space="preserve"> must be between 3 and 80 characters</w:t>
      </w:r>
    </w:p>
    <w:p w14:paraId="25D762AE" w14:textId="77777777" w:rsidR="00754CD6" w:rsidRDefault="00754CD6" w:rsidP="00754CD6">
      <w:pPr>
        <w:pStyle w:val="BodyText0"/>
        <w:numPr>
          <w:ilvl w:val="0"/>
          <w:numId w:val="37"/>
        </w:numPr>
        <w:spacing w:after="0"/>
        <w:jc w:val="both"/>
        <w:rPr>
          <w:rFonts w:cstheme="minorHAnsi"/>
        </w:rPr>
      </w:pPr>
      <w:proofErr w:type="gramStart"/>
      <w:r>
        <w:rPr>
          <w:rFonts w:cstheme="minorHAnsi"/>
        </w:rPr>
        <w:t>alt</w:t>
      </w:r>
      <w:proofErr w:type="gramEnd"/>
      <w:r>
        <w:rPr>
          <w:rFonts w:cstheme="minorHAnsi"/>
        </w:rPr>
        <w:t xml:space="preserve"> address line2 must be between 3 and 80 characters</w:t>
      </w:r>
    </w:p>
    <w:p w14:paraId="52F1743E" w14:textId="77777777" w:rsidR="00754CD6" w:rsidRDefault="00754CD6" w:rsidP="00754CD6">
      <w:pPr>
        <w:pStyle w:val="BodyText0"/>
        <w:numPr>
          <w:ilvl w:val="0"/>
          <w:numId w:val="37"/>
        </w:numPr>
        <w:spacing w:after="0"/>
        <w:jc w:val="both"/>
        <w:rPr>
          <w:rFonts w:cstheme="minorHAnsi"/>
        </w:rPr>
      </w:pPr>
      <w:r>
        <w:rPr>
          <w:rFonts w:cstheme="minorHAnsi"/>
        </w:rPr>
        <w:t>alt address line3 must be between 3 and 80 characters</w:t>
      </w:r>
    </w:p>
    <w:p w14:paraId="14054FDC" w14:textId="77777777" w:rsidR="00754CD6" w:rsidRDefault="00754CD6" w:rsidP="00754CD6">
      <w:pPr>
        <w:pStyle w:val="BodyText0"/>
        <w:numPr>
          <w:ilvl w:val="0"/>
          <w:numId w:val="37"/>
        </w:numPr>
        <w:spacing w:after="0"/>
        <w:jc w:val="both"/>
        <w:rPr>
          <w:rFonts w:cstheme="minorHAnsi"/>
        </w:rPr>
      </w:pPr>
      <w:r>
        <w:rPr>
          <w:rFonts w:cstheme="minorHAnsi"/>
        </w:rPr>
        <w:t>alt city must be between 3 and 80 characters</w:t>
      </w:r>
    </w:p>
    <w:p w14:paraId="2AD55C87" w14:textId="77777777" w:rsidR="00754CD6" w:rsidRDefault="00754CD6" w:rsidP="00754CD6">
      <w:pPr>
        <w:pStyle w:val="BodyText0"/>
        <w:numPr>
          <w:ilvl w:val="0"/>
          <w:numId w:val="37"/>
        </w:numPr>
        <w:spacing w:after="0"/>
        <w:jc w:val="both"/>
        <w:rPr>
          <w:rFonts w:cstheme="minorHAnsi"/>
        </w:rPr>
      </w:pPr>
      <w:proofErr w:type="gramStart"/>
      <w:r>
        <w:rPr>
          <w:rFonts w:cstheme="minorHAnsi"/>
        </w:rPr>
        <w:t>alt</w:t>
      </w:r>
      <w:proofErr w:type="gramEnd"/>
      <w:r>
        <w:rPr>
          <w:rFonts w:cstheme="minorHAnsi"/>
        </w:rPr>
        <w:t xml:space="preserve"> state must be between 3 and 80 characters</w:t>
      </w:r>
    </w:p>
    <w:p w14:paraId="564B63F5" w14:textId="5FC62995" w:rsidR="00754CD6" w:rsidRDefault="00754CD6" w:rsidP="00754CD6">
      <w:pPr>
        <w:pStyle w:val="BodyText0"/>
        <w:numPr>
          <w:ilvl w:val="0"/>
          <w:numId w:val="37"/>
        </w:numPr>
        <w:spacing w:after="0"/>
        <w:jc w:val="both"/>
        <w:rPr>
          <w:rFonts w:cstheme="minorHAnsi"/>
        </w:rPr>
      </w:pPr>
      <w:r>
        <w:rPr>
          <w:rFonts w:cstheme="minorHAnsi"/>
        </w:rPr>
        <w:t>alt email id must be between 3 and 80 characters</w:t>
      </w:r>
    </w:p>
    <w:p w14:paraId="2546A1B2" w14:textId="77777777" w:rsidR="00754CD6" w:rsidRDefault="00754CD6" w:rsidP="008549AE">
      <w:pPr>
        <w:pStyle w:val="BodyText0"/>
        <w:spacing w:after="0"/>
        <w:jc w:val="both"/>
        <w:rPr>
          <w:rFonts w:cstheme="minorHAnsi"/>
        </w:rPr>
      </w:pPr>
    </w:p>
    <w:p w14:paraId="21B5EE86" w14:textId="24A4F937" w:rsidR="00754CD6" w:rsidRDefault="00754CD6" w:rsidP="00754CD6">
      <w:pPr>
        <w:pStyle w:val="BodyText0"/>
        <w:numPr>
          <w:ilvl w:val="0"/>
          <w:numId w:val="35"/>
        </w:numPr>
        <w:jc w:val="both"/>
        <w:rPr>
          <w:rFonts w:cstheme="minorHAnsi"/>
          <w:sz w:val="24"/>
          <w:szCs w:val="24"/>
        </w:rPr>
      </w:pPr>
      <w:r>
        <w:rPr>
          <w:rFonts w:cstheme="minorHAnsi"/>
          <w:sz w:val="24"/>
          <w:szCs w:val="24"/>
        </w:rPr>
        <w:t>Use this end point for the payload upto 5000 articles.</w:t>
      </w:r>
    </w:p>
    <w:p w14:paraId="6674C152" w14:textId="77777777" w:rsidR="000121B4" w:rsidRDefault="000121B4" w:rsidP="000121B4">
      <w:pPr>
        <w:pStyle w:val="BodyText0"/>
        <w:numPr>
          <w:ilvl w:val="0"/>
          <w:numId w:val="33"/>
        </w:numPr>
        <w:jc w:val="both"/>
        <w:rPr>
          <w:rFonts w:cstheme="minorHAnsi"/>
          <w:sz w:val="24"/>
          <w:szCs w:val="24"/>
        </w:rPr>
      </w:pPr>
      <w:r w:rsidRPr="006A7A31">
        <w:rPr>
          <w:rFonts w:cstheme="minorHAnsi"/>
          <w:sz w:val="24"/>
          <w:szCs w:val="24"/>
        </w:rPr>
        <w:t>Method: POST</w:t>
      </w:r>
    </w:p>
    <w:p w14:paraId="67F96A6D" w14:textId="77777777" w:rsidR="000121B4" w:rsidRDefault="000121B4" w:rsidP="000121B4">
      <w:pPr>
        <w:pStyle w:val="BodyText0"/>
        <w:ind w:left="720"/>
        <w:jc w:val="both"/>
        <w:rPr>
          <w:rFonts w:cstheme="minorHAnsi"/>
          <w:sz w:val="24"/>
          <w:szCs w:val="24"/>
        </w:rPr>
      </w:pPr>
    </w:p>
    <w:p w14:paraId="5B8C61BF" w14:textId="67B1A256" w:rsidR="00754CD6" w:rsidRDefault="00754CD6" w:rsidP="00754CD6">
      <w:pPr>
        <w:pStyle w:val="BodyText0"/>
        <w:numPr>
          <w:ilvl w:val="0"/>
          <w:numId w:val="33"/>
        </w:numPr>
        <w:jc w:val="both"/>
        <w:rPr>
          <w:rFonts w:cstheme="minorHAnsi"/>
          <w:sz w:val="24"/>
          <w:szCs w:val="24"/>
        </w:rPr>
      </w:pPr>
      <w:r>
        <w:rPr>
          <w:rFonts w:cstheme="minorHAnsi"/>
          <w:sz w:val="24"/>
          <w:szCs w:val="24"/>
        </w:rPr>
        <w:t>APIUrl:</w:t>
      </w:r>
      <w:hyperlink r:id="rId13" w:history="1">
        <w:r w:rsidR="00A11A5E" w:rsidRPr="00CB5951">
          <w:rPr>
            <w:rStyle w:val="Hyperlink"/>
            <w:rFonts w:cstheme="minorHAnsi"/>
            <w:sz w:val="24"/>
            <w:szCs w:val="24"/>
          </w:rPr>
          <w:t>https://test.cept.gov.in/beextcustomer/process-articles-file/customId</w:t>
        </w:r>
      </w:hyperlink>
    </w:p>
    <w:p w14:paraId="338EB8C6" w14:textId="77777777" w:rsidR="00754CD6" w:rsidRDefault="00754CD6" w:rsidP="00754CD6">
      <w:pPr>
        <w:pStyle w:val="BodyText0"/>
        <w:numPr>
          <w:ilvl w:val="0"/>
          <w:numId w:val="33"/>
        </w:numPr>
        <w:jc w:val="both"/>
        <w:rPr>
          <w:rFonts w:cstheme="minorHAnsi"/>
          <w:sz w:val="24"/>
          <w:szCs w:val="24"/>
        </w:rPr>
      </w:pPr>
      <w:r>
        <w:rPr>
          <w:rFonts w:cstheme="minorHAnsi"/>
          <w:b/>
          <w:bCs/>
        </w:rPr>
        <w:t>Authorization: Bearer token</w:t>
      </w:r>
    </w:p>
    <w:p w14:paraId="05535C59" w14:textId="77777777" w:rsidR="00754CD6" w:rsidRDefault="00754CD6" w:rsidP="00754CD6">
      <w:pPr>
        <w:pStyle w:val="NormalWeb"/>
        <w:numPr>
          <w:ilvl w:val="0"/>
          <w:numId w:val="38"/>
        </w:numPr>
        <w:spacing w:line="276" w:lineRule="auto"/>
        <w:rPr>
          <w:rFonts w:asciiTheme="minorHAnsi" w:hAnsiTheme="minorHAnsi" w:cstheme="minorHAnsi"/>
          <w:sz w:val="22"/>
          <w:szCs w:val="22"/>
        </w:rPr>
      </w:pPr>
      <w:r>
        <w:rPr>
          <w:rStyle w:val="Strong"/>
          <w:rFonts w:asciiTheme="minorHAnsi" w:eastAsiaTheme="majorEastAsia" w:hAnsiTheme="minorHAnsi" w:cstheme="minorHAnsi"/>
          <w:sz w:val="22"/>
          <w:szCs w:val="22"/>
        </w:rPr>
        <w:t>Payload type</w:t>
      </w:r>
      <w:r>
        <w:rPr>
          <w:rFonts w:asciiTheme="minorHAnsi" w:hAnsiTheme="minorHAnsi" w:cstheme="minorHAnsi"/>
          <w:sz w:val="22"/>
          <w:szCs w:val="22"/>
        </w:rPr>
        <w:t xml:space="preserve">: </w:t>
      </w:r>
      <w:r>
        <w:rPr>
          <w:rStyle w:val="HTMLCode"/>
          <w:rFonts w:asciiTheme="minorHAnsi" w:eastAsiaTheme="majorEastAsia" w:hAnsiTheme="minorHAnsi" w:cstheme="minorHAnsi"/>
          <w:sz w:val="22"/>
          <w:szCs w:val="22"/>
        </w:rPr>
        <w:t>form-data</w:t>
      </w:r>
    </w:p>
    <w:p w14:paraId="6A0A82B1" w14:textId="77777777" w:rsidR="00754CD6" w:rsidRDefault="00754CD6" w:rsidP="00754CD6">
      <w:pPr>
        <w:pStyle w:val="NormalWeb"/>
        <w:numPr>
          <w:ilvl w:val="0"/>
          <w:numId w:val="38"/>
        </w:numPr>
        <w:spacing w:line="276" w:lineRule="auto"/>
        <w:rPr>
          <w:rFonts w:asciiTheme="minorHAnsi" w:hAnsiTheme="minorHAnsi" w:cstheme="minorHAnsi"/>
          <w:sz w:val="22"/>
          <w:szCs w:val="22"/>
        </w:rPr>
      </w:pPr>
      <w:r>
        <w:rPr>
          <w:rStyle w:val="Strong"/>
          <w:rFonts w:asciiTheme="minorHAnsi" w:eastAsiaTheme="majorEastAsia" w:hAnsiTheme="minorHAnsi" w:cstheme="minorHAnsi"/>
          <w:sz w:val="22"/>
          <w:szCs w:val="22"/>
        </w:rPr>
        <w:t>Key</w:t>
      </w:r>
      <w:r>
        <w:rPr>
          <w:rFonts w:asciiTheme="minorHAnsi" w:hAnsiTheme="minorHAnsi" w:cstheme="minorHAnsi"/>
          <w:sz w:val="22"/>
          <w:szCs w:val="22"/>
        </w:rPr>
        <w:t xml:space="preserve">: </w:t>
      </w:r>
      <w:r>
        <w:rPr>
          <w:rStyle w:val="HTMLCode"/>
          <w:rFonts w:asciiTheme="minorHAnsi" w:eastAsiaTheme="majorEastAsia" w:hAnsiTheme="minorHAnsi" w:cstheme="minorHAnsi"/>
          <w:sz w:val="22"/>
          <w:szCs w:val="22"/>
        </w:rPr>
        <w:t>file</w:t>
      </w:r>
    </w:p>
    <w:p w14:paraId="3044C1A1" w14:textId="77777777" w:rsidR="00754CD6" w:rsidRDefault="00754CD6" w:rsidP="00754CD6">
      <w:pPr>
        <w:pStyle w:val="NormalWeb"/>
        <w:numPr>
          <w:ilvl w:val="0"/>
          <w:numId w:val="38"/>
        </w:numPr>
        <w:spacing w:line="276" w:lineRule="auto"/>
        <w:rPr>
          <w:rFonts w:asciiTheme="minorHAnsi" w:hAnsiTheme="minorHAnsi" w:cstheme="minorHAnsi"/>
          <w:sz w:val="22"/>
          <w:szCs w:val="22"/>
        </w:rPr>
      </w:pPr>
      <w:r>
        <w:rPr>
          <w:rStyle w:val="Strong"/>
          <w:rFonts w:asciiTheme="minorHAnsi" w:eastAsiaTheme="majorEastAsia" w:hAnsiTheme="minorHAnsi" w:cstheme="minorHAnsi"/>
          <w:sz w:val="22"/>
          <w:szCs w:val="22"/>
        </w:rPr>
        <w:t>Type</w:t>
      </w:r>
      <w:r>
        <w:rPr>
          <w:rFonts w:asciiTheme="minorHAnsi" w:hAnsiTheme="minorHAnsi" w:cstheme="minorHAnsi"/>
          <w:sz w:val="22"/>
          <w:szCs w:val="22"/>
        </w:rPr>
        <w:t xml:space="preserve">: </w:t>
      </w:r>
      <w:r>
        <w:rPr>
          <w:rStyle w:val="HTMLCode"/>
          <w:rFonts w:asciiTheme="minorHAnsi" w:eastAsiaTheme="majorEastAsia" w:hAnsiTheme="minorHAnsi" w:cstheme="minorHAnsi"/>
          <w:sz w:val="22"/>
          <w:szCs w:val="22"/>
        </w:rPr>
        <w:t>file</w:t>
      </w:r>
    </w:p>
    <w:p w14:paraId="58C50498" w14:textId="77777777" w:rsidR="00754CD6" w:rsidRDefault="00754CD6" w:rsidP="00754CD6">
      <w:pPr>
        <w:pStyle w:val="NormalWeb"/>
        <w:numPr>
          <w:ilvl w:val="0"/>
          <w:numId w:val="38"/>
        </w:numPr>
        <w:spacing w:line="276" w:lineRule="auto"/>
        <w:rPr>
          <w:rFonts w:asciiTheme="minorHAnsi" w:hAnsiTheme="minorHAnsi" w:cstheme="minorHAnsi"/>
          <w:sz w:val="22"/>
          <w:szCs w:val="22"/>
        </w:rPr>
      </w:pPr>
      <w:r>
        <w:rPr>
          <w:rStyle w:val="Strong"/>
          <w:rFonts w:asciiTheme="minorHAnsi" w:eastAsiaTheme="majorEastAsia" w:hAnsiTheme="minorHAnsi" w:cstheme="minorHAnsi"/>
          <w:sz w:val="22"/>
          <w:szCs w:val="22"/>
        </w:rPr>
        <w:t>Value</w:t>
      </w:r>
      <w:r>
        <w:rPr>
          <w:rFonts w:asciiTheme="minorHAnsi" w:hAnsiTheme="minorHAnsi" w:cstheme="minorHAnsi"/>
          <w:sz w:val="22"/>
          <w:szCs w:val="22"/>
        </w:rPr>
        <w:t xml:space="preserve">: </w:t>
      </w:r>
      <w:r>
        <w:rPr>
          <w:rStyle w:val="HTMLCode"/>
          <w:rFonts w:asciiTheme="minorHAnsi" w:eastAsiaTheme="majorEastAsia" w:hAnsiTheme="minorHAnsi" w:cstheme="minorHAnsi"/>
          <w:sz w:val="22"/>
          <w:szCs w:val="22"/>
        </w:rPr>
        <w:t>.json</w:t>
      </w:r>
      <w:r>
        <w:rPr>
          <w:rFonts w:asciiTheme="minorHAnsi" w:hAnsiTheme="minorHAnsi" w:cstheme="minorHAnsi"/>
          <w:sz w:val="22"/>
          <w:szCs w:val="22"/>
        </w:rPr>
        <w:t xml:space="preserve"> file containing up to </w:t>
      </w:r>
      <w:r>
        <w:rPr>
          <w:rStyle w:val="Strong"/>
          <w:rFonts w:asciiTheme="minorHAnsi" w:eastAsiaTheme="majorEastAsia" w:hAnsiTheme="minorHAnsi" w:cstheme="minorHAnsi"/>
          <w:sz w:val="22"/>
          <w:szCs w:val="22"/>
        </w:rPr>
        <w:t>5000 articles</w:t>
      </w:r>
    </w:p>
    <w:p w14:paraId="194E2386" w14:textId="77777777" w:rsidR="00754CD6" w:rsidRDefault="00754CD6" w:rsidP="00754CD6">
      <w:pPr>
        <w:pStyle w:val="BodyText0"/>
        <w:ind w:firstLine="360"/>
        <w:jc w:val="both"/>
        <w:rPr>
          <w:rFonts w:cstheme="minorHAnsi"/>
          <w:b/>
          <w:sz w:val="24"/>
          <w:szCs w:val="24"/>
        </w:rPr>
      </w:pPr>
      <w:r>
        <w:rPr>
          <w:rFonts w:cstheme="minorHAnsi"/>
          <w:b/>
          <w:sz w:val="24"/>
          <w:szCs w:val="24"/>
        </w:rPr>
        <w:t>Error responses:</w:t>
      </w:r>
    </w:p>
    <w:p w14:paraId="65B57929" w14:textId="77777777" w:rsidR="00754CD6" w:rsidRDefault="00754CD6" w:rsidP="00754CD6">
      <w:pPr>
        <w:pStyle w:val="BodyText0"/>
        <w:ind w:left="360"/>
        <w:jc w:val="both"/>
        <w:rPr>
          <w:rFonts w:cstheme="minorHAnsi"/>
          <w:b/>
        </w:rPr>
      </w:pPr>
      <w:r>
        <w:rPr>
          <w:rFonts w:cstheme="minorHAnsi"/>
          <w:b/>
        </w:rPr>
        <w:t>Error Code:400(missing json payload)</w:t>
      </w:r>
    </w:p>
    <w:p w14:paraId="7DF5FD8C" w14:textId="77777777" w:rsidR="00754CD6" w:rsidRDefault="00754CD6" w:rsidP="00754CD6">
      <w:pPr>
        <w:pStyle w:val="NoSpacing"/>
        <w:spacing w:line="276" w:lineRule="auto"/>
        <w:ind w:left="720"/>
        <w:rPr>
          <w:rFonts w:cstheme="minorHAnsi"/>
          <w:lang w:val="en-IN"/>
        </w:rPr>
      </w:pPr>
      <w:r>
        <w:rPr>
          <w:rFonts w:cstheme="minorHAnsi"/>
          <w:lang w:val="en-IN"/>
        </w:rPr>
        <w:t>{</w:t>
      </w:r>
    </w:p>
    <w:p w14:paraId="610CD406" w14:textId="77777777" w:rsidR="00754CD6" w:rsidRDefault="00754CD6" w:rsidP="00754CD6">
      <w:pPr>
        <w:pStyle w:val="NoSpacing"/>
        <w:spacing w:line="276" w:lineRule="auto"/>
        <w:ind w:left="720"/>
        <w:rPr>
          <w:rFonts w:cstheme="minorHAnsi"/>
          <w:lang w:val="en-IN"/>
        </w:rPr>
      </w:pPr>
      <w:r>
        <w:rPr>
          <w:rFonts w:cstheme="minorHAnsi"/>
          <w:lang w:val="en-IN"/>
        </w:rPr>
        <w:t xml:space="preserve">    "success": false,</w:t>
      </w:r>
    </w:p>
    <w:p w14:paraId="442EE73C" w14:textId="77777777" w:rsidR="00754CD6" w:rsidRDefault="00754CD6" w:rsidP="00754CD6">
      <w:pPr>
        <w:pStyle w:val="NoSpacing"/>
        <w:spacing w:line="276" w:lineRule="auto"/>
        <w:ind w:left="720"/>
        <w:rPr>
          <w:rFonts w:cstheme="minorHAnsi"/>
          <w:lang w:val="en-IN"/>
        </w:rPr>
      </w:pPr>
      <w:r>
        <w:rPr>
          <w:rFonts w:cstheme="minorHAnsi"/>
          <w:lang w:val="en-IN"/>
        </w:rPr>
        <w:t xml:space="preserve">    "message": "No file uploaded. Please upload a JSON file containing articles.",</w:t>
      </w:r>
    </w:p>
    <w:p w14:paraId="5669C8B4" w14:textId="64799B63" w:rsidR="00754CD6" w:rsidRDefault="00754CD6" w:rsidP="00754CD6">
      <w:pPr>
        <w:pStyle w:val="NoSpacing"/>
        <w:spacing w:line="276" w:lineRule="auto"/>
        <w:ind w:left="720"/>
        <w:rPr>
          <w:rFonts w:cstheme="minorHAnsi"/>
          <w:lang w:val="en-IN"/>
        </w:rPr>
      </w:pPr>
      <w:r>
        <w:rPr>
          <w:rFonts w:cstheme="minorHAnsi"/>
          <w:lang w:val="en-IN"/>
        </w:rPr>
        <w:t xml:space="preserve">    "</w:t>
      </w:r>
      <w:proofErr w:type="gramStart"/>
      <w:r>
        <w:rPr>
          <w:rFonts w:cstheme="minorHAnsi"/>
          <w:lang w:val="en-IN"/>
        </w:rPr>
        <w:t>custom</w:t>
      </w:r>
      <w:proofErr w:type="gramEnd"/>
      <w:r>
        <w:rPr>
          <w:rFonts w:cstheme="minorHAnsi"/>
          <w:lang w:val="en-IN"/>
        </w:rPr>
        <w:t>_id": "</w:t>
      </w:r>
      <w:r w:rsidR="007F6941" w:rsidRPr="001A18A7">
        <w:rPr>
          <w:rFonts w:cstheme="minorHAnsi"/>
        </w:rPr>
        <w:t>3000064781</w:t>
      </w:r>
      <w:r>
        <w:rPr>
          <w:rFonts w:cstheme="minorHAnsi"/>
          <w:lang w:val="en-IN"/>
        </w:rPr>
        <w:t>",</w:t>
      </w:r>
    </w:p>
    <w:p w14:paraId="33458E6A" w14:textId="77777777" w:rsidR="00754CD6" w:rsidRDefault="00754CD6" w:rsidP="00754CD6">
      <w:pPr>
        <w:pStyle w:val="NoSpacing"/>
        <w:spacing w:line="276" w:lineRule="auto"/>
        <w:ind w:left="720"/>
        <w:rPr>
          <w:rFonts w:cstheme="minorHAnsi"/>
          <w:lang w:val="en-IN"/>
        </w:rPr>
      </w:pPr>
      <w:r>
        <w:rPr>
          <w:rFonts w:cstheme="minorHAnsi"/>
          <w:lang w:val="en-IN"/>
        </w:rPr>
        <w:t xml:space="preserve">    "timestamp": "2025-09-02T07:42:29.026Z"</w:t>
      </w:r>
    </w:p>
    <w:p w14:paraId="0E753700" w14:textId="3658E4D2" w:rsidR="00754CD6" w:rsidRDefault="00754CD6" w:rsidP="00754CD6">
      <w:pPr>
        <w:pStyle w:val="BodyText0"/>
        <w:ind w:left="360" w:firstLine="360"/>
        <w:jc w:val="both"/>
        <w:rPr>
          <w:rFonts w:cstheme="minorHAnsi"/>
          <w:sz w:val="24"/>
          <w:szCs w:val="24"/>
        </w:rPr>
      </w:pPr>
      <w:r>
        <w:rPr>
          <w:rFonts w:cstheme="minorHAnsi"/>
          <w:lang w:val="en-IN"/>
        </w:rPr>
        <w:t>}</w:t>
      </w:r>
      <w:r>
        <w:rPr>
          <w:rFonts w:cstheme="minorHAnsi"/>
          <w:lang w:val="en-IN"/>
        </w:rPr>
        <w:br/>
      </w:r>
      <w:r>
        <w:rPr>
          <w:rFonts w:cstheme="minorHAnsi"/>
          <w:lang w:val="en-IN"/>
        </w:rPr>
        <w:br/>
        <w:t xml:space="preserve">Payload: JSON file should contain the payload same as the payload for the endpoint </w:t>
      </w:r>
      <w:hyperlink r:id="rId14" w:history="1">
        <w:r w:rsidR="007F6941" w:rsidRPr="00CB5951">
          <w:rPr>
            <w:rStyle w:val="Hyperlink"/>
            <w:rFonts w:cstheme="minorHAnsi"/>
            <w:sz w:val="24"/>
            <w:szCs w:val="24"/>
          </w:rPr>
          <w:t>https://test.cept.gov.in/beextcustomer/process-articles/customId</w:t>
        </w:r>
      </w:hyperlink>
    </w:p>
    <w:p w14:paraId="41CBC135" w14:textId="77777777" w:rsidR="00754CD6" w:rsidRDefault="00754CD6" w:rsidP="00754CD6">
      <w:pPr>
        <w:pStyle w:val="ListParagraph"/>
        <w:numPr>
          <w:ilvl w:val="0"/>
          <w:numId w:val="39"/>
        </w:numPr>
        <w:rPr>
          <w:rFonts w:cstheme="minorHAnsi"/>
        </w:rPr>
      </w:pPr>
      <w:r>
        <w:rPr>
          <w:rFonts w:cstheme="minorHAnsi"/>
        </w:rPr>
        <w:t>Booking API processes one or more articles in a single request.</w:t>
      </w:r>
    </w:p>
    <w:p w14:paraId="40BFEFA9" w14:textId="77777777" w:rsidR="00754CD6" w:rsidRDefault="00754CD6" w:rsidP="00754CD6">
      <w:pPr>
        <w:pStyle w:val="ListParagraph"/>
        <w:numPr>
          <w:ilvl w:val="0"/>
          <w:numId w:val="39"/>
        </w:numPr>
        <w:rPr>
          <w:rFonts w:cstheme="minorHAnsi"/>
        </w:rPr>
      </w:pPr>
      <w:r>
        <w:rPr>
          <w:rFonts w:cstheme="minorHAnsi"/>
        </w:rPr>
        <w:t xml:space="preserve">Barcode </w:t>
      </w:r>
      <w:proofErr w:type="gramStart"/>
      <w:r>
        <w:rPr>
          <w:rFonts w:cstheme="minorHAnsi"/>
        </w:rPr>
        <w:t>number</w:t>
      </w:r>
      <w:proofErr w:type="gramEnd"/>
      <w:r>
        <w:rPr>
          <w:rFonts w:cstheme="minorHAnsi"/>
        </w:rPr>
        <w:t xml:space="preserve"> must be unique for each article.</w:t>
      </w:r>
    </w:p>
    <w:p w14:paraId="1E5A0555" w14:textId="77777777" w:rsidR="00754CD6" w:rsidRDefault="00754CD6" w:rsidP="00754CD6">
      <w:pPr>
        <w:pStyle w:val="ListParagraph"/>
        <w:numPr>
          <w:ilvl w:val="0"/>
          <w:numId w:val="39"/>
        </w:numPr>
        <w:rPr>
          <w:rFonts w:cstheme="minorHAnsi"/>
        </w:rPr>
      </w:pPr>
      <w:r>
        <w:rPr>
          <w:rFonts w:cstheme="minorHAnsi"/>
        </w:rPr>
        <w:t>Dimensions and weight must adhere to India Post guidelines.</w:t>
      </w:r>
    </w:p>
    <w:p w14:paraId="7E8B46AC" w14:textId="77777777" w:rsidR="00754CD6" w:rsidRDefault="00754CD6" w:rsidP="00754CD6">
      <w:pPr>
        <w:pStyle w:val="ListParagraph"/>
        <w:numPr>
          <w:ilvl w:val="0"/>
          <w:numId w:val="39"/>
        </w:numPr>
        <w:rPr>
          <w:rFonts w:cstheme="minorHAnsi"/>
        </w:rPr>
      </w:pPr>
      <w:r>
        <w:rPr>
          <w:rFonts w:cstheme="minorHAnsi"/>
        </w:rPr>
        <w:t>Optional services: COD, Insurance, Acknowledgement, Prepayment.</w:t>
      </w:r>
    </w:p>
    <w:p w14:paraId="4023288C" w14:textId="77777777" w:rsidR="00754CD6" w:rsidRDefault="00754CD6" w:rsidP="00754CD6">
      <w:pPr>
        <w:pStyle w:val="ListParagraph"/>
        <w:numPr>
          <w:ilvl w:val="0"/>
          <w:numId w:val="39"/>
        </w:numPr>
        <w:rPr>
          <w:rFonts w:cstheme="minorHAnsi"/>
        </w:rPr>
      </w:pPr>
      <w:r>
        <w:rPr>
          <w:rFonts w:cstheme="minorHAnsi"/>
        </w:rPr>
        <w:t>Response includes booking reference and tariff breakup.</w:t>
      </w:r>
    </w:p>
    <w:p w14:paraId="1FD76AA3" w14:textId="77777777" w:rsidR="00754CD6" w:rsidRDefault="00754CD6" w:rsidP="00754CD6">
      <w:pPr>
        <w:pStyle w:val="ListParagraph"/>
        <w:ind w:left="792"/>
        <w:rPr>
          <w:rFonts w:cstheme="minorHAnsi"/>
          <w:color w:val="4F81BD" w:themeColor="accent1"/>
        </w:rPr>
      </w:pPr>
    </w:p>
    <w:p w14:paraId="2622B8A5" w14:textId="77777777" w:rsidR="00754CD6" w:rsidRPr="00877E23" w:rsidRDefault="00754CD6" w:rsidP="00754CD6">
      <w:pPr>
        <w:pStyle w:val="ListParagraph"/>
        <w:ind w:left="792"/>
        <w:rPr>
          <w:rFonts w:ascii="Maiandra GD" w:hAnsi="Maiandra GD" w:cstheme="minorHAnsi"/>
          <w:color w:val="4F81BD" w:themeColor="accent1"/>
          <w:szCs w:val="24"/>
        </w:rPr>
      </w:pPr>
    </w:p>
    <w:p w14:paraId="1D126C15" w14:textId="77777777" w:rsidR="00754CD6" w:rsidRPr="00877E23" w:rsidRDefault="00754CD6" w:rsidP="00754CD6">
      <w:pPr>
        <w:pStyle w:val="ListParagraph"/>
        <w:numPr>
          <w:ilvl w:val="1"/>
          <w:numId w:val="10"/>
        </w:numPr>
        <w:spacing w:after="160"/>
        <w:ind w:hanging="792"/>
        <w:rPr>
          <w:rFonts w:ascii="Maiandra GD" w:hAnsi="Maiandra GD" w:cstheme="minorHAnsi"/>
          <w:color w:val="4F81BD" w:themeColor="accent1"/>
          <w:szCs w:val="24"/>
        </w:rPr>
      </w:pPr>
      <w:r w:rsidRPr="00877E23">
        <w:rPr>
          <w:rFonts w:ascii="Maiandra GD" w:hAnsi="Maiandra GD" w:cstheme="minorHAnsi"/>
          <w:color w:val="4F81BD" w:themeColor="accent1"/>
          <w:szCs w:val="24"/>
        </w:rPr>
        <w:t>Address Label Generation API</w:t>
      </w:r>
    </w:p>
    <w:p w14:paraId="66C928CF" w14:textId="77777777" w:rsidR="00754CD6" w:rsidRPr="00877E23" w:rsidRDefault="00754CD6" w:rsidP="00754CD6">
      <w:pPr>
        <w:pStyle w:val="ListParagraph"/>
        <w:ind w:left="792"/>
        <w:rPr>
          <w:rFonts w:ascii="Maiandra GD" w:hAnsi="Maiandra GD" w:cstheme="minorHAnsi"/>
          <w:color w:val="4F81BD" w:themeColor="accent1"/>
          <w:szCs w:val="24"/>
        </w:rPr>
      </w:pPr>
    </w:p>
    <w:p w14:paraId="4E2F7C78" w14:textId="28294BF2" w:rsidR="00754CD6" w:rsidRDefault="00754CD6" w:rsidP="00754CD6">
      <w:pPr>
        <w:pStyle w:val="BodyText0"/>
        <w:numPr>
          <w:ilvl w:val="0"/>
          <w:numId w:val="40"/>
        </w:numPr>
        <w:jc w:val="both"/>
        <w:rPr>
          <w:rFonts w:ascii="Maiandra GD" w:hAnsi="Maiandra GD" w:cstheme="minorHAnsi"/>
          <w:sz w:val="24"/>
          <w:szCs w:val="24"/>
        </w:rPr>
      </w:pPr>
      <w:r w:rsidRPr="00877E23">
        <w:rPr>
          <w:rFonts w:ascii="Maiandra GD" w:hAnsi="Maiandra GD" w:cstheme="minorHAnsi"/>
          <w:sz w:val="24"/>
          <w:szCs w:val="24"/>
        </w:rPr>
        <w:lastRenderedPageBreak/>
        <w:t>This API generates the address label for the given barcode and address details.</w:t>
      </w:r>
    </w:p>
    <w:p w14:paraId="53533EA2" w14:textId="5448CD26" w:rsidR="000121B4" w:rsidRPr="000121B4" w:rsidRDefault="000121B4" w:rsidP="000121B4">
      <w:pPr>
        <w:pStyle w:val="BodyText0"/>
        <w:numPr>
          <w:ilvl w:val="0"/>
          <w:numId w:val="40"/>
        </w:numPr>
        <w:jc w:val="both"/>
        <w:rPr>
          <w:rFonts w:cstheme="minorHAnsi"/>
          <w:sz w:val="24"/>
          <w:szCs w:val="24"/>
        </w:rPr>
      </w:pPr>
      <w:r w:rsidRPr="006A7A31">
        <w:rPr>
          <w:rFonts w:cstheme="minorHAnsi"/>
          <w:sz w:val="24"/>
          <w:szCs w:val="24"/>
        </w:rPr>
        <w:t>Method: POST</w:t>
      </w:r>
    </w:p>
    <w:p w14:paraId="5B3A90B3" w14:textId="5FDEA506" w:rsidR="008769EA" w:rsidRPr="000121B4" w:rsidRDefault="00754CD6" w:rsidP="000121B4">
      <w:pPr>
        <w:pStyle w:val="BodyText0"/>
        <w:numPr>
          <w:ilvl w:val="0"/>
          <w:numId w:val="40"/>
        </w:numPr>
        <w:jc w:val="both"/>
        <w:rPr>
          <w:rFonts w:cstheme="minorHAnsi"/>
          <w:sz w:val="24"/>
          <w:szCs w:val="24"/>
        </w:rPr>
      </w:pPr>
      <w:r w:rsidRPr="000121B4">
        <w:rPr>
          <w:rFonts w:cstheme="minorHAnsi"/>
          <w:sz w:val="24"/>
          <w:szCs w:val="24"/>
        </w:rPr>
        <w:t>APIUrl:</w:t>
      </w:r>
      <w:hyperlink r:id="rId15" w:history="1">
        <w:r w:rsidR="008769EA" w:rsidRPr="000121B4">
          <w:rPr>
            <w:rFonts w:cstheme="minorHAnsi"/>
          </w:rPr>
          <w:t>https://test.cept.gov.in/beextcustomer/v1/label/create/domestic</w:t>
        </w:r>
      </w:hyperlink>
    </w:p>
    <w:p w14:paraId="7A19A8C9" w14:textId="77777777" w:rsidR="00754CD6" w:rsidRPr="000121B4" w:rsidRDefault="00754CD6" w:rsidP="000121B4">
      <w:pPr>
        <w:pStyle w:val="BodyText0"/>
        <w:numPr>
          <w:ilvl w:val="0"/>
          <w:numId w:val="40"/>
        </w:numPr>
        <w:jc w:val="both"/>
        <w:rPr>
          <w:rFonts w:cstheme="minorHAnsi"/>
          <w:sz w:val="24"/>
          <w:szCs w:val="24"/>
        </w:rPr>
      </w:pPr>
      <w:r w:rsidRPr="000121B4">
        <w:rPr>
          <w:rFonts w:cstheme="minorHAnsi"/>
          <w:sz w:val="24"/>
          <w:szCs w:val="24"/>
        </w:rPr>
        <w:t>Authorization: Bearer token</w:t>
      </w:r>
    </w:p>
    <w:p w14:paraId="456D0F8B" w14:textId="77777777" w:rsidR="00754CD6" w:rsidRPr="00877E23" w:rsidRDefault="00754CD6" w:rsidP="00754CD6">
      <w:pPr>
        <w:pStyle w:val="BodyText0"/>
        <w:numPr>
          <w:ilvl w:val="0"/>
          <w:numId w:val="40"/>
        </w:numPr>
        <w:jc w:val="both"/>
        <w:rPr>
          <w:rFonts w:ascii="Maiandra GD" w:hAnsi="Maiandra GD" w:cstheme="minorHAnsi"/>
          <w:b/>
          <w:sz w:val="24"/>
          <w:szCs w:val="24"/>
        </w:rPr>
      </w:pPr>
      <w:r w:rsidRPr="00877E23">
        <w:rPr>
          <w:rFonts w:ascii="Maiandra GD" w:hAnsi="Maiandra GD" w:cstheme="minorHAnsi"/>
          <w:b/>
          <w:sz w:val="24"/>
          <w:szCs w:val="24"/>
        </w:rPr>
        <w:t>Sample Input and Output:</w:t>
      </w:r>
    </w:p>
    <w:p w14:paraId="03FA3053" w14:textId="77777777" w:rsidR="00754CD6" w:rsidRPr="00877E23" w:rsidRDefault="00754CD6" w:rsidP="00754CD6">
      <w:pPr>
        <w:pStyle w:val="BodyText0"/>
        <w:numPr>
          <w:ilvl w:val="1"/>
          <w:numId w:val="40"/>
        </w:numPr>
        <w:jc w:val="both"/>
        <w:rPr>
          <w:rFonts w:ascii="Maiandra GD" w:hAnsi="Maiandra GD" w:cstheme="minorHAnsi"/>
          <w:b/>
          <w:sz w:val="24"/>
          <w:szCs w:val="24"/>
        </w:rPr>
      </w:pPr>
      <w:r w:rsidRPr="00877E23">
        <w:rPr>
          <w:rFonts w:ascii="Maiandra GD" w:hAnsi="Maiandra GD" w:cstheme="minorHAnsi"/>
          <w:b/>
          <w:sz w:val="24"/>
          <w:szCs w:val="24"/>
        </w:rPr>
        <w:t>Sample Input:</w:t>
      </w:r>
    </w:p>
    <w:p w14:paraId="36DFFCB4" w14:textId="4CD8A0A2" w:rsidR="00832316" w:rsidRPr="00832316" w:rsidRDefault="00074A75"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r w:rsidR="00832316" w:rsidRPr="00832316">
        <w:rPr>
          <w:rFonts w:ascii="Courier New" w:eastAsia="Times New Roman" w:hAnsi="Courier New" w:cs="Courier New"/>
          <w:color w:val="000000"/>
          <w:sz w:val="18"/>
          <w:szCs w:val="18"/>
          <w:lang w:val="en-IN" w:eastAsia="en-IN"/>
        </w:rPr>
        <w:t>{</w:t>
      </w:r>
    </w:p>
    <w:p w14:paraId="49EE5FD4"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customer</w:t>
      </w:r>
      <w:proofErr w:type="gramEnd"/>
      <w:r w:rsidRPr="00832316">
        <w:rPr>
          <w:rFonts w:ascii="Courier New" w:eastAsia="Times New Roman" w:hAnsi="Courier New" w:cs="Courier New"/>
          <w:color w:val="A31515"/>
          <w:sz w:val="18"/>
          <w:szCs w:val="18"/>
          <w:lang w:val="en-IN" w:eastAsia="en-IN"/>
        </w:rPr>
        <w:t>_id"</w:t>
      </w:r>
      <w:r w:rsidRPr="00832316">
        <w:rPr>
          <w:rFonts w:ascii="Courier New" w:eastAsia="Times New Roman" w:hAnsi="Courier New" w:cs="Courier New"/>
          <w:color w:val="000000"/>
          <w:sz w:val="18"/>
          <w:szCs w:val="18"/>
          <w:lang w:val="en-IN" w:eastAsia="en-IN"/>
        </w:rPr>
        <w:t>:</w:t>
      </w:r>
      <w:r w:rsidRPr="00832316">
        <w:rPr>
          <w:rFonts w:ascii="Courier New" w:eastAsia="Times New Roman" w:hAnsi="Courier New" w:cs="Courier New"/>
          <w:color w:val="098658"/>
          <w:sz w:val="18"/>
          <w:szCs w:val="18"/>
          <w:lang w:val="en-IN" w:eastAsia="en-IN"/>
        </w:rPr>
        <w:t>1234567890</w:t>
      </w:r>
      <w:r w:rsidRPr="00832316">
        <w:rPr>
          <w:rFonts w:ascii="Courier New" w:eastAsia="Times New Roman" w:hAnsi="Courier New" w:cs="Courier New"/>
          <w:color w:val="000000"/>
          <w:sz w:val="18"/>
          <w:szCs w:val="18"/>
          <w:lang w:val="en-IN" w:eastAsia="en-IN"/>
        </w:rPr>
        <w:t>,</w:t>
      </w:r>
    </w:p>
    <w:p w14:paraId="58DF2B12"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delivery</w:t>
      </w:r>
      <w:proofErr w:type="gramEnd"/>
      <w:r w:rsidRPr="00832316">
        <w:rPr>
          <w:rFonts w:ascii="Courier New" w:eastAsia="Times New Roman" w:hAnsi="Courier New" w:cs="Courier New"/>
          <w:color w:val="A31515"/>
          <w:sz w:val="18"/>
          <w:szCs w:val="18"/>
          <w:lang w:val="en-IN" w:eastAsia="en-IN"/>
        </w:rPr>
        <w:t>_office_name"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"Mysore HO"</w:t>
      </w:r>
      <w:r w:rsidRPr="00832316">
        <w:rPr>
          <w:rFonts w:ascii="Courier New" w:eastAsia="Times New Roman" w:hAnsi="Courier New" w:cs="Courier New"/>
          <w:color w:val="000000"/>
          <w:sz w:val="18"/>
          <w:szCs w:val="18"/>
          <w:lang w:val="en-IN" w:eastAsia="en-IN"/>
        </w:rPr>
        <w:t>,</w:t>
      </w:r>
    </w:p>
    <w:p w14:paraId="04843054"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destination</w:t>
      </w:r>
      <w:proofErr w:type="gramEnd"/>
      <w:r w:rsidRPr="00832316">
        <w:rPr>
          <w:rFonts w:ascii="Courier New" w:eastAsia="Times New Roman" w:hAnsi="Courier New" w:cs="Courier New"/>
          <w:color w:val="A31515"/>
          <w:sz w:val="18"/>
          <w:szCs w:val="18"/>
          <w:lang w:val="en-IN" w:eastAsia="en-IN"/>
        </w:rPr>
        <w:t>_pin"</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"570008"</w:t>
      </w:r>
      <w:r w:rsidRPr="00832316">
        <w:rPr>
          <w:rFonts w:ascii="Courier New" w:eastAsia="Times New Roman" w:hAnsi="Courier New" w:cs="Courier New"/>
          <w:color w:val="000000"/>
          <w:sz w:val="18"/>
          <w:szCs w:val="18"/>
          <w:lang w:val="en-IN" w:eastAsia="en-IN"/>
        </w:rPr>
        <w:t>,</w:t>
      </w:r>
    </w:p>
    <w:p w14:paraId="5E3EB160"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booking</w:t>
      </w:r>
      <w:proofErr w:type="gramEnd"/>
      <w:r w:rsidRPr="00832316">
        <w:rPr>
          <w:rFonts w:ascii="Courier New" w:eastAsia="Times New Roman" w:hAnsi="Courier New" w:cs="Courier New"/>
          <w:color w:val="A31515"/>
          <w:sz w:val="18"/>
          <w:szCs w:val="18"/>
          <w:lang w:val="en-IN" w:eastAsia="en-IN"/>
        </w:rPr>
        <w:t>_datetime"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"06-08-2025 13:28:20"</w:t>
      </w:r>
      <w:r w:rsidRPr="00832316">
        <w:rPr>
          <w:rFonts w:ascii="Courier New" w:eastAsia="Times New Roman" w:hAnsi="Courier New" w:cs="Courier New"/>
          <w:color w:val="000000"/>
          <w:sz w:val="18"/>
          <w:szCs w:val="18"/>
          <w:lang w:val="en-IN" w:eastAsia="en-IN"/>
        </w:rPr>
        <w:t>,</w:t>
      </w:r>
    </w:p>
    <w:p w14:paraId="262785D2"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channel</w:t>
      </w:r>
      <w:proofErr w:type="gramEnd"/>
      <w:r w:rsidRPr="00832316">
        <w:rPr>
          <w:rFonts w:ascii="Courier New" w:eastAsia="Times New Roman" w:hAnsi="Courier New" w:cs="Courier New"/>
          <w:color w:val="A31515"/>
          <w:sz w:val="18"/>
          <w:szCs w:val="18"/>
          <w:lang w:val="en-IN" w:eastAsia="en-IN"/>
        </w:rPr>
        <w:t>_type"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"E"</w:t>
      </w:r>
      <w:r w:rsidRPr="00832316">
        <w:rPr>
          <w:rFonts w:ascii="Courier New" w:eastAsia="Times New Roman" w:hAnsi="Courier New" w:cs="Courier New"/>
          <w:color w:val="000000"/>
          <w:sz w:val="18"/>
          <w:szCs w:val="18"/>
          <w:lang w:val="en-IN" w:eastAsia="en-IN"/>
        </w:rPr>
        <w:t>,</w:t>
      </w:r>
    </w:p>
    <w:p w14:paraId="554589E0"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user</w:t>
      </w:r>
      <w:proofErr w:type="gramEnd"/>
      <w:r w:rsidRPr="00832316">
        <w:rPr>
          <w:rFonts w:ascii="Courier New" w:eastAsia="Times New Roman" w:hAnsi="Courier New" w:cs="Courier New"/>
          <w:color w:val="A31515"/>
          <w:sz w:val="18"/>
          <w:szCs w:val="18"/>
          <w:lang w:val="en-IN" w:eastAsia="en-IN"/>
        </w:rPr>
        <w:t>_type"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"R"</w:t>
      </w:r>
      <w:r w:rsidRPr="00832316">
        <w:rPr>
          <w:rFonts w:ascii="Courier New" w:eastAsia="Times New Roman" w:hAnsi="Courier New" w:cs="Courier New"/>
          <w:color w:val="000000"/>
          <w:sz w:val="18"/>
          <w:szCs w:val="18"/>
          <w:lang w:val="en-IN" w:eastAsia="en-IN"/>
        </w:rPr>
        <w:t>,</w:t>
      </w:r>
    </w:p>
    <w:p w14:paraId="67C7463E" w14:textId="704FA172"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user</w:t>
      </w:r>
      <w:proofErr w:type="gramEnd"/>
      <w:r w:rsidRPr="00832316">
        <w:rPr>
          <w:rFonts w:ascii="Courier New" w:eastAsia="Times New Roman" w:hAnsi="Courier New" w:cs="Courier New"/>
          <w:color w:val="A31515"/>
          <w:sz w:val="18"/>
          <w:szCs w:val="18"/>
          <w:lang w:val="en-IN" w:eastAsia="en-IN"/>
        </w:rPr>
        <w:t>_id"</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98658"/>
          <w:sz w:val="18"/>
          <w:szCs w:val="18"/>
          <w:lang w:val="en-IN" w:eastAsia="en-IN"/>
        </w:rPr>
        <w:t>1234567890</w:t>
      </w:r>
      <w:r w:rsidRPr="00832316">
        <w:rPr>
          <w:rFonts w:ascii="Courier New" w:eastAsia="Times New Roman" w:hAnsi="Courier New" w:cs="Courier New"/>
          <w:color w:val="000000"/>
          <w:sz w:val="18"/>
          <w:szCs w:val="18"/>
          <w:lang w:val="en-IN" w:eastAsia="en-IN"/>
        </w:rPr>
        <w:t>,</w:t>
      </w:r>
    </w:p>
    <w:p w14:paraId="62DE99A1"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barcode</w:t>
      </w:r>
      <w:proofErr w:type="gramEnd"/>
      <w:r w:rsidRPr="00832316">
        <w:rPr>
          <w:rFonts w:ascii="Courier New" w:eastAsia="Times New Roman" w:hAnsi="Courier New" w:cs="Courier New"/>
          <w:color w:val="A31515"/>
          <w:sz w:val="18"/>
          <w:szCs w:val="18"/>
          <w:lang w:val="en-IN" w:eastAsia="en-IN"/>
        </w:rPr>
        <w:t>_no"</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"EY000027272IN"</w:t>
      </w:r>
      <w:r w:rsidRPr="00832316">
        <w:rPr>
          <w:rFonts w:ascii="Courier New" w:eastAsia="Times New Roman" w:hAnsi="Courier New" w:cs="Courier New"/>
          <w:color w:val="000000"/>
          <w:sz w:val="18"/>
          <w:szCs w:val="18"/>
          <w:lang w:val="en-IN" w:eastAsia="en-IN"/>
        </w:rPr>
        <w:t>,</w:t>
      </w:r>
    </w:p>
    <w:p w14:paraId="10B89EEA"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service</w:t>
      </w:r>
      <w:proofErr w:type="gramEnd"/>
      <w:r w:rsidRPr="00832316">
        <w:rPr>
          <w:rFonts w:ascii="Courier New" w:eastAsia="Times New Roman" w:hAnsi="Courier New" w:cs="Courier New"/>
          <w:color w:val="A31515"/>
          <w:sz w:val="18"/>
          <w:szCs w:val="18"/>
          <w:lang w:val="en-IN" w:eastAsia="en-IN"/>
        </w:rPr>
        <w:t>_type"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"SP"</w:t>
      </w:r>
      <w:r w:rsidRPr="00832316">
        <w:rPr>
          <w:rFonts w:ascii="Courier New" w:eastAsia="Times New Roman" w:hAnsi="Courier New" w:cs="Courier New"/>
          <w:color w:val="000000"/>
          <w:sz w:val="18"/>
          <w:szCs w:val="18"/>
          <w:lang w:val="en-IN" w:eastAsia="en-IN"/>
        </w:rPr>
        <w:t>,</w:t>
      </w:r>
    </w:p>
    <w:p w14:paraId="15B5404A"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booking</w:t>
      </w:r>
      <w:proofErr w:type="gramEnd"/>
      <w:r w:rsidRPr="00832316">
        <w:rPr>
          <w:rFonts w:ascii="Courier New" w:eastAsia="Times New Roman" w:hAnsi="Courier New" w:cs="Courier New"/>
          <w:color w:val="A31515"/>
          <w:sz w:val="18"/>
          <w:szCs w:val="18"/>
          <w:lang w:val="en-IN" w:eastAsia="en-IN"/>
        </w:rPr>
        <w:t>_type"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"COMMERCIAL"</w:t>
      </w:r>
      <w:r w:rsidRPr="00832316">
        <w:rPr>
          <w:rFonts w:ascii="Courier New" w:eastAsia="Times New Roman" w:hAnsi="Courier New" w:cs="Courier New"/>
          <w:color w:val="000000"/>
          <w:sz w:val="18"/>
          <w:szCs w:val="18"/>
          <w:lang w:val="en-IN" w:eastAsia="en-IN"/>
        </w:rPr>
        <w:t>,</w:t>
      </w:r>
    </w:p>
    <w:p w14:paraId="65702315"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article</w:t>
      </w:r>
      <w:proofErr w:type="gramEnd"/>
      <w:r w:rsidRPr="00832316">
        <w:rPr>
          <w:rFonts w:ascii="Courier New" w:eastAsia="Times New Roman" w:hAnsi="Courier New" w:cs="Courier New"/>
          <w:color w:val="A31515"/>
          <w:sz w:val="18"/>
          <w:szCs w:val="18"/>
          <w:lang w:val="en-IN" w:eastAsia="en-IN"/>
        </w:rPr>
        <w:t>_length"</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"1"</w:t>
      </w:r>
      <w:r w:rsidRPr="00832316">
        <w:rPr>
          <w:rFonts w:ascii="Courier New" w:eastAsia="Times New Roman" w:hAnsi="Courier New" w:cs="Courier New"/>
          <w:color w:val="000000"/>
          <w:sz w:val="18"/>
          <w:szCs w:val="18"/>
          <w:lang w:val="en-IN" w:eastAsia="en-IN"/>
        </w:rPr>
        <w:t>,</w:t>
      </w:r>
    </w:p>
    <w:p w14:paraId="19FED26B"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article</w:t>
      </w:r>
      <w:proofErr w:type="gramEnd"/>
      <w:r w:rsidRPr="00832316">
        <w:rPr>
          <w:rFonts w:ascii="Courier New" w:eastAsia="Times New Roman" w:hAnsi="Courier New" w:cs="Courier New"/>
          <w:color w:val="A31515"/>
          <w:sz w:val="18"/>
          <w:szCs w:val="18"/>
          <w:lang w:val="en-IN" w:eastAsia="en-IN"/>
        </w:rPr>
        <w:t>_breadth"</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"2"</w:t>
      </w:r>
      <w:r w:rsidRPr="00832316">
        <w:rPr>
          <w:rFonts w:ascii="Courier New" w:eastAsia="Times New Roman" w:hAnsi="Courier New" w:cs="Courier New"/>
          <w:color w:val="000000"/>
          <w:sz w:val="18"/>
          <w:szCs w:val="18"/>
          <w:lang w:val="en-IN" w:eastAsia="en-IN"/>
        </w:rPr>
        <w:t>,</w:t>
      </w:r>
    </w:p>
    <w:p w14:paraId="5FDB1B07"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article</w:t>
      </w:r>
      <w:proofErr w:type="gramEnd"/>
      <w:r w:rsidRPr="00832316">
        <w:rPr>
          <w:rFonts w:ascii="Courier New" w:eastAsia="Times New Roman" w:hAnsi="Courier New" w:cs="Courier New"/>
          <w:color w:val="A31515"/>
          <w:sz w:val="18"/>
          <w:szCs w:val="18"/>
          <w:lang w:val="en-IN" w:eastAsia="en-IN"/>
        </w:rPr>
        <w:t>_height"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"3"</w:t>
      </w:r>
      <w:r w:rsidRPr="00832316">
        <w:rPr>
          <w:rFonts w:ascii="Courier New" w:eastAsia="Times New Roman" w:hAnsi="Courier New" w:cs="Courier New"/>
          <w:color w:val="000000"/>
          <w:sz w:val="18"/>
          <w:szCs w:val="18"/>
          <w:lang w:val="en-IN" w:eastAsia="en-IN"/>
        </w:rPr>
        <w:t>,</w:t>
      </w:r>
    </w:p>
    <w:p w14:paraId="73A8B24F"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charged</w:t>
      </w:r>
      <w:proofErr w:type="gramEnd"/>
      <w:r w:rsidRPr="00832316">
        <w:rPr>
          <w:rFonts w:ascii="Courier New" w:eastAsia="Times New Roman" w:hAnsi="Courier New" w:cs="Courier New"/>
          <w:color w:val="A31515"/>
          <w:sz w:val="18"/>
          <w:szCs w:val="18"/>
          <w:lang w:val="en-IN" w:eastAsia="en-IN"/>
        </w:rPr>
        <w:t>_weight"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98658"/>
          <w:sz w:val="18"/>
          <w:szCs w:val="18"/>
          <w:lang w:val="en-IN" w:eastAsia="en-IN"/>
        </w:rPr>
        <w:t>1</w:t>
      </w:r>
      <w:r w:rsidRPr="00832316">
        <w:rPr>
          <w:rFonts w:ascii="Courier New" w:eastAsia="Times New Roman" w:hAnsi="Courier New" w:cs="Courier New"/>
          <w:color w:val="000000"/>
          <w:sz w:val="18"/>
          <w:szCs w:val="18"/>
          <w:lang w:val="en-IN" w:eastAsia="en-IN"/>
        </w:rPr>
        <w:t>,</w:t>
      </w:r>
    </w:p>
    <w:p w14:paraId="29CD6794"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physical</w:t>
      </w:r>
      <w:proofErr w:type="gramEnd"/>
      <w:r w:rsidRPr="00832316">
        <w:rPr>
          <w:rFonts w:ascii="Courier New" w:eastAsia="Times New Roman" w:hAnsi="Courier New" w:cs="Courier New"/>
          <w:color w:val="A31515"/>
          <w:sz w:val="18"/>
          <w:szCs w:val="18"/>
          <w:lang w:val="en-IN" w:eastAsia="en-IN"/>
        </w:rPr>
        <w:t>_weight"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98658"/>
          <w:sz w:val="18"/>
          <w:szCs w:val="18"/>
          <w:lang w:val="en-IN" w:eastAsia="en-IN"/>
        </w:rPr>
        <w:t>1</w:t>
      </w:r>
      <w:r w:rsidRPr="00832316">
        <w:rPr>
          <w:rFonts w:ascii="Courier New" w:eastAsia="Times New Roman" w:hAnsi="Courier New" w:cs="Courier New"/>
          <w:color w:val="000000"/>
          <w:sz w:val="18"/>
          <w:szCs w:val="18"/>
          <w:lang w:val="en-IN" w:eastAsia="en-IN"/>
        </w:rPr>
        <w:t>,</w:t>
      </w:r>
    </w:p>
    <w:p w14:paraId="480B5B60"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volumetric</w:t>
      </w:r>
      <w:proofErr w:type="gramEnd"/>
      <w:r w:rsidRPr="00832316">
        <w:rPr>
          <w:rFonts w:ascii="Courier New" w:eastAsia="Times New Roman" w:hAnsi="Courier New" w:cs="Courier New"/>
          <w:color w:val="A31515"/>
          <w:sz w:val="18"/>
          <w:szCs w:val="18"/>
          <w:lang w:val="en-IN" w:eastAsia="en-IN"/>
        </w:rPr>
        <w:t>_weight"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98658"/>
          <w:sz w:val="18"/>
          <w:szCs w:val="18"/>
          <w:lang w:val="en-IN" w:eastAsia="en-IN"/>
        </w:rPr>
        <w:t>10</w:t>
      </w:r>
      <w:r w:rsidRPr="00832316">
        <w:rPr>
          <w:rFonts w:ascii="Courier New" w:eastAsia="Times New Roman" w:hAnsi="Courier New" w:cs="Courier New"/>
          <w:color w:val="000000"/>
          <w:sz w:val="18"/>
          <w:szCs w:val="18"/>
          <w:lang w:val="en-IN" w:eastAsia="en-IN"/>
        </w:rPr>
        <w:t>,</w:t>
      </w:r>
    </w:p>
    <w:p w14:paraId="76BD5E12"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insurance</w:t>
      </w:r>
      <w:proofErr w:type="gramEnd"/>
      <w:r w:rsidRPr="00832316">
        <w:rPr>
          <w:rFonts w:ascii="Courier New" w:eastAsia="Times New Roman" w:hAnsi="Courier New" w:cs="Courier New"/>
          <w:color w:val="A31515"/>
          <w:sz w:val="18"/>
          <w:szCs w:val="18"/>
          <w:lang w:val="en-IN" w:eastAsia="en-IN"/>
        </w:rPr>
        <w:t>_flag"</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b/>
          <w:bCs/>
          <w:color w:val="0451A5"/>
          <w:sz w:val="18"/>
          <w:szCs w:val="18"/>
          <w:lang w:val="en-IN" w:eastAsia="en-IN"/>
        </w:rPr>
        <w:t>true</w:t>
      </w:r>
      <w:r w:rsidRPr="00832316">
        <w:rPr>
          <w:rFonts w:ascii="Courier New" w:eastAsia="Times New Roman" w:hAnsi="Courier New" w:cs="Courier New"/>
          <w:color w:val="000000"/>
          <w:sz w:val="18"/>
          <w:szCs w:val="18"/>
          <w:lang w:val="en-IN" w:eastAsia="en-IN"/>
        </w:rPr>
        <w:t>,</w:t>
      </w:r>
    </w:p>
    <w:p w14:paraId="59CEBD77"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insurance</w:t>
      </w:r>
      <w:proofErr w:type="gramEnd"/>
      <w:r w:rsidRPr="00832316">
        <w:rPr>
          <w:rFonts w:ascii="Courier New" w:eastAsia="Times New Roman" w:hAnsi="Courier New" w:cs="Courier New"/>
          <w:color w:val="A31515"/>
          <w:sz w:val="18"/>
          <w:szCs w:val="18"/>
          <w:lang w:val="en-IN" w:eastAsia="en-IN"/>
        </w:rPr>
        <w:t>_value"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98658"/>
          <w:sz w:val="18"/>
          <w:szCs w:val="18"/>
          <w:lang w:val="en-IN" w:eastAsia="en-IN"/>
        </w:rPr>
        <w:t>10</w:t>
      </w:r>
      <w:r w:rsidRPr="00832316">
        <w:rPr>
          <w:rFonts w:ascii="Courier New" w:eastAsia="Times New Roman" w:hAnsi="Courier New" w:cs="Courier New"/>
          <w:color w:val="000000"/>
          <w:sz w:val="18"/>
          <w:szCs w:val="18"/>
          <w:lang w:val="en-IN" w:eastAsia="en-IN"/>
        </w:rPr>
        <w:t>,</w:t>
      </w:r>
    </w:p>
    <w:p w14:paraId="6B4771D8"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recipient</w:t>
      </w:r>
      <w:proofErr w:type="gramEnd"/>
      <w:r w:rsidRPr="00832316">
        <w:rPr>
          <w:rFonts w:ascii="Courier New" w:eastAsia="Times New Roman" w:hAnsi="Courier New" w:cs="Courier New"/>
          <w:color w:val="A31515"/>
          <w:sz w:val="18"/>
          <w:szCs w:val="18"/>
          <w:lang w:val="en-IN" w:eastAsia="en-IN"/>
        </w:rPr>
        <w:t>_name"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"nagendra"</w:t>
      </w:r>
      <w:r w:rsidRPr="00832316">
        <w:rPr>
          <w:rFonts w:ascii="Courier New" w:eastAsia="Times New Roman" w:hAnsi="Courier New" w:cs="Courier New"/>
          <w:color w:val="000000"/>
          <w:sz w:val="18"/>
          <w:szCs w:val="18"/>
          <w:lang w:val="en-IN" w:eastAsia="en-IN"/>
        </w:rPr>
        <w:t>,</w:t>
      </w:r>
    </w:p>
    <w:p w14:paraId="2EE74FB9"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recipient</w:t>
      </w:r>
      <w:proofErr w:type="gramEnd"/>
      <w:r w:rsidRPr="00832316">
        <w:rPr>
          <w:rFonts w:ascii="Courier New" w:eastAsia="Times New Roman" w:hAnsi="Courier New" w:cs="Courier New"/>
          <w:color w:val="A31515"/>
          <w:sz w:val="18"/>
          <w:szCs w:val="18"/>
          <w:lang w:val="en-IN" w:eastAsia="en-IN"/>
        </w:rPr>
        <w:t>_mobile"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"790868633"</w:t>
      </w:r>
      <w:r w:rsidRPr="00832316">
        <w:rPr>
          <w:rFonts w:ascii="Courier New" w:eastAsia="Times New Roman" w:hAnsi="Courier New" w:cs="Courier New"/>
          <w:color w:val="000000"/>
          <w:sz w:val="18"/>
          <w:szCs w:val="18"/>
          <w:lang w:val="en-IN" w:eastAsia="en-IN"/>
        </w:rPr>
        <w:t>,</w:t>
      </w:r>
    </w:p>
    <w:p w14:paraId="7AEA478B"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recipient</w:t>
      </w:r>
      <w:proofErr w:type="gramEnd"/>
      <w:r w:rsidRPr="00832316">
        <w:rPr>
          <w:rFonts w:ascii="Courier New" w:eastAsia="Times New Roman" w:hAnsi="Courier New" w:cs="Courier New"/>
          <w:color w:val="A31515"/>
          <w:sz w:val="18"/>
          <w:szCs w:val="18"/>
          <w:lang w:val="en-IN" w:eastAsia="en-IN"/>
        </w:rPr>
        <w:t>_addressl1"</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"srirampura"</w:t>
      </w:r>
      <w:r w:rsidRPr="00832316">
        <w:rPr>
          <w:rFonts w:ascii="Courier New" w:eastAsia="Times New Roman" w:hAnsi="Courier New" w:cs="Courier New"/>
          <w:color w:val="000000"/>
          <w:sz w:val="18"/>
          <w:szCs w:val="18"/>
          <w:lang w:val="en-IN" w:eastAsia="en-IN"/>
        </w:rPr>
        <w:t>,</w:t>
      </w:r>
    </w:p>
    <w:p w14:paraId="08C78973"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recipient</w:t>
      </w:r>
      <w:proofErr w:type="gramEnd"/>
      <w:r w:rsidRPr="00832316">
        <w:rPr>
          <w:rFonts w:ascii="Courier New" w:eastAsia="Times New Roman" w:hAnsi="Courier New" w:cs="Courier New"/>
          <w:color w:val="A31515"/>
          <w:sz w:val="18"/>
          <w:szCs w:val="18"/>
          <w:lang w:val="en-IN" w:eastAsia="en-IN"/>
        </w:rPr>
        <w:t>_addressl2"</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"SHARAK ZAKIRIN 5, STREET OF"</w:t>
      </w:r>
      <w:r w:rsidRPr="00832316">
        <w:rPr>
          <w:rFonts w:ascii="Courier New" w:eastAsia="Times New Roman" w:hAnsi="Courier New" w:cs="Courier New"/>
          <w:color w:val="000000"/>
          <w:sz w:val="18"/>
          <w:szCs w:val="18"/>
          <w:lang w:val="en-IN" w:eastAsia="en-IN"/>
        </w:rPr>
        <w:t>,</w:t>
      </w:r>
    </w:p>
    <w:p w14:paraId="69F0AE42"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recipient</w:t>
      </w:r>
      <w:proofErr w:type="gramEnd"/>
      <w:r w:rsidRPr="00832316">
        <w:rPr>
          <w:rFonts w:ascii="Courier New" w:eastAsia="Times New Roman" w:hAnsi="Courier New" w:cs="Courier New"/>
          <w:color w:val="A31515"/>
          <w:sz w:val="18"/>
          <w:szCs w:val="18"/>
          <w:lang w:val="en-IN" w:eastAsia="en-IN"/>
        </w:rPr>
        <w:t>_addressl3"</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"TASADI 7 BUIDLINGS"</w:t>
      </w:r>
      <w:r w:rsidRPr="00832316">
        <w:rPr>
          <w:rFonts w:ascii="Courier New" w:eastAsia="Times New Roman" w:hAnsi="Courier New" w:cs="Courier New"/>
          <w:color w:val="000000"/>
          <w:sz w:val="18"/>
          <w:szCs w:val="18"/>
          <w:lang w:val="en-IN" w:eastAsia="en-IN"/>
        </w:rPr>
        <w:t>,</w:t>
      </w:r>
    </w:p>
    <w:p w14:paraId="5159FDA1"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recipient</w:t>
      </w:r>
      <w:proofErr w:type="gramEnd"/>
      <w:r w:rsidRPr="00832316">
        <w:rPr>
          <w:rFonts w:ascii="Courier New" w:eastAsia="Times New Roman" w:hAnsi="Courier New" w:cs="Courier New"/>
          <w:color w:val="A31515"/>
          <w:sz w:val="18"/>
          <w:szCs w:val="18"/>
          <w:lang w:val="en-IN" w:eastAsia="en-IN"/>
        </w:rPr>
        <w:t>_city"</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"mysore"</w:t>
      </w:r>
      <w:r w:rsidRPr="00832316">
        <w:rPr>
          <w:rFonts w:ascii="Courier New" w:eastAsia="Times New Roman" w:hAnsi="Courier New" w:cs="Courier New"/>
          <w:color w:val="000000"/>
          <w:sz w:val="18"/>
          <w:szCs w:val="18"/>
          <w:lang w:val="en-IN" w:eastAsia="en-IN"/>
        </w:rPr>
        <w:t>,</w:t>
      </w:r>
    </w:p>
    <w:p w14:paraId="0463F9A9"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recipient</w:t>
      </w:r>
      <w:proofErr w:type="gramEnd"/>
      <w:r w:rsidRPr="00832316">
        <w:rPr>
          <w:rFonts w:ascii="Courier New" w:eastAsia="Times New Roman" w:hAnsi="Courier New" w:cs="Courier New"/>
          <w:color w:val="A31515"/>
          <w:sz w:val="18"/>
          <w:szCs w:val="18"/>
          <w:lang w:val="en-IN" w:eastAsia="en-IN"/>
        </w:rPr>
        <w:t>_pin"</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"570008"</w:t>
      </w:r>
      <w:r w:rsidRPr="00832316">
        <w:rPr>
          <w:rFonts w:ascii="Courier New" w:eastAsia="Times New Roman" w:hAnsi="Courier New" w:cs="Courier New"/>
          <w:color w:val="000000"/>
          <w:sz w:val="18"/>
          <w:szCs w:val="18"/>
          <w:lang w:val="en-IN" w:eastAsia="en-IN"/>
        </w:rPr>
        <w:t>,</w:t>
      </w:r>
    </w:p>
    <w:p w14:paraId="0A6D78A7"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recipient</w:t>
      </w:r>
      <w:proofErr w:type="gramEnd"/>
      <w:r w:rsidRPr="00832316">
        <w:rPr>
          <w:rFonts w:ascii="Courier New" w:eastAsia="Times New Roman" w:hAnsi="Courier New" w:cs="Courier New"/>
          <w:color w:val="A31515"/>
          <w:sz w:val="18"/>
          <w:szCs w:val="18"/>
          <w:lang w:val="en-IN" w:eastAsia="en-IN"/>
        </w:rPr>
        <w:t>_state"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"karnataka"</w:t>
      </w:r>
      <w:r w:rsidRPr="00832316">
        <w:rPr>
          <w:rFonts w:ascii="Courier New" w:eastAsia="Times New Roman" w:hAnsi="Courier New" w:cs="Courier New"/>
          <w:color w:val="000000"/>
          <w:sz w:val="18"/>
          <w:szCs w:val="18"/>
          <w:lang w:val="en-IN" w:eastAsia="en-IN"/>
        </w:rPr>
        <w:t>,</w:t>
      </w:r>
    </w:p>
    <w:p w14:paraId="24BA513F"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sender</w:t>
      </w:r>
      <w:proofErr w:type="gramEnd"/>
      <w:r w:rsidRPr="00832316">
        <w:rPr>
          <w:rFonts w:ascii="Courier New" w:eastAsia="Times New Roman" w:hAnsi="Courier New" w:cs="Courier New"/>
          <w:color w:val="A31515"/>
          <w:sz w:val="18"/>
          <w:szCs w:val="18"/>
          <w:lang w:val="en-IN" w:eastAsia="en-IN"/>
        </w:rPr>
        <w:t>_name"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"KAPIL KHANNA"</w:t>
      </w:r>
      <w:r w:rsidRPr="00832316">
        <w:rPr>
          <w:rFonts w:ascii="Courier New" w:eastAsia="Times New Roman" w:hAnsi="Courier New" w:cs="Courier New"/>
          <w:color w:val="000000"/>
          <w:sz w:val="18"/>
          <w:szCs w:val="18"/>
          <w:lang w:val="en-IN" w:eastAsia="en-IN"/>
        </w:rPr>
        <w:t>,</w:t>
      </w:r>
    </w:p>
    <w:p w14:paraId="1ACBA8AB"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sender</w:t>
      </w:r>
      <w:proofErr w:type="gramEnd"/>
      <w:r w:rsidRPr="00832316">
        <w:rPr>
          <w:rFonts w:ascii="Courier New" w:eastAsia="Times New Roman" w:hAnsi="Courier New" w:cs="Courier New"/>
          <w:color w:val="A31515"/>
          <w:sz w:val="18"/>
          <w:szCs w:val="18"/>
          <w:lang w:val="en-IN" w:eastAsia="en-IN"/>
        </w:rPr>
        <w:t>_mobile"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"8884177077"</w:t>
      </w:r>
      <w:r w:rsidRPr="00832316">
        <w:rPr>
          <w:rFonts w:ascii="Courier New" w:eastAsia="Times New Roman" w:hAnsi="Courier New" w:cs="Courier New"/>
          <w:color w:val="000000"/>
          <w:sz w:val="18"/>
          <w:szCs w:val="18"/>
          <w:lang w:val="en-IN" w:eastAsia="en-IN"/>
        </w:rPr>
        <w:t>,</w:t>
      </w:r>
    </w:p>
    <w:p w14:paraId="1212663D"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sender</w:t>
      </w:r>
      <w:proofErr w:type="gramEnd"/>
      <w:r w:rsidRPr="00832316">
        <w:rPr>
          <w:rFonts w:ascii="Courier New" w:eastAsia="Times New Roman" w:hAnsi="Courier New" w:cs="Courier New"/>
          <w:color w:val="A31515"/>
          <w:sz w:val="18"/>
          <w:szCs w:val="18"/>
          <w:lang w:val="en-IN" w:eastAsia="en-IN"/>
        </w:rPr>
        <w:t>_addressl1"</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"GROUND 1ST, 2ND, 3RD, 5/1, 1ST CROSS"</w:t>
      </w:r>
      <w:r w:rsidRPr="00832316">
        <w:rPr>
          <w:rFonts w:ascii="Courier New" w:eastAsia="Times New Roman" w:hAnsi="Courier New" w:cs="Courier New"/>
          <w:color w:val="000000"/>
          <w:sz w:val="18"/>
          <w:szCs w:val="18"/>
          <w:lang w:val="en-IN" w:eastAsia="en-IN"/>
        </w:rPr>
        <w:t>,</w:t>
      </w:r>
    </w:p>
    <w:p w14:paraId="66E8FBE3"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sender</w:t>
      </w:r>
      <w:proofErr w:type="gramEnd"/>
      <w:r w:rsidRPr="00832316">
        <w:rPr>
          <w:rFonts w:ascii="Courier New" w:eastAsia="Times New Roman" w:hAnsi="Courier New" w:cs="Courier New"/>
          <w:color w:val="A31515"/>
          <w:sz w:val="18"/>
          <w:szCs w:val="18"/>
          <w:lang w:val="en-IN" w:eastAsia="en-IN"/>
        </w:rPr>
        <w:t>_addressl2"</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"31/1 AREKEMPANAHALLI"</w:t>
      </w:r>
      <w:r w:rsidRPr="00832316">
        <w:rPr>
          <w:rFonts w:ascii="Courier New" w:eastAsia="Times New Roman" w:hAnsi="Courier New" w:cs="Courier New"/>
          <w:color w:val="000000"/>
          <w:sz w:val="18"/>
          <w:szCs w:val="18"/>
          <w:lang w:val="en-IN" w:eastAsia="en-IN"/>
        </w:rPr>
        <w:t>,</w:t>
      </w:r>
    </w:p>
    <w:p w14:paraId="1314297B"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sender</w:t>
      </w:r>
      <w:proofErr w:type="gramEnd"/>
      <w:r w:rsidRPr="00832316">
        <w:rPr>
          <w:rFonts w:ascii="Courier New" w:eastAsia="Times New Roman" w:hAnsi="Courier New" w:cs="Courier New"/>
          <w:color w:val="A31515"/>
          <w:sz w:val="18"/>
          <w:szCs w:val="18"/>
          <w:lang w:val="en-IN" w:eastAsia="en-IN"/>
        </w:rPr>
        <w:t>_addressl3"</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w:t>
      </w:r>
      <w:r w:rsidRPr="00832316">
        <w:rPr>
          <w:rFonts w:ascii="Courier New" w:eastAsia="Times New Roman" w:hAnsi="Courier New" w:cs="Courier New"/>
          <w:color w:val="000000"/>
          <w:sz w:val="18"/>
          <w:szCs w:val="18"/>
          <w:lang w:val="en-IN" w:eastAsia="en-IN"/>
        </w:rPr>
        <w:t>,</w:t>
      </w:r>
    </w:p>
    <w:p w14:paraId="07880A63"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sender</w:t>
      </w:r>
      <w:proofErr w:type="gramEnd"/>
      <w:r w:rsidRPr="00832316">
        <w:rPr>
          <w:rFonts w:ascii="Courier New" w:eastAsia="Times New Roman" w:hAnsi="Courier New" w:cs="Courier New"/>
          <w:color w:val="A31515"/>
          <w:sz w:val="18"/>
          <w:szCs w:val="18"/>
          <w:lang w:val="en-IN" w:eastAsia="en-IN"/>
        </w:rPr>
        <w:t>_city"</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"BENGALURU URBAN"</w:t>
      </w:r>
      <w:r w:rsidRPr="00832316">
        <w:rPr>
          <w:rFonts w:ascii="Courier New" w:eastAsia="Times New Roman" w:hAnsi="Courier New" w:cs="Courier New"/>
          <w:color w:val="000000"/>
          <w:sz w:val="18"/>
          <w:szCs w:val="18"/>
          <w:lang w:val="en-IN" w:eastAsia="en-IN"/>
        </w:rPr>
        <w:t>,</w:t>
      </w:r>
    </w:p>
    <w:p w14:paraId="09031C02"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sender</w:t>
      </w:r>
      <w:proofErr w:type="gramEnd"/>
      <w:r w:rsidRPr="00832316">
        <w:rPr>
          <w:rFonts w:ascii="Courier New" w:eastAsia="Times New Roman" w:hAnsi="Courier New" w:cs="Courier New"/>
          <w:color w:val="A31515"/>
          <w:sz w:val="18"/>
          <w:szCs w:val="18"/>
          <w:lang w:val="en-IN" w:eastAsia="en-IN"/>
        </w:rPr>
        <w:t>_pin"</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"560011"</w:t>
      </w:r>
      <w:r w:rsidRPr="00832316">
        <w:rPr>
          <w:rFonts w:ascii="Courier New" w:eastAsia="Times New Roman" w:hAnsi="Courier New" w:cs="Courier New"/>
          <w:color w:val="000000"/>
          <w:sz w:val="18"/>
          <w:szCs w:val="18"/>
          <w:lang w:val="en-IN" w:eastAsia="en-IN"/>
        </w:rPr>
        <w:t>,</w:t>
      </w:r>
    </w:p>
    <w:p w14:paraId="57563A5D"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sender</w:t>
      </w:r>
      <w:proofErr w:type="gramEnd"/>
      <w:r w:rsidRPr="00832316">
        <w:rPr>
          <w:rFonts w:ascii="Courier New" w:eastAsia="Times New Roman" w:hAnsi="Courier New" w:cs="Courier New"/>
          <w:color w:val="A31515"/>
          <w:sz w:val="18"/>
          <w:szCs w:val="18"/>
          <w:lang w:val="en-IN" w:eastAsia="en-IN"/>
        </w:rPr>
        <w:t>_state"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"Karnataka"</w:t>
      </w:r>
      <w:r w:rsidRPr="00832316">
        <w:rPr>
          <w:rFonts w:ascii="Courier New" w:eastAsia="Times New Roman" w:hAnsi="Courier New" w:cs="Courier New"/>
          <w:color w:val="000000"/>
          <w:sz w:val="18"/>
          <w:szCs w:val="18"/>
          <w:lang w:val="en-IN" w:eastAsia="en-IN"/>
        </w:rPr>
        <w:t>,</w:t>
      </w:r>
    </w:p>
    <w:p w14:paraId="2209E01F"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transmission</w:t>
      </w:r>
      <w:proofErr w:type="gramEnd"/>
      <w:r w:rsidRPr="00832316">
        <w:rPr>
          <w:rFonts w:ascii="Courier New" w:eastAsia="Times New Roman" w:hAnsi="Courier New" w:cs="Courier New"/>
          <w:color w:val="A31515"/>
          <w:sz w:val="18"/>
          <w:szCs w:val="18"/>
          <w:lang w:val="en-IN" w:eastAsia="en-IN"/>
        </w:rPr>
        <w:t>_mode"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"S"</w:t>
      </w:r>
      <w:r w:rsidRPr="00832316">
        <w:rPr>
          <w:rFonts w:ascii="Courier New" w:eastAsia="Times New Roman" w:hAnsi="Courier New" w:cs="Courier New"/>
          <w:color w:val="000000"/>
          <w:sz w:val="18"/>
          <w:szCs w:val="18"/>
          <w:lang w:val="en-IN" w:eastAsia="en-IN"/>
        </w:rPr>
        <w:t>,</w:t>
      </w:r>
    </w:p>
    <w:p w14:paraId="6FE7D309"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payment</w:t>
      </w:r>
      <w:proofErr w:type="gramEnd"/>
      <w:r w:rsidRPr="00832316">
        <w:rPr>
          <w:rFonts w:ascii="Courier New" w:eastAsia="Times New Roman" w:hAnsi="Courier New" w:cs="Courier New"/>
          <w:color w:val="A31515"/>
          <w:sz w:val="18"/>
          <w:szCs w:val="18"/>
          <w:lang w:val="en-IN" w:eastAsia="en-IN"/>
        </w:rPr>
        <w:t>_mode"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"CO"</w:t>
      </w:r>
      <w:r w:rsidRPr="00832316">
        <w:rPr>
          <w:rFonts w:ascii="Courier New" w:eastAsia="Times New Roman" w:hAnsi="Courier New" w:cs="Courier New"/>
          <w:color w:val="000000"/>
          <w:sz w:val="18"/>
          <w:szCs w:val="18"/>
          <w:lang w:val="en-IN" w:eastAsia="en-IN"/>
        </w:rPr>
        <w:t>,</w:t>
      </w:r>
    </w:p>
    <w:p w14:paraId="2B97EEF1"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routing</w:t>
      </w:r>
      <w:proofErr w:type="gramEnd"/>
      <w:r w:rsidRPr="00832316">
        <w:rPr>
          <w:rFonts w:ascii="Courier New" w:eastAsia="Times New Roman" w:hAnsi="Courier New" w:cs="Courier New"/>
          <w:color w:val="A31515"/>
          <w:sz w:val="18"/>
          <w:szCs w:val="18"/>
          <w:lang w:val="en-IN" w:eastAsia="en-IN"/>
        </w:rPr>
        <w:t>_data"</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"570008 - 570100"</w:t>
      </w:r>
      <w:r w:rsidRPr="00832316">
        <w:rPr>
          <w:rFonts w:ascii="Courier New" w:eastAsia="Times New Roman" w:hAnsi="Courier New" w:cs="Courier New"/>
          <w:color w:val="000000"/>
          <w:sz w:val="18"/>
          <w:szCs w:val="18"/>
          <w:lang w:val="en-IN" w:eastAsia="en-IN"/>
        </w:rPr>
        <w:t>,</w:t>
      </w:r>
    </w:p>
    <w:p w14:paraId="7EB651F6"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booking</w:t>
      </w:r>
      <w:proofErr w:type="gramEnd"/>
      <w:r w:rsidRPr="00832316">
        <w:rPr>
          <w:rFonts w:ascii="Courier New" w:eastAsia="Times New Roman" w:hAnsi="Courier New" w:cs="Courier New"/>
          <w:color w:val="A31515"/>
          <w:sz w:val="18"/>
          <w:szCs w:val="18"/>
          <w:lang w:val="en-IN" w:eastAsia="en-IN"/>
        </w:rPr>
        <w:t>_office_name"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"Bengaluru Foreign Post Counter"</w:t>
      </w:r>
      <w:r w:rsidRPr="00832316">
        <w:rPr>
          <w:rFonts w:ascii="Courier New" w:eastAsia="Times New Roman" w:hAnsi="Courier New" w:cs="Courier New"/>
          <w:color w:val="000000"/>
          <w:sz w:val="18"/>
          <w:szCs w:val="18"/>
          <w:lang w:val="en-IN" w:eastAsia="en-IN"/>
        </w:rPr>
        <w:t>,</w:t>
      </w:r>
    </w:p>
    <w:p w14:paraId="33735656"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booking</w:t>
      </w:r>
      <w:proofErr w:type="gramEnd"/>
      <w:r w:rsidRPr="00832316">
        <w:rPr>
          <w:rFonts w:ascii="Courier New" w:eastAsia="Times New Roman" w:hAnsi="Courier New" w:cs="Courier New"/>
          <w:color w:val="A31515"/>
          <w:sz w:val="18"/>
          <w:szCs w:val="18"/>
          <w:lang w:val="en-IN" w:eastAsia="en-IN"/>
        </w:rPr>
        <w:t>_office_pin"</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"560018"</w:t>
      </w:r>
      <w:r w:rsidRPr="00832316">
        <w:rPr>
          <w:rFonts w:ascii="Courier New" w:eastAsia="Times New Roman" w:hAnsi="Courier New" w:cs="Courier New"/>
          <w:color w:val="000000"/>
          <w:sz w:val="18"/>
          <w:szCs w:val="18"/>
          <w:lang w:val="en-IN" w:eastAsia="en-IN"/>
        </w:rPr>
        <w:t>,</w:t>
      </w:r>
    </w:p>
    <w:p w14:paraId="6AC3E068"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lastRenderedPageBreak/>
        <w:t xml:space="preserve">    </w:t>
      </w:r>
      <w:r w:rsidRPr="00832316">
        <w:rPr>
          <w:rFonts w:ascii="Courier New" w:eastAsia="Times New Roman" w:hAnsi="Courier New" w:cs="Courier New"/>
          <w:color w:val="A31515"/>
          <w:sz w:val="18"/>
          <w:szCs w:val="18"/>
          <w:lang w:val="en-IN" w:eastAsia="en-IN"/>
        </w:rPr>
        <w:t>"size"</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"A6"</w:t>
      </w:r>
      <w:r w:rsidRPr="00832316">
        <w:rPr>
          <w:rFonts w:ascii="Courier New" w:eastAsia="Times New Roman" w:hAnsi="Courier New" w:cs="Courier New"/>
          <w:color w:val="000000"/>
          <w:sz w:val="18"/>
          <w:szCs w:val="18"/>
          <w:lang w:val="en-IN" w:eastAsia="en-IN"/>
        </w:rPr>
        <w:t>,</w:t>
      </w:r>
    </w:p>
    <w:p w14:paraId="7784D456"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total</w:t>
      </w:r>
      <w:proofErr w:type="gramEnd"/>
      <w:r w:rsidRPr="00832316">
        <w:rPr>
          <w:rFonts w:ascii="Courier New" w:eastAsia="Times New Roman" w:hAnsi="Courier New" w:cs="Courier New"/>
          <w:color w:val="A31515"/>
          <w:sz w:val="18"/>
          <w:szCs w:val="18"/>
          <w:lang w:val="en-IN" w:eastAsia="en-IN"/>
        </w:rPr>
        <w:t>_amount"</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98658"/>
          <w:sz w:val="18"/>
          <w:szCs w:val="18"/>
          <w:lang w:val="en-IN" w:eastAsia="en-IN"/>
        </w:rPr>
        <w:t>7706</w:t>
      </w:r>
      <w:r w:rsidRPr="00832316">
        <w:rPr>
          <w:rFonts w:ascii="Courier New" w:eastAsia="Times New Roman" w:hAnsi="Courier New" w:cs="Courier New"/>
          <w:color w:val="000000"/>
          <w:sz w:val="18"/>
          <w:szCs w:val="18"/>
          <w:lang w:val="en-IN" w:eastAsia="en-IN"/>
        </w:rPr>
        <w:t>,</w:t>
      </w:r>
    </w:p>
    <w:p w14:paraId="5E8632A4" w14:textId="14EA7BD9"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payment</w:t>
      </w:r>
      <w:proofErr w:type="gramEnd"/>
      <w:r w:rsidRPr="00832316">
        <w:rPr>
          <w:rFonts w:ascii="Courier New" w:eastAsia="Times New Roman" w:hAnsi="Courier New" w:cs="Courier New"/>
          <w:color w:val="A31515"/>
          <w:sz w:val="18"/>
          <w:szCs w:val="18"/>
          <w:lang w:val="en-IN" w:eastAsia="en-IN"/>
        </w:rPr>
        <w:t>_status"</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"PC"</w:t>
      </w:r>
      <w:r w:rsidRPr="00832316">
        <w:rPr>
          <w:rFonts w:ascii="Courier New" w:eastAsia="Times New Roman" w:hAnsi="Courier New" w:cs="Courier New"/>
          <w:color w:val="000000"/>
          <w:sz w:val="18"/>
          <w:szCs w:val="18"/>
          <w:lang w:val="en-IN" w:eastAsia="en-IN"/>
        </w:rPr>
        <w:t>,</w:t>
      </w:r>
    </w:p>
    <w:p w14:paraId="5D51B683"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value</w:t>
      </w:r>
      <w:proofErr w:type="gramEnd"/>
      <w:r w:rsidRPr="00832316">
        <w:rPr>
          <w:rFonts w:ascii="Courier New" w:eastAsia="Times New Roman" w:hAnsi="Courier New" w:cs="Courier New"/>
          <w:color w:val="A31515"/>
          <w:sz w:val="18"/>
          <w:szCs w:val="18"/>
          <w:lang w:val="en-IN" w:eastAsia="en-IN"/>
        </w:rPr>
        <w:t>_added_services"</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"ND"</w:t>
      </w:r>
      <w:r w:rsidRPr="00832316">
        <w:rPr>
          <w:rFonts w:ascii="Courier New" w:eastAsia="Times New Roman" w:hAnsi="Courier New" w:cs="Courier New"/>
          <w:color w:val="000000"/>
          <w:sz w:val="18"/>
          <w:szCs w:val="18"/>
          <w:lang w:val="en-IN" w:eastAsia="en-IN"/>
        </w:rPr>
        <w:t>,</w:t>
      </w:r>
    </w:p>
    <w:p w14:paraId="22D39FE0"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"identifier"</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"Domestic"</w:t>
      </w:r>
      <w:r w:rsidRPr="00832316">
        <w:rPr>
          <w:rFonts w:ascii="Courier New" w:eastAsia="Times New Roman" w:hAnsi="Courier New" w:cs="Courier New"/>
          <w:color w:val="000000"/>
          <w:sz w:val="18"/>
          <w:szCs w:val="18"/>
          <w:lang w:val="en-IN" w:eastAsia="en-IN"/>
        </w:rPr>
        <w:t>,</w:t>
      </w:r>
    </w:p>
    <w:p w14:paraId="2BA91783"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bkg</w:t>
      </w:r>
      <w:proofErr w:type="gramEnd"/>
      <w:r w:rsidRPr="00832316">
        <w:rPr>
          <w:rFonts w:ascii="Courier New" w:eastAsia="Times New Roman" w:hAnsi="Courier New" w:cs="Courier New"/>
          <w:color w:val="A31515"/>
          <w:sz w:val="18"/>
          <w:szCs w:val="18"/>
          <w:lang w:val="en-IN" w:eastAsia="en-IN"/>
        </w:rPr>
        <w:t>_ref_id"</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0451A5"/>
          <w:sz w:val="18"/>
          <w:szCs w:val="18"/>
          <w:lang w:val="en-IN" w:eastAsia="en-IN"/>
        </w:rPr>
        <w:t>"2126055112345678123456"</w:t>
      </w:r>
      <w:r w:rsidRPr="00832316">
        <w:rPr>
          <w:rFonts w:ascii="Courier New" w:eastAsia="Times New Roman" w:hAnsi="Courier New" w:cs="Courier New"/>
          <w:color w:val="000000"/>
          <w:sz w:val="18"/>
          <w:szCs w:val="18"/>
          <w:lang w:val="en-IN" w:eastAsia="en-IN"/>
        </w:rPr>
        <w:t>,</w:t>
      </w:r>
    </w:p>
    <w:p w14:paraId="10F7CCD7"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"priority"</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b/>
          <w:bCs/>
          <w:color w:val="0451A5"/>
          <w:sz w:val="18"/>
          <w:szCs w:val="18"/>
          <w:lang w:val="en-IN" w:eastAsia="en-IN"/>
        </w:rPr>
        <w:t>false</w:t>
      </w:r>
      <w:r w:rsidRPr="00832316">
        <w:rPr>
          <w:rFonts w:ascii="Courier New" w:eastAsia="Times New Roman" w:hAnsi="Courier New" w:cs="Courier New"/>
          <w:color w:val="000000"/>
          <w:sz w:val="18"/>
          <w:szCs w:val="18"/>
          <w:lang w:val="en-IN" w:eastAsia="en-IN"/>
        </w:rPr>
        <w:t>,</w:t>
      </w:r>
    </w:p>
    <w:p w14:paraId="0D7A1C31" w14:textId="77777777"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color w:val="A31515"/>
          <w:sz w:val="18"/>
          <w:szCs w:val="18"/>
          <w:lang w:val="en-IN" w:eastAsia="en-IN"/>
        </w:rPr>
        <w:t>"</w:t>
      </w:r>
      <w:proofErr w:type="gramStart"/>
      <w:r w:rsidRPr="00832316">
        <w:rPr>
          <w:rFonts w:ascii="Courier New" w:eastAsia="Times New Roman" w:hAnsi="Courier New" w:cs="Courier New"/>
          <w:color w:val="A31515"/>
          <w:sz w:val="18"/>
          <w:szCs w:val="18"/>
          <w:lang w:val="en-IN" w:eastAsia="en-IN"/>
        </w:rPr>
        <w:t>registered</w:t>
      </w:r>
      <w:proofErr w:type="gramEnd"/>
      <w:r w:rsidRPr="00832316">
        <w:rPr>
          <w:rFonts w:ascii="Courier New" w:eastAsia="Times New Roman" w:hAnsi="Courier New" w:cs="Courier New"/>
          <w:color w:val="A31515"/>
          <w:sz w:val="18"/>
          <w:szCs w:val="18"/>
          <w:lang w:val="en-IN" w:eastAsia="en-IN"/>
        </w:rPr>
        <w:t>_flag"</w:t>
      </w:r>
      <w:r w:rsidRPr="00832316">
        <w:rPr>
          <w:rFonts w:ascii="Courier New" w:eastAsia="Times New Roman" w:hAnsi="Courier New" w:cs="Courier New"/>
          <w:color w:val="000000"/>
          <w:sz w:val="18"/>
          <w:szCs w:val="18"/>
          <w:lang w:val="en-IN" w:eastAsia="en-IN"/>
        </w:rPr>
        <w:t xml:space="preserve">: </w:t>
      </w:r>
      <w:r w:rsidRPr="00832316">
        <w:rPr>
          <w:rFonts w:ascii="Courier New" w:eastAsia="Times New Roman" w:hAnsi="Courier New" w:cs="Courier New"/>
          <w:b/>
          <w:bCs/>
          <w:color w:val="0451A5"/>
          <w:sz w:val="18"/>
          <w:szCs w:val="18"/>
          <w:lang w:val="en-IN" w:eastAsia="en-IN"/>
        </w:rPr>
        <w:t>false</w:t>
      </w:r>
    </w:p>
    <w:p w14:paraId="20982D3D" w14:textId="2D97450A" w:rsidR="00832316" w:rsidRPr="00832316" w:rsidRDefault="00832316" w:rsidP="00832316">
      <w:pPr>
        <w:shd w:val="clear" w:color="auto" w:fill="FFFFFF"/>
        <w:spacing w:after="0" w:line="270" w:lineRule="atLeast"/>
        <w:ind w:left="1440"/>
        <w:rPr>
          <w:rFonts w:ascii="Courier New" w:eastAsia="Times New Roman" w:hAnsi="Courier New" w:cs="Courier New"/>
          <w:color w:val="000000"/>
          <w:sz w:val="18"/>
          <w:szCs w:val="18"/>
          <w:lang w:val="en-IN" w:eastAsia="en-IN"/>
        </w:rPr>
      </w:pPr>
      <w:r w:rsidRPr="00832316">
        <w:rPr>
          <w:rFonts w:ascii="Courier New" w:eastAsia="Times New Roman" w:hAnsi="Courier New" w:cs="Courier New"/>
          <w:color w:val="000000"/>
          <w:sz w:val="18"/>
          <w:szCs w:val="18"/>
          <w:lang w:val="en-IN" w:eastAsia="en-IN"/>
        </w:rPr>
        <w:t>}</w:t>
      </w:r>
      <w:r w:rsidR="00074A75">
        <w:rPr>
          <w:rFonts w:ascii="Courier New" w:eastAsia="Times New Roman" w:hAnsi="Courier New" w:cs="Courier New"/>
          <w:color w:val="000000"/>
          <w:sz w:val="18"/>
          <w:szCs w:val="18"/>
          <w:lang w:val="en-IN" w:eastAsia="en-IN"/>
        </w:rPr>
        <w:t>]</w:t>
      </w:r>
    </w:p>
    <w:p w14:paraId="564E3DA1" w14:textId="77777777" w:rsidR="00754CD6" w:rsidRPr="00877E23" w:rsidRDefault="00754CD6" w:rsidP="00754CD6">
      <w:pPr>
        <w:pStyle w:val="NoSpacing"/>
        <w:ind w:left="1800"/>
        <w:rPr>
          <w:rFonts w:ascii="Maiandra GD" w:hAnsi="Maiandra GD"/>
          <w:sz w:val="24"/>
          <w:szCs w:val="24"/>
        </w:rPr>
      </w:pPr>
    </w:p>
    <w:p w14:paraId="129F3F5B" w14:textId="77777777" w:rsidR="00754CD6" w:rsidRPr="00877E23" w:rsidRDefault="00754CD6" w:rsidP="00754CD6">
      <w:pPr>
        <w:pStyle w:val="BodyText0"/>
        <w:numPr>
          <w:ilvl w:val="1"/>
          <w:numId w:val="40"/>
        </w:numPr>
        <w:jc w:val="both"/>
        <w:rPr>
          <w:rFonts w:ascii="Maiandra GD" w:hAnsi="Maiandra GD" w:cstheme="minorHAnsi"/>
          <w:b/>
          <w:sz w:val="24"/>
          <w:szCs w:val="24"/>
        </w:rPr>
      </w:pPr>
      <w:r w:rsidRPr="00877E23">
        <w:rPr>
          <w:rFonts w:ascii="Maiandra GD" w:hAnsi="Maiandra GD" w:cstheme="minorHAnsi"/>
          <w:b/>
          <w:sz w:val="24"/>
          <w:szCs w:val="24"/>
        </w:rPr>
        <w:t>Sample Outpu</w:t>
      </w:r>
      <w:r w:rsidRPr="00877E23">
        <w:rPr>
          <w:rFonts w:ascii="Maiandra GD" w:hAnsi="Maiandra GD" w:cstheme="minorHAnsi"/>
          <w:b/>
          <w:sz w:val="24"/>
          <w:szCs w:val="24"/>
          <w:lang w:val="en-IN"/>
        </w:rPr>
        <w:t>t:</w:t>
      </w:r>
    </w:p>
    <w:p w14:paraId="024E2ED3" w14:textId="5C839613" w:rsidR="00754CD6" w:rsidRDefault="00754CD6" w:rsidP="00754CD6">
      <w:pPr>
        <w:pStyle w:val="BodyText0"/>
        <w:ind w:left="1440"/>
        <w:rPr>
          <w:rFonts w:ascii="Maiandra GD" w:hAnsi="Maiandra GD" w:cstheme="minorHAnsi"/>
          <w:b/>
          <w:sz w:val="24"/>
          <w:szCs w:val="24"/>
        </w:rPr>
      </w:pPr>
      <w:r w:rsidRPr="00877E23">
        <w:rPr>
          <w:rFonts w:ascii="Maiandra GD" w:hAnsi="Maiandra GD" w:cstheme="minorHAnsi"/>
          <w:b/>
          <w:sz w:val="24"/>
          <w:szCs w:val="24"/>
        </w:rPr>
        <w:t>PDF file with addresses and barcode and all other details</w:t>
      </w:r>
    </w:p>
    <w:p w14:paraId="3F214426" w14:textId="0E5F92CF" w:rsidR="001778CD" w:rsidRPr="00877E23" w:rsidRDefault="001778CD" w:rsidP="00754CD6">
      <w:pPr>
        <w:pStyle w:val="BodyText0"/>
        <w:ind w:left="1440"/>
        <w:rPr>
          <w:rFonts w:ascii="Maiandra GD" w:hAnsi="Maiandra GD" w:cstheme="minorHAnsi"/>
          <w:b/>
          <w:sz w:val="24"/>
          <w:szCs w:val="24"/>
        </w:rPr>
      </w:pPr>
      <w:r w:rsidRPr="001778CD">
        <w:rPr>
          <w:rFonts w:ascii="Maiandra GD" w:hAnsi="Maiandra GD" w:cstheme="minorHAnsi"/>
          <w:b/>
          <w:noProof/>
          <w:sz w:val="24"/>
          <w:szCs w:val="24"/>
        </w:rPr>
        <w:drawing>
          <wp:inline distT="0" distB="0" distL="0" distR="0" wp14:anchorId="038FCD8B" wp14:editId="3ECD05C5">
            <wp:extent cx="3245017" cy="41404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45017" cy="4140413"/>
                    </a:xfrm>
                    <a:prstGeom prst="rect">
                      <a:avLst/>
                    </a:prstGeom>
                  </pic:spPr>
                </pic:pic>
              </a:graphicData>
            </a:graphic>
          </wp:inline>
        </w:drawing>
      </w:r>
    </w:p>
    <w:p w14:paraId="0C6700F0" w14:textId="77777777" w:rsidR="00754CD6" w:rsidRPr="00877E23" w:rsidRDefault="00754CD6" w:rsidP="00754CD6">
      <w:pPr>
        <w:pStyle w:val="BodyText0"/>
        <w:numPr>
          <w:ilvl w:val="1"/>
          <w:numId w:val="40"/>
        </w:numPr>
        <w:rPr>
          <w:rFonts w:ascii="Maiandra GD" w:hAnsi="Maiandra GD" w:cstheme="minorHAnsi"/>
          <w:b/>
          <w:sz w:val="24"/>
          <w:szCs w:val="24"/>
        </w:rPr>
      </w:pPr>
      <w:r w:rsidRPr="00877E23">
        <w:rPr>
          <w:rFonts w:ascii="Maiandra GD" w:hAnsi="Maiandra GD" w:cstheme="minorHAnsi"/>
          <w:b/>
          <w:sz w:val="24"/>
          <w:szCs w:val="24"/>
        </w:rPr>
        <w:t>Field Validations</w:t>
      </w:r>
    </w:p>
    <w:tbl>
      <w:tblPr>
        <w:tblW w:w="9080" w:type="dxa"/>
        <w:tblInd w:w="-10" w:type="dxa"/>
        <w:tblLook w:val="04A0" w:firstRow="1" w:lastRow="0" w:firstColumn="1" w:lastColumn="0" w:noHBand="0" w:noVBand="1"/>
      </w:tblPr>
      <w:tblGrid>
        <w:gridCol w:w="2760"/>
        <w:gridCol w:w="960"/>
        <w:gridCol w:w="5360"/>
      </w:tblGrid>
      <w:tr w:rsidR="001778CD" w:rsidRPr="009134BC" w14:paraId="2BDAA3EA" w14:textId="77777777" w:rsidTr="00E273DA">
        <w:trPr>
          <w:trHeight w:val="615"/>
        </w:trPr>
        <w:tc>
          <w:tcPr>
            <w:tcW w:w="2760" w:type="dxa"/>
            <w:tcBorders>
              <w:top w:val="single" w:sz="8" w:space="0" w:color="auto"/>
              <w:left w:val="single" w:sz="8" w:space="0" w:color="auto"/>
              <w:bottom w:val="single" w:sz="8" w:space="0" w:color="auto"/>
              <w:right w:val="single" w:sz="8" w:space="0" w:color="auto"/>
            </w:tcBorders>
            <w:vAlign w:val="center"/>
            <w:hideMark/>
          </w:tcPr>
          <w:p w14:paraId="4FE770B5" w14:textId="77777777" w:rsidR="001778CD" w:rsidRPr="009134BC" w:rsidRDefault="001778CD" w:rsidP="00E273DA">
            <w:pPr>
              <w:spacing w:after="0" w:line="240" w:lineRule="auto"/>
              <w:jc w:val="center"/>
              <w:rPr>
                <w:rFonts w:ascii="Maiandra GD" w:eastAsia="Times New Roman" w:hAnsi="Maiandra GD" w:cs="Calibri"/>
                <w:b/>
                <w:bCs/>
                <w:color w:val="000000"/>
                <w:lang w:eastAsia="en-IN"/>
              </w:rPr>
            </w:pPr>
            <w:r w:rsidRPr="009134BC">
              <w:rPr>
                <w:rFonts w:ascii="Maiandra GD" w:eastAsia="Times New Roman" w:hAnsi="Maiandra GD" w:cs="Calibri"/>
                <w:b/>
                <w:bCs/>
                <w:color w:val="000000"/>
                <w:lang w:eastAsia="en-IN"/>
              </w:rPr>
              <w:t>Field Name</w:t>
            </w:r>
          </w:p>
        </w:tc>
        <w:tc>
          <w:tcPr>
            <w:tcW w:w="960" w:type="dxa"/>
            <w:tcBorders>
              <w:top w:val="single" w:sz="8" w:space="0" w:color="auto"/>
              <w:left w:val="nil"/>
              <w:bottom w:val="single" w:sz="8" w:space="0" w:color="auto"/>
              <w:right w:val="single" w:sz="8" w:space="0" w:color="auto"/>
            </w:tcBorders>
            <w:vAlign w:val="center"/>
            <w:hideMark/>
          </w:tcPr>
          <w:p w14:paraId="7CDBBF18" w14:textId="77777777" w:rsidR="001778CD" w:rsidRPr="009134BC" w:rsidRDefault="001778CD" w:rsidP="00E273DA">
            <w:pPr>
              <w:spacing w:after="0" w:line="240" w:lineRule="auto"/>
              <w:jc w:val="center"/>
              <w:rPr>
                <w:rFonts w:ascii="Maiandra GD" w:eastAsia="Times New Roman" w:hAnsi="Maiandra GD" w:cs="Calibri"/>
                <w:b/>
                <w:bCs/>
                <w:color w:val="000000"/>
                <w:lang w:eastAsia="en-IN"/>
              </w:rPr>
            </w:pPr>
            <w:r w:rsidRPr="009134BC">
              <w:rPr>
                <w:rFonts w:ascii="Maiandra GD" w:eastAsia="Times New Roman" w:hAnsi="Maiandra GD" w:cs="Calibri"/>
                <w:b/>
                <w:bCs/>
                <w:color w:val="000000"/>
                <w:lang w:eastAsia="en-IN"/>
              </w:rPr>
              <w:t>Data Type</w:t>
            </w:r>
          </w:p>
        </w:tc>
        <w:tc>
          <w:tcPr>
            <w:tcW w:w="5360" w:type="dxa"/>
            <w:tcBorders>
              <w:top w:val="single" w:sz="8" w:space="0" w:color="auto"/>
              <w:left w:val="nil"/>
              <w:bottom w:val="single" w:sz="8" w:space="0" w:color="auto"/>
              <w:right w:val="single" w:sz="8" w:space="0" w:color="auto"/>
            </w:tcBorders>
            <w:vAlign w:val="center"/>
            <w:hideMark/>
          </w:tcPr>
          <w:p w14:paraId="153EF8C7" w14:textId="77777777" w:rsidR="001778CD" w:rsidRPr="009134BC" w:rsidRDefault="001778CD" w:rsidP="00E273DA">
            <w:pPr>
              <w:spacing w:after="0" w:line="240" w:lineRule="auto"/>
              <w:jc w:val="center"/>
              <w:rPr>
                <w:rFonts w:ascii="Maiandra GD" w:eastAsia="Times New Roman" w:hAnsi="Maiandra GD" w:cs="Calibri"/>
                <w:b/>
                <w:bCs/>
                <w:color w:val="000000"/>
                <w:lang w:eastAsia="en-IN"/>
              </w:rPr>
            </w:pPr>
            <w:r w:rsidRPr="009134BC">
              <w:rPr>
                <w:rFonts w:ascii="Maiandra GD" w:eastAsia="Times New Roman" w:hAnsi="Maiandra GD" w:cs="Calibri"/>
                <w:b/>
                <w:bCs/>
                <w:color w:val="000000"/>
                <w:lang w:eastAsia="en-IN"/>
              </w:rPr>
              <w:t>Field Validation</w:t>
            </w:r>
          </w:p>
        </w:tc>
      </w:tr>
      <w:tr w:rsidR="001778CD" w:rsidRPr="009134BC" w14:paraId="15F13BA9"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7DCF15A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customer_id</w:t>
            </w:r>
          </w:p>
        </w:tc>
        <w:tc>
          <w:tcPr>
            <w:tcW w:w="960" w:type="dxa"/>
            <w:tcBorders>
              <w:top w:val="nil"/>
              <w:left w:val="nil"/>
              <w:bottom w:val="single" w:sz="8" w:space="0" w:color="auto"/>
              <w:right w:val="single" w:sz="8" w:space="0" w:color="auto"/>
            </w:tcBorders>
            <w:noWrap/>
            <w:vAlign w:val="center"/>
            <w:hideMark/>
          </w:tcPr>
          <w:p w14:paraId="0C7DC89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int64  </w:t>
            </w:r>
          </w:p>
        </w:tc>
        <w:tc>
          <w:tcPr>
            <w:tcW w:w="5360" w:type="dxa"/>
            <w:tcBorders>
              <w:top w:val="nil"/>
              <w:left w:val="nil"/>
              <w:bottom w:val="single" w:sz="8" w:space="0" w:color="auto"/>
              <w:right w:val="single" w:sz="8" w:space="0" w:color="auto"/>
            </w:tcBorders>
            <w:noWrap/>
            <w:vAlign w:val="center"/>
            <w:hideMark/>
          </w:tcPr>
          <w:p w14:paraId="5084E92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w:t>
            </w:r>
          </w:p>
        </w:tc>
      </w:tr>
      <w:tr w:rsidR="001778CD" w:rsidRPr="009134BC" w14:paraId="424B13B9"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628A889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delivery_office_name  </w:t>
            </w:r>
          </w:p>
        </w:tc>
        <w:tc>
          <w:tcPr>
            <w:tcW w:w="960" w:type="dxa"/>
            <w:tcBorders>
              <w:top w:val="nil"/>
              <w:left w:val="nil"/>
              <w:bottom w:val="single" w:sz="8" w:space="0" w:color="auto"/>
              <w:right w:val="single" w:sz="8" w:space="0" w:color="auto"/>
            </w:tcBorders>
            <w:noWrap/>
            <w:vAlign w:val="center"/>
            <w:hideMark/>
          </w:tcPr>
          <w:p w14:paraId="77A75D5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6AB524A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not mandatory</w:t>
            </w:r>
          </w:p>
        </w:tc>
      </w:tr>
      <w:tr w:rsidR="001778CD" w:rsidRPr="009134BC" w14:paraId="241B5FD8"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554074E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destination_pin</w:t>
            </w:r>
          </w:p>
        </w:tc>
        <w:tc>
          <w:tcPr>
            <w:tcW w:w="960" w:type="dxa"/>
            <w:tcBorders>
              <w:top w:val="nil"/>
              <w:left w:val="nil"/>
              <w:bottom w:val="single" w:sz="8" w:space="0" w:color="auto"/>
              <w:right w:val="single" w:sz="8" w:space="0" w:color="auto"/>
            </w:tcBorders>
            <w:noWrap/>
            <w:vAlign w:val="center"/>
            <w:hideMark/>
          </w:tcPr>
          <w:p w14:paraId="24D098F5"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7188B1D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77F698E5"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938BA1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booking_datetime</w:t>
            </w:r>
          </w:p>
        </w:tc>
        <w:tc>
          <w:tcPr>
            <w:tcW w:w="960" w:type="dxa"/>
            <w:tcBorders>
              <w:top w:val="nil"/>
              <w:left w:val="nil"/>
              <w:bottom w:val="single" w:sz="8" w:space="0" w:color="auto"/>
              <w:right w:val="single" w:sz="8" w:space="0" w:color="auto"/>
            </w:tcBorders>
            <w:noWrap/>
            <w:vAlign w:val="center"/>
            <w:hideMark/>
          </w:tcPr>
          <w:p w14:paraId="2048997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1C3352A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69308701"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A548D4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channel_type</w:t>
            </w:r>
          </w:p>
        </w:tc>
        <w:tc>
          <w:tcPr>
            <w:tcW w:w="960" w:type="dxa"/>
            <w:tcBorders>
              <w:top w:val="nil"/>
              <w:left w:val="nil"/>
              <w:bottom w:val="single" w:sz="8" w:space="0" w:color="auto"/>
              <w:right w:val="single" w:sz="8" w:space="0" w:color="auto"/>
            </w:tcBorders>
            <w:noWrap/>
            <w:vAlign w:val="center"/>
            <w:hideMark/>
          </w:tcPr>
          <w:p w14:paraId="28BD32B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7D4F605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 (E - External)</w:t>
            </w:r>
          </w:p>
        </w:tc>
      </w:tr>
      <w:tr w:rsidR="001778CD" w:rsidRPr="009134BC" w14:paraId="2655CE0D"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05B82CA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user_type</w:t>
            </w:r>
          </w:p>
        </w:tc>
        <w:tc>
          <w:tcPr>
            <w:tcW w:w="960" w:type="dxa"/>
            <w:tcBorders>
              <w:top w:val="nil"/>
              <w:left w:val="nil"/>
              <w:bottom w:val="single" w:sz="8" w:space="0" w:color="auto"/>
              <w:right w:val="single" w:sz="8" w:space="0" w:color="auto"/>
            </w:tcBorders>
            <w:noWrap/>
            <w:vAlign w:val="center"/>
            <w:hideMark/>
          </w:tcPr>
          <w:p w14:paraId="0594A1E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string</w:t>
            </w:r>
          </w:p>
        </w:tc>
        <w:tc>
          <w:tcPr>
            <w:tcW w:w="5360" w:type="dxa"/>
            <w:tcBorders>
              <w:top w:val="nil"/>
              <w:left w:val="nil"/>
              <w:bottom w:val="single" w:sz="8" w:space="0" w:color="auto"/>
              <w:right w:val="single" w:sz="8" w:space="0" w:color="auto"/>
            </w:tcBorders>
            <w:noWrap/>
            <w:vAlign w:val="center"/>
            <w:hideMark/>
          </w:tcPr>
          <w:p w14:paraId="321337F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 (R- Registered)</w:t>
            </w:r>
          </w:p>
        </w:tc>
      </w:tr>
      <w:tr w:rsidR="001778CD" w:rsidRPr="009134BC" w14:paraId="50CD6860"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4CE96B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lastRenderedPageBreak/>
              <w:t xml:space="preserve">  user_id</w:t>
            </w:r>
          </w:p>
        </w:tc>
        <w:tc>
          <w:tcPr>
            <w:tcW w:w="960" w:type="dxa"/>
            <w:tcBorders>
              <w:top w:val="nil"/>
              <w:left w:val="nil"/>
              <w:bottom w:val="single" w:sz="8" w:space="0" w:color="auto"/>
              <w:right w:val="single" w:sz="8" w:space="0" w:color="auto"/>
            </w:tcBorders>
            <w:noWrap/>
            <w:vAlign w:val="center"/>
            <w:hideMark/>
          </w:tcPr>
          <w:p w14:paraId="4479146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uint64             </w:t>
            </w:r>
          </w:p>
        </w:tc>
        <w:tc>
          <w:tcPr>
            <w:tcW w:w="5360" w:type="dxa"/>
            <w:tcBorders>
              <w:top w:val="nil"/>
              <w:left w:val="nil"/>
              <w:bottom w:val="single" w:sz="8" w:space="0" w:color="auto"/>
              <w:right w:val="single" w:sz="8" w:space="0" w:color="auto"/>
            </w:tcBorders>
            <w:noWrap/>
            <w:vAlign w:val="center"/>
            <w:hideMark/>
          </w:tcPr>
          <w:p w14:paraId="74112535"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DFF9984"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732A0A1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barcode_no</w:t>
            </w:r>
          </w:p>
        </w:tc>
        <w:tc>
          <w:tcPr>
            <w:tcW w:w="960" w:type="dxa"/>
            <w:tcBorders>
              <w:top w:val="nil"/>
              <w:left w:val="nil"/>
              <w:bottom w:val="single" w:sz="8" w:space="0" w:color="auto"/>
              <w:right w:val="single" w:sz="8" w:space="0" w:color="auto"/>
            </w:tcBorders>
            <w:noWrap/>
            <w:vAlign w:val="center"/>
            <w:hideMark/>
          </w:tcPr>
          <w:p w14:paraId="2ED2A8D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62A423D5"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w:t>
            </w:r>
          </w:p>
        </w:tc>
      </w:tr>
      <w:tr w:rsidR="001778CD" w:rsidRPr="009134BC" w14:paraId="1B8C31B2"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61B12F7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service_type</w:t>
            </w:r>
          </w:p>
        </w:tc>
        <w:tc>
          <w:tcPr>
            <w:tcW w:w="960" w:type="dxa"/>
            <w:tcBorders>
              <w:top w:val="nil"/>
              <w:left w:val="nil"/>
              <w:bottom w:val="single" w:sz="8" w:space="0" w:color="auto"/>
              <w:right w:val="single" w:sz="8" w:space="0" w:color="auto"/>
            </w:tcBorders>
            <w:noWrap/>
            <w:vAlign w:val="center"/>
            <w:hideMark/>
          </w:tcPr>
          <w:p w14:paraId="6576281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00ECE7FB" w14:textId="7B64825F" w:rsidR="001778CD" w:rsidRPr="009134BC" w:rsidRDefault="001778CD" w:rsidP="00E273DA">
            <w:pPr>
              <w:spacing w:after="0" w:line="240" w:lineRule="auto"/>
              <w:rPr>
                <w:rFonts w:ascii="Calibri" w:eastAsia="Times New Roman" w:hAnsi="Calibri" w:cs="Calibri"/>
                <w:color w:val="000000"/>
                <w:lang w:eastAsia="en-IN"/>
              </w:rPr>
            </w:pPr>
            <w:proofErr w:type="gramStart"/>
            <w:r w:rsidRPr="009134BC">
              <w:rPr>
                <w:rFonts w:ascii="Calibri" w:eastAsia="Times New Roman" w:hAnsi="Calibri" w:cs="Calibri"/>
                <w:color w:val="000000"/>
                <w:lang w:eastAsia="en-IN"/>
              </w:rPr>
              <w:t>mandatory(</w:t>
            </w:r>
            <w:proofErr w:type="gramEnd"/>
            <w:r w:rsidRPr="009134BC">
              <w:rPr>
                <w:rFonts w:ascii="Calibri" w:eastAsia="Times New Roman" w:hAnsi="Calibri" w:cs="Calibri"/>
                <w:color w:val="000000"/>
                <w:lang w:eastAsia="en-IN"/>
              </w:rPr>
              <w:t>S</w:t>
            </w:r>
            <w:r w:rsidR="004D1B2F">
              <w:rPr>
                <w:rFonts w:ascii="Calibri" w:eastAsia="Times New Roman" w:hAnsi="Calibri" w:cs="Calibri"/>
                <w:color w:val="000000"/>
                <w:lang w:eastAsia="en-IN"/>
              </w:rPr>
              <w:t>peed Post</w:t>
            </w:r>
            <w:r w:rsidRPr="009134BC">
              <w:rPr>
                <w:rFonts w:ascii="Calibri" w:eastAsia="Times New Roman" w:hAnsi="Calibri" w:cs="Calibri"/>
                <w:color w:val="000000"/>
                <w:lang w:eastAsia="en-IN"/>
              </w:rPr>
              <w:t>/B</w:t>
            </w:r>
            <w:r w:rsidR="004D1B2F">
              <w:rPr>
                <w:rFonts w:ascii="Calibri" w:eastAsia="Times New Roman" w:hAnsi="Calibri" w:cs="Calibri"/>
                <w:color w:val="000000"/>
                <w:lang w:eastAsia="en-IN"/>
              </w:rPr>
              <w:t>usiness Parcel</w:t>
            </w:r>
            <w:r w:rsidRPr="009134BC">
              <w:rPr>
                <w:rFonts w:ascii="Calibri" w:eastAsia="Times New Roman" w:hAnsi="Calibri" w:cs="Calibri"/>
                <w:color w:val="000000"/>
                <w:lang w:eastAsia="en-IN"/>
              </w:rPr>
              <w:t>)</w:t>
            </w:r>
          </w:p>
        </w:tc>
      </w:tr>
      <w:tr w:rsidR="001778CD" w:rsidRPr="009134BC" w14:paraId="591C0CBF"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6C5B454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booking_type</w:t>
            </w:r>
          </w:p>
        </w:tc>
        <w:tc>
          <w:tcPr>
            <w:tcW w:w="960" w:type="dxa"/>
            <w:tcBorders>
              <w:top w:val="nil"/>
              <w:left w:val="nil"/>
              <w:bottom w:val="single" w:sz="8" w:space="0" w:color="auto"/>
              <w:right w:val="single" w:sz="8" w:space="0" w:color="auto"/>
            </w:tcBorders>
            <w:noWrap/>
            <w:vAlign w:val="center"/>
            <w:hideMark/>
          </w:tcPr>
          <w:p w14:paraId="047D319D"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51E4FF1E" w14:textId="77777777" w:rsidR="001778CD" w:rsidRPr="009134BC" w:rsidRDefault="001778CD" w:rsidP="00E273DA">
            <w:pPr>
              <w:spacing w:after="0" w:line="240" w:lineRule="auto"/>
              <w:rPr>
                <w:rFonts w:ascii="Calibri" w:eastAsia="Times New Roman" w:hAnsi="Calibri" w:cs="Calibri"/>
                <w:color w:val="000000"/>
                <w:lang w:eastAsia="en-IN"/>
              </w:rPr>
            </w:pPr>
            <w:proofErr w:type="gramStart"/>
            <w:r w:rsidRPr="009134BC">
              <w:rPr>
                <w:rFonts w:ascii="Calibri" w:eastAsia="Times New Roman" w:hAnsi="Calibri" w:cs="Calibri"/>
                <w:color w:val="000000"/>
                <w:lang w:eastAsia="en-IN"/>
              </w:rPr>
              <w:t>mandatory(</w:t>
            </w:r>
            <w:proofErr w:type="gramEnd"/>
            <w:r w:rsidRPr="009134BC">
              <w:rPr>
                <w:rFonts w:ascii="Calibri" w:eastAsia="Times New Roman" w:hAnsi="Calibri" w:cs="Calibri"/>
                <w:color w:val="000000"/>
                <w:lang w:eastAsia="en-IN"/>
              </w:rPr>
              <w:t>COMMERCIAL)</w:t>
            </w:r>
          </w:p>
        </w:tc>
      </w:tr>
      <w:tr w:rsidR="001778CD" w:rsidRPr="009134BC" w14:paraId="1134D7C4"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2421D5F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article_length</w:t>
            </w:r>
          </w:p>
        </w:tc>
        <w:tc>
          <w:tcPr>
            <w:tcW w:w="960" w:type="dxa"/>
            <w:tcBorders>
              <w:top w:val="nil"/>
              <w:left w:val="nil"/>
              <w:bottom w:val="single" w:sz="8" w:space="0" w:color="auto"/>
              <w:right w:val="single" w:sz="8" w:space="0" w:color="auto"/>
            </w:tcBorders>
            <w:noWrap/>
            <w:vAlign w:val="center"/>
            <w:hideMark/>
          </w:tcPr>
          <w:p w14:paraId="411AA27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35D6EC5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17205266"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334622BE"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article_breadth</w:t>
            </w:r>
          </w:p>
        </w:tc>
        <w:tc>
          <w:tcPr>
            <w:tcW w:w="960" w:type="dxa"/>
            <w:tcBorders>
              <w:top w:val="nil"/>
              <w:left w:val="nil"/>
              <w:bottom w:val="single" w:sz="8" w:space="0" w:color="auto"/>
              <w:right w:val="single" w:sz="8" w:space="0" w:color="auto"/>
            </w:tcBorders>
            <w:noWrap/>
            <w:vAlign w:val="center"/>
            <w:hideMark/>
          </w:tcPr>
          <w:p w14:paraId="24AF90C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7E517C7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2372A050"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E05C80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article_height</w:t>
            </w:r>
          </w:p>
        </w:tc>
        <w:tc>
          <w:tcPr>
            <w:tcW w:w="960" w:type="dxa"/>
            <w:tcBorders>
              <w:top w:val="nil"/>
              <w:left w:val="nil"/>
              <w:bottom w:val="single" w:sz="8" w:space="0" w:color="auto"/>
              <w:right w:val="single" w:sz="8" w:space="0" w:color="auto"/>
            </w:tcBorders>
            <w:noWrap/>
            <w:vAlign w:val="center"/>
            <w:hideMark/>
          </w:tcPr>
          <w:p w14:paraId="4ED79E7E"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40E81B7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71ECB0D6"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7F7CEF1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charged_weight</w:t>
            </w:r>
          </w:p>
        </w:tc>
        <w:tc>
          <w:tcPr>
            <w:tcW w:w="960" w:type="dxa"/>
            <w:tcBorders>
              <w:top w:val="nil"/>
              <w:left w:val="nil"/>
              <w:bottom w:val="single" w:sz="8" w:space="0" w:color="auto"/>
              <w:right w:val="single" w:sz="8" w:space="0" w:color="auto"/>
            </w:tcBorders>
            <w:noWrap/>
            <w:vAlign w:val="center"/>
            <w:hideMark/>
          </w:tcPr>
          <w:p w14:paraId="76EDDB0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noWrap/>
            <w:vAlign w:val="center"/>
            <w:hideMark/>
          </w:tcPr>
          <w:p w14:paraId="1DF8EEC5"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77DA851"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2049079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physical_weight</w:t>
            </w:r>
          </w:p>
        </w:tc>
        <w:tc>
          <w:tcPr>
            <w:tcW w:w="960" w:type="dxa"/>
            <w:tcBorders>
              <w:top w:val="nil"/>
              <w:left w:val="nil"/>
              <w:bottom w:val="single" w:sz="8" w:space="0" w:color="auto"/>
              <w:right w:val="single" w:sz="8" w:space="0" w:color="auto"/>
            </w:tcBorders>
            <w:noWrap/>
            <w:vAlign w:val="center"/>
            <w:hideMark/>
          </w:tcPr>
          <w:p w14:paraId="2CB4090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noWrap/>
            <w:vAlign w:val="center"/>
            <w:hideMark/>
          </w:tcPr>
          <w:p w14:paraId="11CB836D"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36482DCD"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3AAEFC5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volumetric_weight</w:t>
            </w:r>
          </w:p>
        </w:tc>
        <w:tc>
          <w:tcPr>
            <w:tcW w:w="960" w:type="dxa"/>
            <w:tcBorders>
              <w:top w:val="nil"/>
              <w:left w:val="nil"/>
              <w:bottom w:val="single" w:sz="8" w:space="0" w:color="auto"/>
              <w:right w:val="single" w:sz="8" w:space="0" w:color="auto"/>
            </w:tcBorders>
            <w:noWrap/>
            <w:vAlign w:val="center"/>
            <w:hideMark/>
          </w:tcPr>
          <w:p w14:paraId="6613C2C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noWrap/>
            <w:vAlign w:val="center"/>
            <w:hideMark/>
          </w:tcPr>
          <w:p w14:paraId="1F23AA4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EFBEAE5"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64B7DA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insurance_flag</w:t>
            </w:r>
          </w:p>
        </w:tc>
        <w:tc>
          <w:tcPr>
            <w:tcW w:w="960" w:type="dxa"/>
            <w:tcBorders>
              <w:top w:val="nil"/>
              <w:left w:val="nil"/>
              <w:bottom w:val="single" w:sz="8" w:space="0" w:color="auto"/>
              <w:right w:val="single" w:sz="8" w:space="0" w:color="auto"/>
            </w:tcBorders>
            <w:noWrap/>
            <w:vAlign w:val="center"/>
            <w:hideMark/>
          </w:tcPr>
          <w:p w14:paraId="591F6AD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bool               </w:t>
            </w:r>
          </w:p>
        </w:tc>
        <w:tc>
          <w:tcPr>
            <w:tcW w:w="5360" w:type="dxa"/>
            <w:tcBorders>
              <w:top w:val="nil"/>
              <w:left w:val="nil"/>
              <w:bottom w:val="single" w:sz="8" w:space="0" w:color="auto"/>
              <w:right w:val="single" w:sz="8" w:space="0" w:color="auto"/>
            </w:tcBorders>
            <w:noWrap/>
            <w:vAlign w:val="center"/>
            <w:hideMark/>
          </w:tcPr>
          <w:p w14:paraId="2551D24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7F570AE4"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316F2085"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insurance_value</w:t>
            </w:r>
          </w:p>
        </w:tc>
        <w:tc>
          <w:tcPr>
            <w:tcW w:w="960" w:type="dxa"/>
            <w:tcBorders>
              <w:top w:val="nil"/>
              <w:left w:val="nil"/>
              <w:bottom w:val="single" w:sz="8" w:space="0" w:color="auto"/>
              <w:right w:val="single" w:sz="8" w:space="0" w:color="auto"/>
            </w:tcBorders>
            <w:noWrap/>
            <w:vAlign w:val="center"/>
            <w:hideMark/>
          </w:tcPr>
          <w:p w14:paraId="0F3F532E"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noWrap/>
            <w:vAlign w:val="center"/>
            <w:hideMark/>
          </w:tcPr>
          <w:p w14:paraId="0B66BC6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0BBA88E8"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949CB9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recipient_name</w:t>
            </w:r>
          </w:p>
        </w:tc>
        <w:tc>
          <w:tcPr>
            <w:tcW w:w="960" w:type="dxa"/>
            <w:tcBorders>
              <w:top w:val="nil"/>
              <w:left w:val="nil"/>
              <w:bottom w:val="single" w:sz="8" w:space="0" w:color="auto"/>
              <w:right w:val="single" w:sz="8" w:space="0" w:color="auto"/>
            </w:tcBorders>
            <w:noWrap/>
            <w:vAlign w:val="center"/>
            <w:hideMark/>
          </w:tcPr>
          <w:p w14:paraId="2F14E00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4EE3943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mandatory</w:t>
            </w:r>
          </w:p>
        </w:tc>
      </w:tr>
      <w:tr w:rsidR="001778CD" w:rsidRPr="009134BC" w14:paraId="5D19A1AC"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0E22EE3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recipient_mobile</w:t>
            </w:r>
          </w:p>
        </w:tc>
        <w:tc>
          <w:tcPr>
            <w:tcW w:w="960" w:type="dxa"/>
            <w:tcBorders>
              <w:top w:val="nil"/>
              <w:left w:val="nil"/>
              <w:bottom w:val="single" w:sz="8" w:space="0" w:color="auto"/>
              <w:right w:val="single" w:sz="8" w:space="0" w:color="auto"/>
            </w:tcBorders>
            <w:noWrap/>
            <w:vAlign w:val="center"/>
            <w:hideMark/>
          </w:tcPr>
          <w:p w14:paraId="6D19AE3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0D3C4B1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5CEC7337"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3B5C280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recipient_addressl1</w:t>
            </w:r>
          </w:p>
        </w:tc>
        <w:tc>
          <w:tcPr>
            <w:tcW w:w="960" w:type="dxa"/>
            <w:tcBorders>
              <w:top w:val="nil"/>
              <w:left w:val="nil"/>
              <w:bottom w:val="single" w:sz="8" w:space="0" w:color="auto"/>
              <w:right w:val="single" w:sz="8" w:space="0" w:color="auto"/>
            </w:tcBorders>
            <w:noWrap/>
            <w:vAlign w:val="center"/>
            <w:hideMark/>
          </w:tcPr>
          <w:p w14:paraId="5978D85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0C10006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w:t>
            </w:r>
          </w:p>
        </w:tc>
      </w:tr>
      <w:tr w:rsidR="001778CD" w:rsidRPr="009134BC" w14:paraId="07CFAA18"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760CF23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recipient_addressl2</w:t>
            </w:r>
          </w:p>
        </w:tc>
        <w:tc>
          <w:tcPr>
            <w:tcW w:w="960" w:type="dxa"/>
            <w:tcBorders>
              <w:top w:val="nil"/>
              <w:left w:val="nil"/>
              <w:bottom w:val="single" w:sz="8" w:space="0" w:color="auto"/>
              <w:right w:val="single" w:sz="8" w:space="0" w:color="auto"/>
            </w:tcBorders>
            <w:noWrap/>
            <w:vAlign w:val="center"/>
            <w:hideMark/>
          </w:tcPr>
          <w:p w14:paraId="69B56E7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705BAB8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603789F"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4BD049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recipient_addressl3</w:t>
            </w:r>
          </w:p>
        </w:tc>
        <w:tc>
          <w:tcPr>
            <w:tcW w:w="960" w:type="dxa"/>
            <w:tcBorders>
              <w:top w:val="nil"/>
              <w:left w:val="nil"/>
              <w:bottom w:val="single" w:sz="8" w:space="0" w:color="auto"/>
              <w:right w:val="single" w:sz="8" w:space="0" w:color="auto"/>
            </w:tcBorders>
            <w:noWrap/>
            <w:vAlign w:val="center"/>
            <w:hideMark/>
          </w:tcPr>
          <w:p w14:paraId="2266766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4FD8AA2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67FD4F6C"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0E37544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recipient_city</w:t>
            </w:r>
          </w:p>
        </w:tc>
        <w:tc>
          <w:tcPr>
            <w:tcW w:w="960" w:type="dxa"/>
            <w:tcBorders>
              <w:top w:val="nil"/>
              <w:left w:val="nil"/>
              <w:bottom w:val="single" w:sz="8" w:space="0" w:color="auto"/>
              <w:right w:val="single" w:sz="8" w:space="0" w:color="auto"/>
            </w:tcBorders>
            <w:noWrap/>
            <w:vAlign w:val="center"/>
            <w:hideMark/>
          </w:tcPr>
          <w:p w14:paraId="7BA95D4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2B6BF75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08978536"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7BDCDB9D"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recipient_pin</w:t>
            </w:r>
          </w:p>
        </w:tc>
        <w:tc>
          <w:tcPr>
            <w:tcW w:w="960" w:type="dxa"/>
            <w:tcBorders>
              <w:top w:val="nil"/>
              <w:left w:val="nil"/>
              <w:bottom w:val="single" w:sz="8" w:space="0" w:color="auto"/>
              <w:right w:val="single" w:sz="8" w:space="0" w:color="auto"/>
            </w:tcBorders>
            <w:noWrap/>
            <w:vAlign w:val="center"/>
            <w:hideMark/>
          </w:tcPr>
          <w:p w14:paraId="62E2202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17F762D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6EC31B7F"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37DE177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recipient_state</w:t>
            </w:r>
          </w:p>
        </w:tc>
        <w:tc>
          <w:tcPr>
            <w:tcW w:w="960" w:type="dxa"/>
            <w:tcBorders>
              <w:top w:val="nil"/>
              <w:left w:val="nil"/>
              <w:bottom w:val="single" w:sz="8" w:space="0" w:color="auto"/>
              <w:right w:val="single" w:sz="8" w:space="0" w:color="auto"/>
            </w:tcBorders>
            <w:noWrap/>
            <w:vAlign w:val="center"/>
            <w:hideMark/>
          </w:tcPr>
          <w:p w14:paraId="5E365E6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66D0AE7F"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1E4E6C09"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E02BD6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sender_name</w:t>
            </w:r>
          </w:p>
        </w:tc>
        <w:tc>
          <w:tcPr>
            <w:tcW w:w="960" w:type="dxa"/>
            <w:tcBorders>
              <w:top w:val="nil"/>
              <w:left w:val="nil"/>
              <w:bottom w:val="single" w:sz="8" w:space="0" w:color="auto"/>
              <w:right w:val="single" w:sz="8" w:space="0" w:color="auto"/>
            </w:tcBorders>
            <w:noWrap/>
            <w:vAlign w:val="center"/>
            <w:hideMark/>
          </w:tcPr>
          <w:p w14:paraId="5A29631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00CB9CE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w:t>
            </w:r>
          </w:p>
        </w:tc>
      </w:tr>
      <w:tr w:rsidR="001778CD" w:rsidRPr="009134BC" w14:paraId="623EA774"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193584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sender_mobile</w:t>
            </w:r>
          </w:p>
        </w:tc>
        <w:tc>
          <w:tcPr>
            <w:tcW w:w="960" w:type="dxa"/>
            <w:tcBorders>
              <w:top w:val="nil"/>
              <w:left w:val="nil"/>
              <w:bottom w:val="single" w:sz="8" w:space="0" w:color="auto"/>
              <w:right w:val="single" w:sz="8" w:space="0" w:color="auto"/>
            </w:tcBorders>
            <w:noWrap/>
            <w:vAlign w:val="center"/>
            <w:hideMark/>
          </w:tcPr>
          <w:p w14:paraId="4CADA9C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3D57896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7C94252"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18AAFD1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sender_addressl1</w:t>
            </w:r>
          </w:p>
        </w:tc>
        <w:tc>
          <w:tcPr>
            <w:tcW w:w="960" w:type="dxa"/>
            <w:tcBorders>
              <w:top w:val="nil"/>
              <w:left w:val="nil"/>
              <w:bottom w:val="single" w:sz="8" w:space="0" w:color="auto"/>
              <w:right w:val="single" w:sz="8" w:space="0" w:color="auto"/>
            </w:tcBorders>
            <w:noWrap/>
            <w:vAlign w:val="center"/>
            <w:hideMark/>
          </w:tcPr>
          <w:p w14:paraId="72BBF6B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2FF43CB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CCCD950"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0F020C7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sender_addressl2</w:t>
            </w:r>
          </w:p>
        </w:tc>
        <w:tc>
          <w:tcPr>
            <w:tcW w:w="960" w:type="dxa"/>
            <w:tcBorders>
              <w:top w:val="nil"/>
              <w:left w:val="nil"/>
              <w:bottom w:val="single" w:sz="8" w:space="0" w:color="auto"/>
              <w:right w:val="single" w:sz="8" w:space="0" w:color="auto"/>
            </w:tcBorders>
            <w:noWrap/>
            <w:vAlign w:val="center"/>
            <w:hideMark/>
          </w:tcPr>
          <w:p w14:paraId="5CA538C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497FF45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30BB9B39"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69B99EA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sender_addressl3</w:t>
            </w:r>
          </w:p>
        </w:tc>
        <w:tc>
          <w:tcPr>
            <w:tcW w:w="960" w:type="dxa"/>
            <w:tcBorders>
              <w:top w:val="nil"/>
              <w:left w:val="nil"/>
              <w:bottom w:val="single" w:sz="8" w:space="0" w:color="auto"/>
              <w:right w:val="single" w:sz="8" w:space="0" w:color="auto"/>
            </w:tcBorders>
            <w:noWrap/>
            <w:vAlign w:val="center"/>
            <w:hideMark/>
          </w:tcPr>
          <w:p w14:paraId="1107C57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722FD99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622D512B"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283EAF0D"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sender_city</w:t>
            </w:r>
          </w:p>
        </w:tc>
        <w:tc>
          <w:tcPr>
            <w:tcW w:w="960" w:type="dxa"/>
            <w:tcBorders>
              <w:top w:val="nil"/>
              <w:left w:val="nil"/>
              <w:bottom w:val="single" w:sz="8" w:space="0" w:color="auto"/>
              <w:right w:val="single" w:sz="8" w:space="0" w:color="auto"/>
            </w:tcBorders>
            <w:noWrap/>
            <w:vAlign w:val="center"/>
            <w:hideMark/>
          </w:tcPr>
          <w:p w14:paraId="07CE5B4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1291105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1AD6543F"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7F8FBDD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sender_pin</w:t>
            </w:r>
          </w:p>
        </w:tc>
        <w:tc>
          <w:tcPr>
            <w:tcW w:w="960" w:type="dxa"/>
            <w:tcBorders>
              <w:top w:val="nil"/>
              <w:left w:val="nil"/>
              <w:bottom w:val="single" w:sz="8" w:space="0" w:color="auto"/>
              <w:right w:val="single" w:sz="8" w:space="0" w:color="auto"/>
            </w:tcBorders>
            <w:noWrap/>
            <w:vAlign w:val="center"/>
            <w:hideMark/>
          </w:tcPr>
          <w:p w14:paraId="48734F3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0AB347CE"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78DBE15C"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2B6AC76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sender_state</w:t>
            </w:r>
          </w:p>
        </w:tc>
        <w:tc>
          <w:tcPr>
            <w:tcW w:w="960" w:type="dxa"/>
            <w:tcBorders>
              <w:top w:val="nil"/>
              <w:left w:val="nil"/>
              <w:bottom w:val="single" w:sz="8" w:space="0" w:color="auto"/>
              <w:right w:val="single" w:sz="8" w:space="0" w:color="auto"/>
            </w:tcBorders>
            <w:noWrap/>
            <w:vAlign w:val="center"/>
            <w:hideMark/>
          </w:tcPr>
          <w:p w14:paraId="3A6FD3E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6F21A5A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3F5D607F"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2661788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transmission_mode</w:t>
            </w:r>
          </w:p>
        </w:tc>
        <w:tc>
          <w:tcPr>
            <w:tcW w:w="960" w:type="dxa"/>
            <w:tcBorders>
              <w:top w:val="nil"/>
              <w:left w:val="nil"/>
              <w:bottom w:val="single" w:sz="8" w:space="0" w:color="auto"/>
              <w:right w:val="single" w:sz="8" w:space="0" w:color="auto"/>
            </w:tcBorders>
            <w:noWrap/>
            <w:vAlign w:val="center"/>
            <w:hideMark/>
          </w:tcPr>
          <w:p w14:paraId="045A123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0E787CEE" w14:textId="77777777" w:rsidR="001778CD" w:rsidRPr="009134BC" w:rsidRDefault="001778CD" w:rsidP="00E273DA">
            <w:pPr>
              <w:spacing w:after="0" w:line="240" w:lineRule="auto"/>
              <w:rPr>
                <w:rFonts w:ascii="Calibri" w:eastAsia="Times New Roman" w:hAnsi="Calibri" w:cs="Calibri"/>
                <w:color w:val="000000"/>
                <w:lang w:eastAsia="en-IN"/>
              </w:rPr>
            </w:pPr>
            <w:proofErr w:type="gramStart"/>
            <w:r w:rsidRPr="009134BC">
              <w:rPr>
                <w:rFonts w:ascii="Calibri" w:eastAsia="Times New Roman" w:hAnsi="Calibri" w:cs="Calibri"/>
                <w:color w:val="000000"/>
                <w:lang w:eastAsia="en-IN"/>
              </w:rPr>
              <w:t>mandatory,one</w:t>
            </w:r>
            <w:proofErr w:type="gramEnd"/>
            <w:r w:rsidRPr="009134BC">
              <w:rPr>
                <w:rFonts w:ascii="Calibri" w:eastAsia="Times New Roman" w:hAnsi="Calibri" w:cs="Calibri"/>
                <w:color w:val="000000"/>
                <w:lang w:eastAsia="en-IN"/>
              </w:rPr>
              <w:t xml:space="preserve"> of=S/</w:t>
            </w:r>
            <w:proofErr w:type="gramStart"/>
            <w:r w:rsidRPr="009134BC">
              <w:rPr>
                <w:rFonts w:ascii="Calibri" w:eastAsia="Times New Roman" w:hAnsi="Calibri" w:cs="Calibri"/>
                <w:color w:val="000000"/>
                <w:lang w:eastAsia="en-IN"/>
              </w:rPr>
              <w:t>A(</w:t>
            </w:r>
            <w:proofErr w:type="gramEnd"/>
            <w:r w:rsidRPr="009134BC">
              <w:rPr>
                <w:rFonts w:ascii="Calibri" w:eastAsia="Times New Roman" w:hAnsi="Calibri" w:cs="Calibri"/>
                <w:color w:val="000000"/>
                <w:lang w:eastAsia="en-IN"/>
              </w:rPr>
              <w:t>S - Surface, A - Air)</w:t>
            </w:r>
          </w:p>
        </w:tc>
      </w:tr>
      <w:tr w:rsidR="001778CD" w:rsidRPr="009134BC" w14:paraId="64103B03"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7C4BBE2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payment_mode</w:t>
            </w:r>
          </w:p>
        </w:tc>
        <w:tc>
          <w:tcPr>
            <w:tcW w:w="960" w:type="dxa"/>
            <w:tcBorders>
              <w:top w:val="nil"/>
              <w:left w:val="nil"/>
              <w:bottom w:val="single" w:sz="8" w:space="0" w:color="auto"/>
              <w:right w:val="single" w:sz="8" w:space="0" w:color="auto"/>
            </w:tcBorders>
            <w:noWrap/>
            <w:vAlign w:val="center"/>
            <w:hideMark/>
          </w:tcPr>
          <w:p w14:paraId="00CACC1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7F0453CF" w14:textId="77777777" w:rsidR="001778CD" w:rsidRPr="009134BC" w:rsidRDefault="001778CD" w:rsidP="00E273DA">
            <w:pPr>
              <w:spacing w:after="0" w:line="240" w:lineRule="auto"/>
              <w:rPr>
                <w:rFonts w:ascii="Calibri" w:eastAsia="Times New Roman" w:hAnsi="Calibri" w:cs="Calibri"/>
                <w:color w:val="000000"/>
                <w:lang w:eastAsia="en-IN"/>
              </w:rPr>
            </w:pPr>
            <w:proofErr w:type="gramStart"/>
            <w:r w:rsidRPr="009134BC">
              <w:rPr>
                <w:rFonts w:ascii="Calibri" w:eastAsia="Times New Roman" w:hAnsi="Calibri" w:cs="Calibri"/>
                <w:color w:val="000000"/>
                <w:lang w:eastAsia="en-IN"/>
              </w:rPr>
              <w:t>Mandatory(</w:t>
            </w:r>
            <w:proofErr w:type="gramEnd"/>
            <w:r w:rsidRPr="009134BC">
              <w:rPr>
                <w:rFonts w:ascii="Calibri" w:eastAsia="Times New Roman" w:hAnsi="Calibri" w:cs="Calibri"/>
                <w:color w:val="000000"/>
                <w:lang w:eastAsia="en-IN"/>
              </w:rPr>
              <w:t>CO</w:t>
            </w:r>
            <w:r>
              <w:rPr>
                <w:rFonts w:ascii="Calibri" w:eastAsia="Times New Roman" w:hAnsi="Calibri" w:cs="Calibri"/>
                <w:color w:val="000000"/>
                <w:lang w:eastAsia="en-IN"/>
              </w:rPr>
              <w:t>-</w:t>
            </w:r>
            <w:proofErr w:type="gramStart"/>
            <w:r w:rsidRPr="009134BC">
              <w:rPr>
                <w:rFonts w:ascii="Calibri" w:eastAsia="Times New Roman" w:hAnsi="Calibri" w:cs="Calibri"/>
                <w:color w:val="000000"/>
                <w:lang w:eastAsia="en-IN"/>
              </w:rPr>
              <w:t>Contract,contract</w:t>
            </w:r>
            <w:proofErr w:type="gramEnd"/>
            <w:r w:rsidRPr="009134BC">
              <w:rPr>
                <w:rFonts w:ascii="Calibri" w:eastAsia="Times New Roman" w:hAnsi="Calibri" w:cs="Calibri"/>
                <w:color w:val="000000"/>
                <w:lang w:eastAsia="en-IN"/>
              </w:rPr>
              <w:t xml:space="preserve"> – contractual booking)</w:t>
            </w:r>
          </w:p>
        </w:tc>
      </w:tr>
      <w:tr w:rsidR="001778CD" w:rsidRPr="009134BC" w14:paraId="44324C0B"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5DB4CF6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routing_data</w:t>
            </w:r>
          </w:p>
        </w:tc>
        <w:tc>
          <w:tcPr>
            <w:tcW w:w="960" w:type="dxa"/>
            <w:tcBorders>
              <w:top w:val="nil"/>
              <w:left w:val="nil"/>
              <w:bottom w:val="single" w:sz="8" w:space="0" w:color="auto"/>
              <w:right w:val="single" w:sz="8" w:space="0" w:color="auto"/>
            </w:tcBorders>
            <w:noWrap/>
            <w:vAlign w:val="center"/>
            <w:hideMark/>
          </w:tcPr>
          <w:p w14:paraId="7C85C98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33905C5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274E8175"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589C19D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booking_office_name</w:t>
            </w:r>
          </w:p>
        </w:tc>
        <w:tc>
          <w:tcPr>
            <w:tcW w:w="960" w:type="dxa"/>
            <w:tcBorders>
              <w:top w:val="nil"/>
              <w:left w:val="nil"/>
              <w:bottom w:val="single" w:sz="8" w:space="0" w:color="auto"/>
              <w:right w:val="single" w:sz="8" w:space="0" w:color="auto"/>
            </w:tcBorders>
            <w:noWrap/>
            <w:vAlign w:val="center"/>
            <w:hideMark/>
          </w:tcPr>
          <w:p w14:paraId="779715E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7A303AD9"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w:t>
            </w:r>
          </w:p>
        </w:tc>
      </w:tr>
      <w:tr w:rsidR="001778CD" w:rsidRPr="009134BC" w14:paraId="223C41FB"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09C92B44"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booking_office_pin</w:t>
            </w:r>
          </w:p>
        </w:tc>
        <w:tc>
          <w:tcPr>
            <w:tcW w:w="960" w:type="dxa"/>
            <w:tcBorders>
              <w:top w:val="nil"/>
              <w:left w:val="nil"/>
              <w:bottom w:val="single" w:sz="8" w:space="0" w:color="auto"/>
              <w:right w:val="single" w:sz="8" w:space="0" w:color="auto"/>
            </w:tcBorders>
            <w:noWrap/>
            <w:vAlign w:val="center"/>
            <w:hideMark/>
          </w:tcPr>
          <w:p w14:paraId="058D874E"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218C664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mandatory</w:t>
            </w:r>
          </w:p>
        </w:tc>
      </w:tr>
      <w:tr w:rsidR="001778CD" w:rsidRPr="009134BC" w14:paraId="719B3FF9"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7CBBF6A6"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size</w:t>
            </w:r>
          </w:p>
        </w:tc>
        <w:tc>
          <w:tcPr>
            <w:tcW w:w="960" w:type="dxa"/>
            <w:tcBorders>
              <w:top w:val="nil"/>
              <w:left w:val="nil"/>
              <w:bottom w:val="single" w:sz="8" w:space="0" w:color="auto"/>
              <w:right w:val="single" w:sz="8" w:space="0" w:color="auto"/>
            </w:tcBorders>
            <w:noWrap/>
            <w:vAlign w:val="center"/>
            <w:hideMark/>
          </w:tcPr>
          <w:p w14:paraId="51F22E8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52F08E98" w14:textId="77777777" w:rsidR="001778CD" w:rsidRPr="009134BC" w:rsidRDefault="001778CD" w:rsidP="00E273DA">
            <w:pPr>
              <w:spacing w:after="0" w:line="240" w:lineRule="auto"/>
              <w:rPr>
                <w:rFonts w:ascii="Calibri" w:eastAsia="Times New Roman" w:hAnsi="Calibri" w:cs="Calibri"/>
                <w:color w:val="000000"/>
                <w:lang w:eastAsia="en-IN"/>
              </w:rPr>
            </w:pPr>
            <w:proofErr w:type="gramStart"/>
            <w:r w:rsidRPr="009134BC">
              <w:rPr>
                <w:rFonts w:ascii="Calibri" w:eastAsia="Times New Roman" w:hAnsi="Calibri" w:cs="Calibri"/>
                <w:color w:val="000000"/>
                <w:lang w:eastAsia="en-IN"/>
              </w:rPr>
              <w:t>mandatory,oneof</w:t>
            </w:r>
            <w:proofErr w:type="gramEnd"/>
            <w:r w:rsidRPr="009134BC">
              <w:rPr>
                <w:rFonts w:ascii="Calibri" w:eastAsia="Times New Roman" w:hAnsi="Calibri" w:cs="Calibri"/>
                <w:color w:val="000000"/>
                <w:lang w:eastAsia="en-IN"/>
              </w:rPr>
              <w:t>=A6/ A7</w:t>
            </w:r>
          </w:p>
        </w:tc>
      </w:tr>
      <w:tr w:rsidR="001778CD" w:rsidRPr="009134BC" w14:paraId="27A0B19E"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6BF21CB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total_amount</w:t>
            </w:r>
          </w:p>
        </w:tc>
        <w:tc>
          <w:tcPr>
            <w:tcW w:w="960" w:type="dxa"/>
            <w:tcBorders>
              <w:top w:val="nil"/>
              <w:left w:val="nil"/>
              <w:bottom w:val="single" w:sz="8" w:space="0" w:color="auto"/>
              <w:right w:val="single" w:sz="8" w:space="0" w:color="auto"/>
            </w:tcBorders>
            <w:noWrap/>
            <w:vAlign w:val="center"/>
            <w:hideMark/>
          </w:tcPr>
          <w:p w14:paraId="424513B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noWrap/>
            <w:vAlign w:val="center"/>
            <w:hideMark/>
          </w:tcPr>
          <w:p w14:paraId="6F122EF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62FDE1DC"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5ACAC5D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destination_country_name</w:t>
            </w:r>
          </w:p>
        </w:tc>
        <w:tc>
          <w:tcPr>
            <w:tcW w:w="960" w:type="dxa"/>
            <w:tcBorders>
              <w:top w:val="nil"/>
              <w:left w:val="nil"/>
              <w:bottom w:val="single" w:sz="8" w:space="0" w:color="auto"/>
              <w:right w:val="single" w:sz="8" w:space="0" w:color="auto"/>
            </w:tcBorders>
            <w:noWrap/>
            <w:vAlign w:val="center"/>
            <w:hideMark/>
          </w:tcPr>
          <w:p w14:paraId="301512A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3379CEC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7BD0B82C"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0CE98A7"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destination_country_code</w:t>
            </w:r>
          </w:p>
        </w:tc>
        <w:tc>
          <w:tcPr>
            <w:tcW w:w="960" w:type="dxa"/>
            <w:tcBorders>
              <w:top w:val="nil"/>
              <w:left w:val="nil"/>
              <w:bottom w:val="single" w:sz="8" w:space="0" w:color="auto"/>
              <w:right w:val="single" w:sz="8" w:space="0" w:color="auto"/>
            </w:tcBorders>
            <w:noWrap/>
            <w:vAlign w:val="center"/>
            <w:hideMark/>
          </w:tcPr>
          <w:p w14:paraId="50C30F7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6634348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27CBA44B"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11365D9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receiver_zipcode</w:t>
            </w:r>
          </w:p>
        </w:tc>
        <w:tc>
          <w:tcPr>
            <w:tcW w:w="960" w:type="dxa"/>
            <w:tcBorders>
              <w:top w:val="nil"/>
              <w:left w:val="nil"/>
              <w:bottom w:val="single" w:sz="8" w:space="0" w:color="auto"/>
              <w:right w:val="single" w:sz="8" w:space="0" w:color="auto"/>
            </w:tcBorders>
            <w:noWrap/>
            <w:vAlign w:val="center"/>
            <w:hideMark/>
          </w:tcPr>
          <w:p w14:paraId="6DB1D34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5A025D8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292D1B4F"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A6AA25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payment_status</w:t>
            </w:r>
          </w:p>
        </w:tc>
        <w:tc>
          <w:tcPr>
            <w:tcW w:w="960" w:type="dxa"/>
            <w:tcBorders>
              <w:top w:val="nil"/>
              <w:left w:val="nil"/>
              <w:bottom w:val="single" w:sz="8" w:space="0" w:color="auto"/>
              <w:right w:val="single" w:sz="8" w:space="0" w:color="auto"/>
            </w:tcBorders>
            <w:noWrap/>
            <w:vAlign w:val="center"/>
            <w:hideMark/>
          </w:tcPr>
          <w:p w14:paraId="77E1EBCB"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311FB9F1" w14:textId="77777777" w:rsidR="001778CD" w:rsidRPr="009134BC" w:rsidRDefault="001778CD" w:rsidP="00E273DA">
            <w:pPr>
              <w:spacing w:after="0" w:line="240" w:lineRule="auto"/>
              <w:rPr>
                <w:rFonts w:ascii="Calibri" w:eastAsia="Times New Roman" w:hAnsi="Calibri" w:cs="Calibri"/>
                <w:color w:val="000000"/>
                <w:lang w:eastAsia="en-IN"/>
              </w:rPr>
            </w:pPr>
            <w:proofErr w:type="gramStart"/>
            <w:r w:rsidRPr="009134BC">
              <w:rPr>
                <w:rFonts w:ascii="Calibri" w:eastAsia="Times New Roman" w:hAnsi="Calibri" w:cs="Calibri"/>
                <w:color w:val="000000"/>
                <w:lang w:eastAsia="en-IN"/>
              </w:rPr>
              <w:t>Mandatory</w:t>
            </w:r>
            <w:r>
              <w:rPr>
                <w:rFonts w:ascii="Calibri" w:eastAsia="Times New Roman" w:hAnsi="Calibri" w:cs="Calibri"/>
                <w:color w:val="000000"/>
                <w:lang w:eastAsia="en-IN"/>
              </w:rPr>
              <w:t>(</w:t>
            </w:r>
            <w:proofErr w:type="gramEnd"/>
            <w:r w:rsidRPr="00267B30">
              <w:rPr>
                <w:rFonts w:ascii="Calibri" w:eastAsia="Times New Roman" w:hAnsi="Calibri" w:cs="Calibri"/>
                <w:color w:val="000000"/>
                <w:lang w:eastAsia="en-IN"/>
              </w:rPr>
              <w:t>PC – Payment Completed</w:t>
            </w:r>
            <w:r>
              <w:rPr>
                <w:rFonts w:ascii="Calibri" w:eastAsia="Times New Roman" w:hAnsi="Calibri" w:cs="Calibri"/>
                <w:color w:val="000000"/>
                <w:lang w:eastAsia="en-IN"/>
              </w:rPr>
              <w:t>)</w:t>
            </w:r>
          </w:p>
        </w:tc>
      </w:tr>
      <w:tr w:rsidR="001778CD" w:rsidRPr="009134BC" w14:paraId="2251F836"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27D677D"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value_added_services</w:t>
            </w:r>
          </w:p>
        </w:tc>
        <w:tc>
          <w:tcPr>
            <w:tcW w:w="960" w:type="dxa"/>
            <w:tcBorders>
              <w:top w:val="nil"/>
              <w:left w:val="nil"/>
              <w:bottom w:val="single" w:sz="8" w:space="0" w:color="auto"/>
              <w:right w:val="single" w:sz="8" w:space="0" w:color="auto"/>
            </w:tcBorders>
            <w:noWrap/>
            <w:vAlign w:val="center"/>
            <w:hideMark/>
          </w:tcPr>
          <w:p w14:paraId="5FF7EC51"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4531CB53"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48EF6569"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3DABE6E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identifier</w:t>
            </w:r>
          </w:p>
        </w:tc>
        <w:tc>
          <w:tcPr>
            <w:tcW w:w="960" w:type="dxa"/>
            <w:tcBorders>
              <w:top w:val="nil"/>
              <w:left w:val="nil"/>
              <w:bottom w:val="single" w:sz="8" w:space="0" w:color="auto"/>
              <w:right w:val="single" w:sz="8" w:space="0" w:color="auto"/>
            </w:tcBorders>
            <w:noWrap/>
            <w:vAlign w:val="center"/>
            <w:hideMark/>
          </w:tcPr>
          <w:p w14:paraId="06C67AC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0761AB25" w14:textId="77777777" w:rsidR="001778CD" w:rsidRPr="009134BC" w:rsidRDefault="001778CD" w:rsidP="00E273DA">
            <w:pPr>
              <w:spacing w:after="0" w:line="240" w:lineRule="auto"/>
              <w:rPr>
                <w:rFonts w:ascii="Calibri" w:eastAsia="Times New Roman" w:hAnsi="Calibri" w:cs="Calibri"/>
                <w:color w:val="000000"/>
                <w:lang w:eastAsia="en-IN"/>
              </w:rPr>
            </w:pPr>
            <w:proofErr w:type="gramStart"/>
            <w:r w:rsidRPr="009134BC">
              <w:rPr>
                <w:rFonts w:ascii="Calibri" w:eastAsia="Times New Roman" w:hAnsi="Calibri" w:cs="Calibri"/>
                <w:color w:val="000000"/>
                <w:lang w:eastAsia="en-IN"/>
              </w:rPr>
              <w:t>mandatory,oneof</w:t>
            </w:r>
            <w:proofErr w:type="gramEnd"/>
            <w:r w:rsidRPr="009134BC">
              <w:rPr>
                <w:rFonts w:ascii="Calibri" w:eastAsia="Times New Roman" w:hAnsi="Calibri" w:cs="Calibri"/>
                <w:color w:val="000000"/>
                <w:lang w:eastAsia="en-IN"/>
              </w:rPr>
              <w:t>=Domestic/ International</w:t>
            </w:r>
          </w:p>
        </w:tc>
      </w:tr>
      <w:tr w:rsidR="001778CD" w:rsidRPr="009134BC" w14:paraId="6721F0F1"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749A9E4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lastRenderedPageBreak/>
              <w:t xml:space="preserve">  bkg_ref_id</w:t>
            </w:r>
          </w:p>
        </w:tc>
        <w:tc>
          <w:tcPr>
            <w:tcW w:w="960" w:type="dxa"/>
            <w:tcBorders>
              <w:top w:val="nil"/>
              <w:left w:val="nil"/>
              <w:bottom w:val="single" w:sz="8" w:space="0" w:color="auto"/>
              <w:right w:val="single" w:sz="8" w:space="0" w:color="auto"/>
            </w:tcBorders>
            <w:noWrap/>
            <w:vAlign w:val="center"/>
            <w:hideMark/>
          </w:tcPr>
          <w:p w14:paraId="6AB71382"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hideMark/>
          </w:tcPr>
          <w:p w14:paraId="0C745D0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52CC3229"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2079F9DE"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priority</w:t>
            </w:r>
          </w:p>
        </w:tc>
        <w:tc>
          <w:tcPr>
            <w:tcW w:w="960" w:type="dxa"/>
            <w:tcBorders>
              <w:top w:val="nil"/>
              <w:left w:val="nil"/>
              <w:bottom w:val="single" w:sz="8" w:space="0" w:color="auto"/>
              <w:right w:val="single" w:sz="8" w:space="0" w:color="auto"/>
            </w:tcBorders>
            <w:noWrap/>
            <w:vAlign w:val="center"/>
            <w:hideMark/>
          </w:tcPr>
          <w:p w14:paraId="02738FF8"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bool               </w:t>
            </w:r>
          </w:p>
        </w:tc>
        <w:tc>
          <w:tcPr>
            <w:tcW w:w="5360" w:type="dxa"/>
            <w:tcBorders>
              <w:top w:val="nil"/>
              <w:left w:val="nil"/>
              <w:bottom w:val="single" w:sz="8" w:space="0" w:color="auto"/>
              <w:right w:val="single" w:sz="8" w:space="0" w:color="auto"/>
            </w:tcBorders>
            <w:noWrap/>
            <w:vAlign w:val="center"/>
            <w:hideMark/>
          </w:tcPr>
          <w:p w14:paraId="2666DA2A"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r w:rsidR="001778CD" w:rsidRPr="009134BC" w14:paraId="2ED8F383" w14:textId="77777777" w:rsidTr="00E273DA">
        <w:trPr>
          <w:trHeight w:val="315"/>
        </w:trPr>
        <w:tc>
          <w:tcPr>
            <w:tcW w:w="2760" w:type="dxa"/>
            <w:tcBorders>
              <w:top w:val="nil"/>
              <w:left w:val="single" w:sz="8" w:space="0" w:color="auto"/>
              <w:bottom w:val="single" w:sz="8" w:space="0" w:color="auto"/>
              <w:right w:val="single" w:sz="8" w:space="0" w:color="auto"/>
            </w:tcBorders>
            <w:noWrap/>
            <w:vAlign w:val="center"/>
            <w:hideMark/>
          </w:tcPr>
          <w:p w14:paraId="42E3F055"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  registered_flag</w:t>
            </w:r>
          </w:p>
        </w:tc>
        <w:tc>
          <w:tcPr>
            <w:tcW w:w="960" w:type="dxa"/>
            <w:tcBorders>
              <w:top w:val="nil"/>
              <w:left w:val="nil"/>
              <w:bottom w:val="single" w:sz="8" w:space="0" w:color="auto"/>
              <w:right w:val="single" w:sz="8" w:space="0" w:color="auto"/>
            </w:tcBorders>
            <w:noWrap/>
            <w:vAlign w:val="center"/>
            <w:hideMark/>
          </w:tcPr>
          <w:p w14:paraId="3D87BFC0"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 xml:space="preserve">bool               </w:t>
            </w:r>
          </w:p>
        </w:tc>
        <w:tc>
          <w:tcPr>
            <w:tcW w:w="5360" w:type="dxa"/>
            <w:tcBorders>
              <w:top w:val="nil"/>
              <w:left w:val="nil"/>
              <w:bottom w:val="single" w:sz="8" w:space="0" w:color="auto"/>
              <w:right w:val="single" w:sz="8" w:space="0" w:color="auto"/>
            </w:tcBorders>
            <w:noWrap/>
            <w:vAlign w:val="center"/>
            <w:hideMark/>
          </w:tcPr>
          <w:p w14:paraId="1BD3FE8C" w14:textId="77777777" w:rsidR="001778CD" w:rsidRPr="009134BC" w:rsidRDefault="001778CD" w:rsidP="00E273DA">
            <w:pPr>
              <w:spacing w:after="0" w:line="240" w:lineRule="auto"/>
              <w:rPr>
                <w:rFonts w:ascii="Calibri" w:eastAsia="Times New Roman" w:hAnsi="Calibri" w:cs="Calibri"/>
                <w:color w:val="000000"/>
                <w:lang w:eastAsia="en-IN"/>
              </w:rPr>
            </w:pPr>
            <w:r w:rsidRPr="009134BC">
              <w:rPr>
                <w:rFonts w:ascii="Calibri" w:eastAsia="Times New Roman" w:hAnsi="Calibri" w:cs="Calibri"/>
                <w:color w:val="000000"/>
                <w:lang w:eastAsia="en-IN"/>
              </w:rPr>
              <w:t>not mandatory</w:t>
            </w:r>
          </w:p>
        </w:tc>
      </w:tr>
    </w:tbl>
    <w:p w14:paraId="6501518A" w14:textId="77777777" w:rsidR="00754CD6" w:rsidRDefault="00754CD6" w:rsidP="001778CD">
      <w:pPr>
        <w:pStyle w:val="ListParagraph"/>
        <w:ind w:left="1440"/>
        <w:rPr>
          <w:rFonts w:ascii="Maiandra GD" w:hAnsi="Maiandra GD" w:cstheme="minorHAnsi"/>
          <w:color w:val="4F81BD" w:themeColor="accent1"/>
          <w:szCs w:val="24"/>
        </w:rPr>
      </w:pPr>
    </w:p>
    <w:p w14:paraId="0D91765E" w14:textId="77777777" w:rsidR="00732B65" w:rsidRDefault="00732B65" w:rsidP="001778CD">
      <w:pPr>
        <w:pStyle w:val="ListParagraph"/>
        <w:ind w:left="1440"/>
        <w:rPr>
          <w:rFonts w:ascii="Maiandra GD" w:hAnsi="Maiandra GD" w:cstheme="minorHAnsi"/>
          <w:color w:val="4F81BD" w:themeColor="accent1"/>
          <w:szCs w:val="24"/>
        </w:rPr>
      </w:pPr>
    </w:p>
    <w:p w14:paraId="02C479E8" w14:textId="77777777" w:rsidR="00732B65" w:rsidRDefault="00732B65" w:rsidP="001778CD">
      <w:pPr>
        <w:pStyle w:val="ListParagraph"/>
        <w:ind w:left="1440"/>
        <w:rPr>
          <w:rFonts w:ascii="Maiandra GD" w:hAnsi="Maiandra GD" w:cstheme="minorHAnsi"/>
          <w:color w:val="4F81BD" w:themeColor="accent1"/>
          <w:szCs w:val="24"/>
        </w:rPr>
      </w:pPr>
    </w:p>
    <w:p w14:paraId="052BFCDD" w14:textId="77777777" w:rsidR="00732B65" w:rsidRPr="00877E23" w:rsidRDefault="00732B65" w:rsidP="001778CD">
      <w:pPr>
        <w:pStyle w:val="ListParagraph"/>
        <w:ind w:left="1440"/>
        <w:rPr>
          <w:rFonts w:ascii="Maiandra GD" w:hAnsi="Maiandra GD" w:cstheme="minorHAnsi"/>
          <w:color w:val="4F81BD" w:themeColor="accent1"/>
          <w:szCs w:val="24"/>
        </w:rPr>
      </w:pPr>
    </w:p>
    <w:p w14:paraId="7EA2108B" w14:textId="74AB1B3D" w:rsidR="00754CD6" w:rsidRPr="00877E23" w:rsidRDefault="00754CD6" w:rsidP="00754CD6">
      <w:pPr>
        <w:pStyle w:val="ListParagraph"/>
        <w:numPr>
          <w:ilvl w:val="1"/>
          <w:numId w:val="10"/>
        </w:numPr>
        <w:spacing w:after="160"/>
        <w:ind w:hanging="792"/>
        <w:rPr>
          <w:rFonts w:ascii="Maiandra GD" w:hAnsi="Maiandra GD" w:cstheme="minorHAnsi"/>
          <w:color w:val="4F81BD" w:themeColor="accent1"/>
          <w:szCs w:val="24"/>
        </w:rPr>
      </w:pPr>
      <w:r>
        <w:rPr>
          <w:rFonts w:ascii="Maiandra GD" w:hAnsi="Maiandra GD" w:cstheme="minorHAnsi"/>
          <w:color w:val="4F81BD" w:themeColor="accent1"/>
          <w:szCs w:val="24"/>
        </w:rPr>
        <w:t>Outbound</w:t>
      </w:r>
      <w:r w:rsidR="00B3524B">
        <w:rPr>
          <w:rFonts w:ascii="Maiandra GD" w:hAnsi="Maiandra GD" w:cstheme="minorHAnsi"/>
          <w:color w:val="4F81BD" w:themeColor="accent1"/>
          <w:szCs w:val="24"/>
        </w:rPr>
        <w:t>/</w:t>
      </w:r>
      <w:r w:rsidRPr="00877E23">
        <w:rPr>
          <w:rFonts w:ascii="Maiandra GD" w:hAnsi="Maiandra GD" w:cstheme="minorHAnsi"/>
          <w:color w:val="4F81BD" w:themeColor="accent1"/>
          <w:szCs w:val="24"/>
        </w:rPr>
        <w:t>Event Sharing API</w:t>
      </w:r>
    </w:p>
    <w:p w14:paraId="2A61968A" w14:textId="77777777" w:rsidR="00754CD6" w:rsidRPr="00877E23" w:rsidRDefault="00754CD6" w:rsidP="00754CD6">
      <w:pPr>
        <w:pStyle w:val="ListParagraph"/>
        <w:ind w:left="792"/>
        <w:rPr>
          <w:rFonts w:ascii="Maiandra GD" w:hAnsi="Maiandra GD" w:cstheme="minorHAnsi"/>
          <w:color w:val="4F81BD" w:themeColor="accent1"/>
          <w:szCs w:val="24"/>
        </w:rPr>
      </w:pPr>
    </w:p>
    <w:p w14:paraId="7CD8F14A" w14:textId="6564D745" w:rsidR="00754CD6" w:rsidRDefault="00754CD6" w:rsidP="00754CD6">
      <w:pPr>
        <w:pStyle w:val="BodyText0"/>
        <w:numPr>
          <w:ilvl w:val="0"/>
          <w:numId w:val="40"/>
        </w:numPr>
        <w:jc w:val="both"/>
        <w:rPr>
          <w:rFonts w:ascii="Maiandra GD" w:hAnsi="Maiandra GD" w:cstheme="minorHAnsi"/>
          <w:sz w:val="24"/>
          <w:szCs w:val="24"/>
        </w:rPr>
      </w:pPr>
      <w:r w:rsidRPr="00877E23">
        <w:rPr>
          <w:rFonts w:ascii="Maiandra GD" w:hAnsi="Maiandra GD" w:cstheme="minorHAnsi"/>
          <w:sz w:val="24"/>
          <w:szCs w:val="24"/>
        </w:rPr>
        <w:t xml:space="preserve">This API </w:t>
      </w:r>
      <w:r w:rsidRPr="00877E23">
        <w:rPr>
          <w:rFonts w:ascii="Maiandra GD" w:hAnsi="Maiandra GD" w:cstheme="minorHAnsi"/>
          <w:sz w:val="24"/>
          <w:szCs w:val="24"/>
          <w:lang w:val="en-IN"/>
        </w:rPr>
        <w:t>gives the event data for a specified date for the given customer ID</w:t>
      </w:r>
      <w:r w:rsidRPr="00877E23">
        <w:rPr>
          <w:rFonts w:ascii="Maiandra GD" w:hAnsi="Maiandra GD" w:cstheme="minorHAnsi"/>
          <w:sz w:val="24"/>
          <w:szCs w:val="24"/>
        </w:rPr>
        <w:t>.</w:t>
      </w:r>
    </w:p>
    <w:p w14:paraId="68A370D8" w14:textId="222CEB56" w:rsidR="0007344B" w:rsidRPr="0007344B" w:rsidRDefault="0007344B" w:rsidP="0007344B">
      <w:pPr>
        <w:pStyle w:val="BodyText0"/>
        <w:numPr>
          <w:ilvl w:val="0"/>
          <w:numId w:val="40"/>
        </w:numPr>
        <w:jc w:val="both"/>
        <w:rPr>
          <w:rFonts w:cstheme="minorHAnsi"/>
          <w:sz w:val="24"/>
          <w:szCs w:val="24"/>
        </w:rPr>
      </w:pPr>
      <w:r w:rsidRPr="006A7A31">
        <w:rPr>
          <w:rFonts w:cstheme="minorHAnsi"/>
          <w:sz w:val="24"/>
          <w:szCs w:val="24"/>
        </w:rPr>
        <w:t>Method: POS</w:t>
      </w:r>
      <w:r>
        <w:rPr>
          <w:rFonts w:cstheme="minorHAnsi"/>
          <w:sz w:val="24"/>
          <w:szCs w:val="24"/>
        </w:rPr>
        <w:t>T</w:t>
      </w:r>
    </w:p>
    <w:p w14:paraId="037FE8B5" w14:textId="5E4BE4AB" w:rsidR="00754CD6" w:rsidRPr="0007344B" w:rsidRDefault="00754CD6" w:rsidP="0007344B">
      <w:pPr>
        <w:pStyle w:val="BodyText0"/>
        <w:numPr>
          <w:ilvl w:val="0"/>
          <w:numId w:val="40"/>
        </w:numPr>
        <w:jc w:val="both"/>
        <w:rPr>
          <w:rFonts w:cstheme="minorHAnsi"/>
          <w:sz w:val="24"/>
          <w:szCs w:val="24"/>
        </w:rPr>
      </w:pPr>
      <w:r w:rsidRPr="0007344B">
        <w:rPr>
          <w:rFonts w:cstheme="minorHAnsi"/>
          <w:sz w:val="24"/>
          <w:szCs w:val="24"/>
        </w:rPr>
        <w:t>APIUrl:</w:t>
      </w:r>
      <w:r w:rsidR="00E262A1">
        <w:rPr>
          <w:rFonts w:cstheme="minorHAnsi"/>
          <w:sz w:val="24"/>
          <w:szCs w:val="24"/>
        </w:rPr>
        <w:t xml:space="preserve"> </w:t>
      </w:r>
      <w:hyperlink r:id="rId17" w:history="1">
        <w:r w:rsidR="001709AC" w:rsidRPr="00CB5951">
          <w:rPr>
            <w:rStyle w:val="Hyperlink"/>
          </w:rPr>
          <w:t>https://test.cept.gov.in/beextcustomer/v1/e</w:t>
        </w:r>
      </w:hyperlink>
      <w:r w:rsidRPr="0007344B">
        <w:t>vent/download</w:t>
      </w:r>
    </w:p>
    <w:p w14:paraId="5D0F293D" w14:textId="77777777" w:rsidR="00754CD6" w:rsidRPr="0007344B" w:rsidRDefault="00754CD6" w:rsidP="0007344B">
      <w:pPr>
        <w:pStyle w:val="BodyText0"/>
        <w:numPr>
          <w:ilvl w:val="0"/>
          <w:numId w:val="40"/>
        </w:numPr>
        <w:jc w:val="both"/>
        <w:rPr>
          <w:rFonts w:cstheme="minorHAnsi"/>
          <w:sz w:val="24"/>
          <w:szCs w:val="24"/>
        </w:rPr>
      </w:pPr>
      <w:r w:rsidRPr="0007344B">
        <w:rPr>
          <w:rFonts w:cstheme="minorHAnsi"/>
          <w:sz w:val="24"/>
          <w:szCs w:val="24"/>
        </w:rPr>
        <w:t>Authorization: Bearer token</w:t>
      </w:r>
    </w:p>
    <w:p w14:paraId="29ADFFEC" w14:textId="77777777" w:rsidR="00754CD6" w:rsidRPr="00877E23" w:rsidRDefault="00754CD6" w:rsidP="00754CD6">
      <w:pPr>
        <w:pStyle w:val="BodyText0"/>
        <w:numPr>
          <w:ilvl w:val="0"/>
          <w:numId w:val="40"/>
        </w:numPr>
        <w:jc w:val="both"/>
        <w:rPr>
          <w:rFonts w:ascii="Maiandra GD" w:hAnsi="Maiandra GD" w:cstheme="minorHAnsi"/>
          <w:b/>
          <w:sz w:val="24"/>
          <w:szCs w:val="24"/>
        </w:rPr>
      </w:pPr>
      <w:r w:rsidRPr="00877E23">
        <w:rPr>
          <w:rFonts w:ascii="Maiandra GD" w:hAnsi="Maiandra GD" w:cstheme="minorHAnsi"/>
          <w:b/>
          <w:sz w:val="24"/>
          <w:szCs w:val="24"/>
        </w:rPr>
        <w:t>Sample Input and Output:</w:t>
      </w:r>
    </w:p>
    <w:p w14:paraId="133FD6C1" w14:textId="77777777" w:rsidR="00754CD6" w:rsidRPr="00877E23" w:rsidRDefault="00754CD6" w:rsidP="00754CD6">
      <w:pPr>
        <w:pStyle w:val="BodyText0"/>
        <w:numPr>
          <w:ilvl w:val="1"/>
          <w:numId w:val="40"/>
        </w:numPr>
        <w:jc w:val="both"/>
        <w:rPr>
          <w:rFonts w:ascii="Maiandra GD" w:hAnsi="Maiandra GD" w:cstheme="minorHAnsi"/>
          <w:b/>
          <w:sz w:val="24"/>
          <w:szCs w:val="24"/>
        </w:rPr>
      </w:pPr>
      <w:r w:rsidRPr="00877E23">
        <w:rPr>
          <w:rFonts w:ascii="Maiandra GD" w:hAnsi="Maiandra GD" w:cstheme="minorHAnsi"/>
          <w:b/>
          <w:sz w:val="24"/>
          <w:szCs w:val="24"/>
        </w:rPr>
        <w:t>Sample Input:</w:t>
      </w:r>
    </w:p>
    <w:p w14:paraId="131E71AC" w14:textId="77777777" w:rsidR="00754CD6" w:rsidRPr="00877E23" w:rsidRDefault="00754CD6" w:rsidP="00754CD6">
      <w:pPr>
        <w:pStyle w:val="BodyText0"/>
        <w:spacing w:after="80" w:line="240" w:lineRule="auto"/>
        <w:ind w:left="1083"/>
        <w:rPr>
          <w:rFonts w:ascii="Maiandra GD" w:hAnsi="Maiandra GD"/>
          <w:bCs/>
          <w:sz w:val="24"/>
          <w:szCs w:val="24"/>
          <w:lang w:val="en-IN"/>
        </w:rPr>
      </w:pPr>
      <w:r w:rsidRPr="00877E23">
        <w:rPr>
          <w:rFonts w:ascii="Maiandra GD" w:hAnsi="Maiandra GD" w:cstheme="minorHAnsi"/>
          <w:b/>
          <w:sz w:val="24"/>
          <w:szCs w:val="24"/>
          <w:lang w:val="en-IN"/>
        </w:rPr>
        <w:tab/>
      </w:r>
      <w:r w:rsidRPr="00877E23">
        <w:rPr>
          <w:rFonts w:ascii="Maiandra GD" w:hAnsi="Maiandra GD"/>
          <w:bCs/>
          <w:sz w:val="24"/>
          <w:szCs w:val="24"/>
          <w:lang w:val="en-IN"/>
        </w:rPr>
        <w:tab/>
        <w:t>{</w:t>
      </w:r>
    </w:p>
    <w:p w14:paraId="11FB98DF" w14:textId="77777777" w:rsidR="00754CD6" w:rsidRPr="00877E23" w:rsidRDefault="00754CD6" w:rsidP="00754CD6">
      <w:pPr>
        <w:pStyle w:val="BodyText0"/>
        <w:spacing w:after="80" w:line="240" w:lineRule="auto"/>
        <w:ind w:left="1083"/>
        <w:rPr>
          <w:rFonts w:ascii="Maiandra GD" w:hAnsi="Maiandra GD"/>
          <w:bCs/>
          <w:sz w:val="24"/>
          <w:szCs w:val="24"/>
          <w:lang w:val="en-IN"/>
        </w:rPr>
      </w:pPr>
      <w:r w:rsidRPr="00877E23">
        <w:rPr>
          <w:rFonts w:ascii="Maiandra GD" w:hAnsi="Maiandra GD"/>
          <w:bCs/>
          <w:sz w:val="24"/>
          <w:szCs w:val="24"/>
          <w:lang w:val="en-IN"/>
        </w:rPr>
        <w:t xml:space="preserve">   </w:t>
      </w:r>
      <w:r w:rsidRPr="00877E23">
        <w:rPr>
          <w:rFonts w:ascii="Maiandra GD" w:hAnsi="Maiandra GD"/>
          <w:bCs/>
          <w:sz w:val="24"/>
          <w:szCs w:val="24"/>
          <w:lang w:val="en-IN"/>
        </w:rPr>
        <w:tab/>
      </w:r>
      <w:r w:rsidRPr="00877E23">
        <w:rPr>
          <w:rFonts w:ascii="Maiandra GD" w:hAnsi="Maiandra GD"/>
          <w:bCs/>
          <w:sz w:val="24"/>
          <w:szCs w:val="24"/>
          <w:lang w:val="en-IN"/>
        </w:rPr>
        <w:tab/>
        <w:t xml:space="preserve"> "Cust_Id": "0000000000",</w:t>
      </w:r>
    </w:p>
    <w:p w14:paraId="7C245E20" w14:textId="77777777" w:rsidR="00754CD6" w:rsidRPr="00877E23" w:rsidRDefault="00754CD6" w:rsidP="00754CD6">
      <w:pPr>
        <w:pStyle w:val="BodyText0"/>
        <w:spacing w:after="80" w:line="240" w:lineRule="auto"/>
        <w:ind w:left="1083"/>
        <w:rPr>
          <w:rFonts w:ascii="Maiandra GD" w:hAnsi="Maiandra GD"/>
          <w:bCs/>
          <w:sz w:val="24"/>
          <w:szCs w:val="24"/>
          <w:lang w:val="en-IN"/>
        </w:rPr>
      </w:pPr>
      <w:r w:rsidRPr="00877E23">
        <w:rPr>
          <w:rFonts w:ascii="Maiandra GD" w:hAnsi="Maiandra GD"/>
          <w:bCs/>
          <w:sz w:val="24"/>
          <w:szCs w:val="24"/>
          <w:lang w:val="en-IN"/>
        </w:rPr>
        <w:t xml:space="preserve">  </w:t>
      </w:r>
      <w:r w:rsidRPr="00877E23">
        <w:rPr>
          <w:rFonts w:ascii="Maiandra GD" w:hAnsi="Maiandra GD"/>
          <w:bCs/>
          <w:sz w:val="24"/>
          <w:szCs w:val="24"/>
          <w:lang w:val="en-IN"/>
        </w:rPr>
        <w:tab/>
      </w:r>
      <w:r w:rsidRPr="00877E23">
        <w:rPr>
          <w:rFonts w:ascii="Maiandra GD" w:hAnsi="Maiandra GD"/>
          <w:bCs/>
          <w:sz w:val="24"/>
          <w:szCs w:val="24"/>
          <w:lang w:val="en-IN"/>
        </w:rPr>
        <w:tab/>
        <w:t xml:space="preserve">  "Event_Code": "LE",</w:t>
      </w:r>
    </w:p>
    <w:p w14:paraId="1A3BFDE5" w14:textId="6AFF7626" w:rsidR="00754CD6" w:rsidRPr="00877E23" w:rsidRDefault="00754CD6" w:rsidP="00754CD6">
      <w:pPr>
        <w:pStyle w:val="BodyText0"/>
        <w:spacing w:after="80" w:line="240" w:lineRule="auto"/>
        <w:ind w:left="1083"/>
        <w:rPr>
          <w:rFonts w:ascii="Maiandra GD" w:hAnsi="Maiandra GD"/>
          <w:bCs/>
          <w:sz w:val="24"/>
          <w:szCs w:val="24"/>
          <w:lang w:val="en-IN"/>
        </w:rPr>
      </w:pPr>
      <w:r w:rsidRPr="00877E23">
        <w:rPr>
          <w:rFonts w:ascii="Maiandra GD" w:hAnsi="Maiandra GD"/>
          <w:bCs/>
          <w:sz w:val="24"/>
          <w:szCs w:val="24"/>
          <w:lang w:val="en-IN"/>
        </w:rPr>
        <w:t xml:space="preserve">  </w:t>
      </w:r>
      <w:r w:rsidRPr="00877E23">
        <w:rPr>
          <w:rFonts w:ascii="Maiandra GD" w:hAnsi="Maiandra GD"/>
          <w:bCs/>
          <w:sz w:val="24"/>
          <w:szCs w:val="24"/>
          <w:lang w:val="en-IN"/>
        </w:rPr>
        <w:tab/>
      </w:r>
      <w:r w:rsidRPr="00877E23">
        <w:rPr>
          <w:rFonts w:ascii="Maiandra GD" w:hAnsi="Maiandra GD"/>
          <w:bCs/>
          <w:sz w:val="24"/>
          <w:szCs w:val="24"/>
          <w:lang w:val="en-IN"/>
        </w:rPr>
        <w:tab/>
        <w:t xml:space="preserve">  "Event_Date": "010</w:t>
      </w:r>
      <w:r w:rsidR="00BE54D2">
        <w:rPr>
          <w:rFonts w:ascii="Maiandra GD" w:hAnsi="Maiandra GD"/>
          <w:bCs/>
          <w:sz w:val="24"/>
          <w:szCs w:val="24"/>
          <w:lang w:val="en-IN"/>
        </w:rPr>
        <w:t>3</w:t>
      </w:r>
      <w:r w:rsidRPr="00877E23">
        <w:rPr>
          <w:rFonts w:ascii="Maiandra GD" w:hAnsi="Maiandra GD"/>
          <w:bCs/>
          <w:sz w:val="24"/>
          <w:szCs w:val="24"/>
          <w:lang w:val="en-IN"/>
        </w:rPr>
        <w:t>202</w:t>
      </w:r>
      <w:r w:rsidR="00BE54D2">
        <w:rPr>
          <w:rFonts w:ascii="Maiandra GD" w:hAnsi="Maiandra GD"/>
          <w:bCs/>
          <w:sz w:val="24"/>
          <w:szCs w:val="24"/>
          <w:lang w:val="en-IN"/>
        </w:rPr>
        <w:t>6</w:t>
      </w:r>
      <w:r w:rsidRPr="00877E23">
        <w:rPr>
          <w:rFonts w:ascii="Maiandra GD" w:hAnsi="Maiandra GD"/>
          <w:bCs/>
          <w:sz w:val="24"/>
          <w:szCs w:val="24"/>
          <w:lang w:val="en-IN"/>
        </w:rPr>
        <w:t>"</w:t>
      </w:r>
    </w:p>
    <w:p w14:paraId="0A87EEDF" w14:textId="77777777" w:rsidR="00754CD6" w:rsidRPr="00877E23" w:rsidRDefault="00754CD6" w:rsidP="00754CD6">
      <w:pPr>
        <w:pStyle w:val="BodyText0"/>
        <w:spacing w:after="80" w:line="240" w:lineRule="auto"/>
        <w:ind w:left="1440" w:firstLine="720"/>
        <w:rPr>
          <w:rFonts w:ascii="Maiandra GD" w:hAnsi="Maiandra GD" w:cstheme="minorHAnsi"/>
          <w:bCs/>
          <w:sz w:val="24"/>
          <w:szCs w:val="24"/>
          <w:lang w:val="en-IN"/>
        </w:rPr>
      </w:pPr>
      <w:r w:rsidRPr="00877E23">
        <w:rPr>
          <w:rFonts w:ascii="Maiandra GD" w:hAnsi="Maiandra GD"/>
          <w:bCs/>
          <w:sz w:val="24"/>
          <w:szCs w:val="24"/>
          <w:lang w:val="en-IN"/>
        </w:rPr>
        <w:t>}</w:t>
      </w:r>
    </w:p>
    <w:p w14:paraId="1BE388BA" w14:textId="77777777" w:rsidR="00754CD6" w:rsidRPr="00877E23" w:rsidRDefault="00754CD6" w:rsidP="00754CD6">
      <w:pPr>
        <w:pStyle w:val="BodyText0"/>
        <w:numPr>
          <w:ilvl w:val="1"/>
          <w:numId w:val="40"/>
        </w:numPr>
        <w:jc w:val="both"/>
        <w:rPr>
          <w:rFonts w:ascii="Maiandra GD" w:hAnsi="Maiandra GD" w:cstheme="minorHAnsi"/>
          <w:b/>
          <w:sz w:val="24"/>
          <w:szCs w:val="24"/>
        </w:rPr>
      </w:pPr>
      <w:r w:rsidRPr="00877E23">
        <w:rPr>
          <w:rFonts w:ascii="Maiandra GD" w:hAnsi="Maiandra GD" w:cstheme="minorHAnsi"/>
          <w:b/>
          <w:sz w:val="24"/>
          <w:szCs w:val="24"/>
        </w:rPr>
        <w:t>Sample Outpu</w:t>
      </w:r>
      <w:r w:rsidRPr="00877E23">
        <w:rPr>
          <w:rFonts w:ascii="Maiandra GD" w:hAnsi="Maiandra GD" w:cstheme="minorHAnsi"/>
          <w:b/>
          <w:sz w:val="24"/>
          <w:szCs w:val="24"/>
          <w:lang w:val="en-IN"/>
        </w:rPr>
        <w:t>t</w:t>
      </w:r>
      <w:proofErr w:type="gramStart"/>
      <w:r w:rsidRPr="00877E23">
        <w:rPr>
          <w:rFonts w:ascii="Maiandra GD" w:hAnsi="Maiandra GD" w:cstheme="minorHAnsi"/>
          <w:b/>
          <w:sz w:val="24"/>
          <w:szCs w:val="24"/>
          <w:lang w:val="en-IN"/>
        </w:rPr>
        <w:t xml:space="preserve">:  </w:t>
      </w:r>
      <w:r w:rsidRPr="00877E23">
        <w:rPr>
          <w:rFonts w:ascii="Maiandra GD" w:hAnsi="Maiandra GD" w:cstheme="minorHAnsi"/>
          <w:bCs/>
          <w:sz w:val="24"/>
          <w:szCs w:val="24"/>
          <w:lang w:val="en-IN"/>
        </w:rPr>
        <w:t>Event</w:t>
      </w:r>
      <w:proofErr w:type="gramEnd"/>
      <w:r w:rsidRPr="00877E23">
        <w:rPr>
          <w:rFonts w:ascii="Maiandra GD" w:hAnsi="Maiandra GD" w:cstheme="minorHAnsi"/>
          <w:bCs/>
          <w:sz w:val="24"/>
          <w:szCs w:val="24"/>
          <w:lang w:val="en-IN"/>
        </w:rPr>
        <w:t xml:space="preserve"> data in XML format</w:t>
      </w:r>
    </w:p>
    <w:p w14:paraId="03010564" w14:textId="77777777" w:rsidR="00754CD6" w:rsidRPr="00877E23" w:rsidRDefault="00754CD6" w:rsidP="00754CD6">
      <w:pPr>
        <w:pStyle w:val="BodyText0"/>
        <w:spacing w:after="0"/>
        <w:jc w:val="both"/>
        <w:rPr>
          <w:rFonts w:ascii="Maiandra GD" w:hAnsi="Maiandra GD"/>
          <w:bCs/>
          <w:sz w:val="24"/>
          <w:szCs w:val="24"/>
          <w:lang w:val="en-IN"/>
        </w:rPr>
      </w:pPr>
      <w:r w:rsidRPr="00877E23">
        <w:rPr>
          <w:rFonts w:ascii="Maiandra GD" w:hAnsi="Maiandra GD" w:cstheme="minorHAnsi"/>
          <w:b/>
          <w:sz w:val="24"/>
          <w:szCs w:val="24"/>
          <w:lang w:val="en-IN"/>
        </w:rPr>
        <w:tab/>
      </w:r>
      <w:r w:rsidRPr="00877E23">
        <w:rPr>
          <w:rFonts w:ascii="Maiandra GD" w:hAnsi="Maiandra GD" w:cstheme="minorHAnsi"/>
          <w:b/>
          <w:sz w:val="24"/>
          <w:szCs w:val="24"/>
          <w:lang w:val="en-IN"/>
        </w:rPr>
        <w:tab/>
      </w:r>
      <w:r w:rsidRPr="00877E23">
        <w:rPr>
          <w:rFonts w:ascii="Maiandra GD" w:hAnsi="Maiandra GD"/>
          <w:bCs/>
          <w:sz w:val="24"/>
          <w:szCs w:val="24"/>
          <w:lang w:val="en-IN"/>
        </w:rPr>
        <w:t>&lt;?xml version="1.0" encoding="utf-8"?&gt;&lt;LatestEventDetails&gt;</w:t>
      </w:r>
    </w:p>
    <w:p w14:paraId="59387B2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&lt;ArticleDetails&gt;</w:t>
      </w:r>
    </w:p>
    <w:p w14:paraId="66DA9A35"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&lt;ArticleNumber&gt;EC197432327IN&lt;/ArticleNumber&gt;</w:t>
      </w:r>
    </w:p>
    <w:p w14:paraId="6B5AD5D1"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&lt;ArticleType&gt;SP_INLAND&lt;/ArticleType&gt;</w:t>
      </w:r>
    </w:p>
    <w:p w14:paraId="16C9A8B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&lt;BookingDate&gt;01102021&lt;/BookingDate&gt;</w:t>
      </w:r>
    </w:p>
    <w:p w14:paraId="515A3CA3"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&lt;BookingTime&gt;093000&lt;/BookingTime&gt;</w:t>
      </w:r>
    </w:p>
    <w:p w14:paraId="0DD50FFC"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&lt;BookingOfficeFacilityID&gt;PC21150000650&lt;/BookingOfficeFacilityID&gt;</w:t>
      </w:r>
    </w:p>
    <w:p w14:paraId="41D2F70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&lt;BookingOfficeName&gt;Parcel Processing Center Bengaluru&lt;/BookingOfficeName&gt;</w:t>
      </w:r>
    </w:p>
    <w:p w14:paraId="555CE359"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&lt;BookingPIN&gt;560058&lt;/BookingPIN&gt;</w:t>
      </w:r>
    </w:p>
    <w:p w14:paraId="678AB28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&lt;SenderAddressCity&gt;BENGALURU&lt;/SenderAddressCity&gt;</w:t>
      </w:r>
    </w:p>
    <w:p w14:paraId="4EF10100"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&lt;DestinationOfficeFacilityID&gt;PO14102219000&lt;/DestinationOfficeFacilityID&gt;</w:t>
      </w:r>
    </w:p>
    <w:p w14:paraId="0EC029CE"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&lt;DestinationOfficeName&gt;Kusmunda Colliery SO&lt;/DestinationOfficeName&gt;</w:t>
      </w:r>
    </w:p>
    <w:p w14:paraId="7D107E4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&lt;DestinationPIN&gt;495454&lt;/DestinationPIN&gt;</w:t>
      </w:r>
    </w:p>
    <w:p w14:paraId="7CC95DB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&lt;DestinationCity&gt;KORBA&lt;/DestinationCity&gt;</w:t>
      </w:r>
    </w:p>
    <w:p w14:paraId="541CC298"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lastRenderedPageBreak/>
        <w:t>&lt;DestinationCountry&gt;India&lt;/DestinationCountry&gt;</w:t>
      </w:r>
    </w:p>
    <w:p w14:paraId="6E6212F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&lt;ReceiverName&gt;MADHU KANWAR&lt;/ReceiverName&gt;</w:t>
      </w:r>
    </w:p>
    <w:p w14:paraId="437E6E1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&lt;InvoiceNo&gt;SL0243110181633352525&lt;/InvoiceNo&gt;</w:t>
      </w:r>
    </w:p>
    <w:p w14:paraId="6452329C"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&lt;LineItem&gt;1&lt;/LineItem&gt;</w:t>
      </w:r>
    </w:p>
    <w:p w14:paraId="406C64BC"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&lt;WeightValue&gt;300.000&lt;/WeightValue&gt;</w:t>
      </w:r>
    </w:p>
    <w:p w14:paraId="196166E0"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&lt;Tariff&gt;80.00&lt;/Tariff&gt;</w:t>
      </w:r>
    </w:p>
    <w:p w14:paraId="48B46C6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&lt;CODAmount&gt;0.00&lt;/CODAmount&gt;</w:t>
      </w:r>
    </w:p>
    <w:p w14:paraId="4CAF7AC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&lt;BookingType&gt;I&lt;/BookingType&gt;</w:t>
      </w:r>
    </w:p>
    <w:p w14:paraId="030598C2"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&lt;ContractNumber&gt;0040000354&lt;/ContractNumber&gt;</w:t>
      </w:r>
    </w:p>
    <w:p w14:paraId="08C1FF01"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&lt;Refrence&gt;&lt;/Refrence&gt;</w:t>
      </w:r>
    </w:p>
    <w:p w14:paraId="15608982"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&lt;EventCode&gt;ITEM_BOOK&lt;/EventCode&gt;</w:t>
      </w:r>
    </w:p>
    <w:p w14:paraId="3387F6EA"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&lt;EventDescription&gt;Item Booked&lt;/EventDescription&gt;</w:t>
      </w:r>
    </w:p>
    <w:p w14:paraId="02185088"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&lt;EventOfficeFaciltyID&gt;SP21150000650&lt;/EventOfficeFaciltyID&gt;</w:t>
      </w:r>
    </w:p>
    <w:p w14:paraId="79D6213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&lt;EventOfficeName&gt;Bengaluru NSH&lt;/EventOfficeName&gt;</w:t>
      </w:r>
    </w:p>
    <w:p w14:paraId="26C65A0D"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&lt;EventDate&gt;01102021&lt;/EventDate&gt;</w:t>
      </w:r>
    </w:p>
    <w:p w14:paraId="227963BD"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&lt;EventTime&gt;093000&lt;/EventTime&gt;</w:t>
      </w:r>
    </w:p>
    <w:p w14:paraId="25F41A49"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&lt;NonDelReason&gt;&lt;/NonDelReason&gt;</w:t>
      </w:r>
    </w:p>
    <w:p w14:paraId="20A12715"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&lt;/ArticleDetails&gt;</w:t>
      </w:r>
    </w:p>
    <w:p w14:paraId="61650BD2"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&lt;ArticleDetails&gt;</w:t>
      </w:r>
    </w:p>
    <w:p w14:paraId="7C836428"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&lt;ArticleNumber&gt;EM295811157IN&lt;/ArticleNumber&gt;</w:t>
      </w:r>
    </w:p>
    <w:p w14:paraId="57A64FC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&lt;ArticleType&gt;SP_INLAND&lt;/ArticleType&gt;</w:t>
      </w:r>
    </w:p>
    <w:p w14:paraId="2250AD0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&lt;BookingDate&gt;01102021&lt;/BookingDate&gt;</w:t>
      </w:r>
    </w:p>
    <w:p w14:paraId="0C0A2CC0"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&lt;BookingTime&gt;101500&lt;/BookingTime&gt;</w:t>
      </w:r>
    </w:p>
    <w:p w14:paraId="7D63815C"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&lt;BookingOfficeFacilityID&gt;BN15151000651&lt;/BookingOfficeFacilityID&gt;</w:t>
      </w:r>
    </w:p>
    <w:p w14:paraId="6D66AECA"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&lt;BookingOfficeName&gt;BNPL AMPC&lt;/BookingOfficeName&gt;</w:t>
      </w:r>
    </w:p>
    <w:p w14:paraId="174C6BB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&lt;BookingPIN&gt;110037&lt;/BookingPIN&gt;</w:t>
      </w:r>
    </w:p>
    <w:p w14:paraId="69CC96A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&lt;SenderAddressCity&gt;</w:t>
      </w:r>
      <w:proofErr w:type="gramStart"/>
      <w:r w:rsidRPr="00877E23">
        <w:rPr>
          <w:rFonts w:ascii="Maiandra GD" w:hAnsi="Maiandra GD"/>
          <w:bCs/>
          <w:sz w:val="24"/>
          <w:szCs w:val="24"/>
          <w:lang w:val="en-IN"/>
        </w:rPr>
        <w:t>SOUTH WEST</w:t>
      </w:r>
      <w:proofErr w:type="gramEnd"/>
      <w:r w:rsidRPr="00877E23">
        <w:rPr>
          <w:rFonts w:ascii="Maiandra GD" w:hAnsi="Maiandra GD"/>
          <w:bCs/>
          <w:sz w:val="24"/>
          <w:szCs w:val="24"/>
          <w:lang w:val="en-IN"/>
        </w:rPr>
        <w:t xml:space="preserve"> DELHI&lt;/SenderAddressCity&gt;</w:t>
      </w:r>
    </w:p>
    <w:p w14:paraId="68BC82B2"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&lt;DestinationOfficeFacilityID&gt;PO13111105000&lt;/DestinationOfficeFacilityID&gt;</w:t>
      </w:r>
    </w:p>
    <w:p w14:paraId="22EED470" w14:textId="54DF4B22"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&lt;DestinationOfficeName&gt;BijaipurSO Gopalganj&lt;/DestinationOfficeName&gt;</w:t>
      </w:r>
    </w:p>
    <w:p w14:paraId="3F588423"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&lt;DestinationPIN&gt;841508&lt;/DestinationPIN&gt;</w:t>
      </w:r>
    </w:p>
    <w:p w14:paraId="41D1F613"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&lt;DestinationCity&gt;Gopalganj&lt;/DestinationCity&gt;</w:t>
      </w:r>
    </w:p>
    <w:p w14:paraId="2EDA1C0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&lt;DestinationCountry&gt;India&lt;/DestinationCountry&gt;</w:t>
      </w:r>
    </w:p>
    <w:p w14:paraId="0073272C"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&lt;ReceiverName&gt;&lt;/ReceiverName&gt;</w:t>
      </w:r>
    </w:p>
    <w:p w14:paraId="5CB26D8B"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&lt;InvoiceNo&gt;SL0243110181633352530&lt;/InvoiceNo&gt;</w:t>
      </w:r>
    </w:p>
    <w:p w14:paraId="44214DEE"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&lt;LineItem&gt;1&lt;/LineItem&gt;</w:t>
      </w:r>
    </w:p>
    <w:p w14:paraId="4CB77FFF"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&lt;WeightValue&gt;280.000&lt;/WeightValue&gt;</w:t>
      </w:r>
    </w:p>
    <w:p w14:paraId="36B63FFD"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&lt;Tariff&gt;80.00&lt;/Tariff&gt;</w:t>
      </w:r>
    </w:p>
    <w:p w14:paraId="08C1AB66"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&lt;CODAmount&gt;0.00&lt;/CODAmount&gt;</w:t>
      </w:r>
    </w:p>
    <w:p w14:paraId="08D91D68"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&lt;BookingType&gt;I&lt;/BookingType&gt;</w:t>
      </w:r>
    </w:p>
    <w:p w14:paraId="0C49DED9"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&lt;ContractNumber&gt;0040000355&lt;/ContractNumber&gt;</w:t>
      </w:r>
    </w:p>
    <w:p w14:paraId="08F6E9ED"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&lt;Refrence&gt;&lt;/Refrence&gt;</w:t>
      </w:r>
    </w:p>
    <w:p w14:paraId="0378DA5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&lt;EventCode&gt;ITEM_BOOK&lt;/EventCode&gt;</w:t>
      </w:r>
    </w:p>
    <w:p w14:paraId="4E5C88F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&lt;EventDescription&gt;Item Booked&lt;/EventDescription&gt;</w:t>
      </w:r>
    </w:p>
    <w:p w14:paraId="4EFEDA92"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&lt;EventOfficeFaciltyID&gt;PO27102105000&lt;/EventOfficeFaciltyID&gt;</w:t>
      </w:r>
    </w:p>
    <w:p w14:paraId="2213FC64"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&lt;EventOfficeName&gt;Basti Jodhewal SO&lt;/EventOfficeName&gt;</w:t>
      </w:r>
    </w:p>
    <w:p w14:paraId="73C64AA3"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lastRenderedPageBreak/>
        <w:t>&lt;EventDate&gt;01102021&lt;/EventDate&gt;</w:t>
      </w:r>
    </w:p>
    <w:p w14:paraId="192A45E7"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&lt;EventTime&gt;101500&lt;/EventTime&gt;</w:t>
      </w:r>
    </w:p>
    <w:p w14:paraId="05C87DF9"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&lt;NonDelReason&gt;&lt;/NonDelReason&gt;</w:t>
      </w:r>
    </w:p>
    <w:p w14:paraId="77955EC5"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&lt;/ArticleDetails&gt;</w:t>
      </w:r>
    </w:p>
    <w:p w14:paraId="386196F0"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r w:rsidRPr="00877E23">
        <w:rPr>
          <w:rFonts w:ascii="Maiandra GD" w:hAnsi="Maiandra GD"/>
          <w:bCs/>
          <w:sz w:val="24"/>
          <w:szCs w:val="24"/>
          <w:lang w:val="en-IN"/>
        </w:rPr>
        <w:t>&lt;/LatestEventDetails&gt;</w:t>
      </w:r>
    </w:p>
    <w:p w14:paraId="12E85A45" w14:textId="77777777" w:rsidR="00754CD6" w:rsidRPr="00877E23" w:rsidRDefault="00754CD6" w:rsidP="00754CD6">
      <w:pPr>
        <w:pStyle w:val="BodyText0"/>
        <w:spacing w:after="0" w:line="240" w:lineRule="auto"/>
        <w:ind w:left="1440"/>
        <w:jc w:val="both"/>
        <w:rPr>
          <w:rFonts w:ascii="Maiandra GD" w:hAnsi="Maiandra GD"/>
          <w:bCs/>
          <w:sz w:val="24"/>
          <w:szCs w:val="24"/>
          <w:lang w:val="en-IN"/>
        </w:rPr>
      </w:pPr>
    </w:p>
    <w:p w14:paraId="76DBBDD0" w14:textId="77777777" w:rsidR="00754CD6" w:rsidRPr="00877E23" w:rsidRDefault="00754CD6" w:rsidP="00754CD6">
      <w:pPr>
        <w:pStyle w:val="BodyText0"/>
        <w:numPr>
          <w:ilvl w:val="1"/>
          <w:numId w:val="40"/>
        </w:numPr>
        <w:rPr>
          <w:rFonts w:ascii="Maiandra GD" w:hAnsi="Maiandra GD" w:cstheme="minorHAnsi"/>
          <w:b/>
          <w:sz w:val="24"/>
          <w:szCs w:val="24"/>
        </w:rPr>
      </w:pPr>
      <w:r w:rsidRPr="00877E23">
        <w:rPr>
          <w:rFonts w:ascii="Maiandra GD" w:hAnsi="Maiandra GD" w:cstheme="minorHAnsi"/>
          <w:b/>
          <w:sz w:val="24"/>
          <w:szCs w:val="24"/>
        </w:rPr>
        <w:t>Field Validations</w:t>
      </w:r>
    </w:p>
    <w:tbl>
      <w:tblPr>
        <w:tblW w:w="7530" w:type="dxa"/>
        <w:tblInd w:w="1327" w:type="dxa"/>
        <w:tblLook w:val="04A0" w:firstRow="1" w:lastRow="0" w:firstColumn="1" w:lastColumn="0" w:noHBand="0" w:noVBand="1"/>
      </w:tblPr>
      <w:tblGrid>
        <w:gridCol w:w="1940"/>
        <w:gridCol w:w="2004"/>
        <w:gridCol w:w="3586"/>
      </w:tblGrid>
      <w:tr w:rsidR="00754CD6" w:rsidRPr="00877E23" w14:paraId="5069E057" w14:textId="77777777" w:rsidTr="007A6552">
        <w:trPr>
          <w:trHeight w:val="300"/>
        </w:trPr>
        <w:tc>
          <w:tcPr>
            <w:tcW w:w="1940" w:type="dxa"/>
            <w:tcBorders>
              <w:top w:val="single" w:sz="4" w:space="0" w:color="auto"/>
              <w:left w:val="single" w:sz="4" w:space="0" w:color="auto"/>
              <w:bottom w:val="single" w:sz="4" w:space="0" w:color="auto"/>
              <w:right w:val="single" w:sz="4" w:space="0" w:color="auto"/>
            </w:tcBorders>
            <w:vAlign w:val="center"/>
          </w:tcPr>
          <w:p w14:paraId="670DCFF8" w14:textId="77777777" w:rsidR="00754CD6" w:rsidRPr="00877E23" w:rsidRDefault="00754CD6" w:rsidP="007A6552">
            <w:pPr>
              <w:spacing w:after="0" w:line="240" w:lineRule="auto"/>
              <w:jc w:val="center"/>
              <w:rPr>
                <w:rFonts w:ascii="Maiandra GD" w:eastAsia="Times New Roman" w:hAnsi="Maiandra GD" w:cs="Calibri"/>
                <w:b/>
                <w:bCs/>
                <w:color w:val="000000"/>
                <w:szCs w:val="24"/>
                <w:lang w:eastAsia="en-IN" w:bidi="te-IN"/>
              </w:rPr>
            </w:pPr>
            <w:r w:rsidRPr="00877E23">
              <w:rPr>
                <w:rFonts w:ascii="Maiandra GD" w:eastAsia="Times New Roman" w:hAnsi="Maiandra GD" w:cs="Calibri"/>
                <w:b/>
                <w:bCs/>
                <w:color w:val="000000"/>
                <w:szCs w:val="24"/>
                <w:lang w:eastAsia="en-IN" w:bidi="te-IN"/>
              </w:rPr>
              <w:t>Field Name</w:t>
            </w:r>
          </w:p>
        </w:tc>
        <w:tc>
          <w:tcPr>
            <w:tcW w:w="2004" w:type="dxa"/>
            <w:tcBorders>
              <w:top w:val="single" w:sz="4" w:space="0" w:color="auto"/>
              <w:left w:val="nil"/>
              <w:bottom w:val="single" w:sz="4" w:space="0" w:color="auto"/>
              <w:right w:val="single" w:sz="4" w:space="0" w:color="auto"/>
            </w:tcBorders>
            <w:vAlign w:val="center"/>
          </w:tcPr>
          <w:p w14:paraId="17F03D3B" w14:textId="77777777" w:rsidR="00754CD6" w:rsidRPr="00877E23" w:rsidRDefault="00754CD6" w:rsidP="007A6552">
            <w:pPr>
              <w:spacing w:after="0" w:line="240" w:lineRule="auto"/>
              <w:jc w:val="center"/>
              <w:rPr>
                <w:rFonts w:ascii="Maiandra GD" w:eastAsia="Times New Roman" w:hAnsi="Maiandra GD" w:cs="Calibri"/>
                <w:b/>
                <w:bCs/>
                <w:color w:val="000000"/>
                <w:szCs w:val="24"/>
                <w:lang w:eastAsia="en-IN" w:bidi="te-IN"/>
              </w:rPr>
            </w:pPr>
            <w:r w:rsidRPr="00877E23">
              <w:rPr>
                <w:rFonts w:ascii="Maiandra GD" w:eastAsia="Times New Roman" w:hAnsi="Maiandra GD" w:cs="Calibri"/>
                <w:b/>
                <w:bCs/>
                <w:color w:val="000000"/>
                <w:szCs w:val="24"/>
                <w:lang w:eastAsia="en-IN" w:bidi="te-IN"/>
              </w:rPr>
              <w:t>Data Type</w:t>
            </w:r>
          </w:p>
        </w:tc>
        <w:tc>
          <w:tcPr>
            <w:tcW w:w="3586" w:type="dxa"/>
            <w:tcBorders>
              <w:top w:val="single" w:sz="4" w:space="0" w:color="auto"/>
              <w:left w:val="nil"/>
              <w:bottom w:val="single" w:sz="4" w:space="0" w:color="auto"/>
              <w:right w:val="single" w:sz="4" w:space="0" w:color="auto"/>
            </w:tcBorders>
            <w:vAlign w:val="center"/>
          </w:tcPr>
          <w:p w14:paraId="7669B5A1" w14:textId="77777777" w:rsidR="00754CD6" w:rsidRPr="00877E23" w:rsidRDefault="00754CD6" w:rsidP="007A6552">
            <w:pPr>
              <w:spacing w:after="0" w:line="240" w:lineRule="auto"/>
              <w:jc w:val="center"/>
              <w:rPr>
                <w:rFonts w:ascii="Maiandra GD" w:eastAsia="Times New Roman" w:hAnsi="Maiandra GD" w:cs="Calibri"/>
                <w:b/>
                <w:bCs/>
                <w:color w:val="000000"/>
                <w:szCs w:val="24"/>
                <w:lang w:eastAsia="en-IN" w:bidi="te-IN"/>
              </w:rPr>
            </w:pPr>
            <w:r w:rsidRPr="00877E23">
              <w:rPr>
                <w:rFonts w:ascii="Maiandra GD" w:eastAsia="Times New Roman" w:hAnsi="Maiandra GD" w:cs="Calibri"/>
                <w:b/>
                <w:bCs/>
                <w:color w:val="000000"/>
                <w:szCs w:val="24"/>
                <w:lang w:eastAsia="en-IN" w:bidi="te-IN"/>
              </w:rPr>
              <w:t>Field Validation</w:t>
            </w:r>
          </w:p>
        </w:tc>
      </w:tr>
      <w:tr w:rsidR="00754CD6" w:rsidRPr="00877E23" w14:paraId="1330F2C4" w14:textId="77777777" w:rsidTr="007A6552">
        <w:trPr>
          <w:trHeight w:val="300"/>
        </w:trPr>
        <w:tc>
          <w:tcPr>
            <w:tcW w:w="1940" w:type="dxa"/>
            <w:tcBorders>
              <w:top w:val="nil"/>
              <w:left w:val="single" w:sz="4" w:space="0" w:color="auto"/>
              <w:bottom w:val="single" w:sz="4" w:space="0" w:color="auto"/>
              <w:right w:val="single" w:sz="4" w:space="0" w:color="auto"/>
            </w:tcBorders>
            <w:vAlign w:val="center"/>
          </w:tcPr>
          <w:p w14:paraId="08D05761"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hAnsi="Maiandra GD"/>
                <w:bCs/>
                <w:szCs w:val="24"/>
              </w:rPr>
              <w:t>Cust_Id</w:t>
            </w:r>
          </w:p>
        </w:tc>
        <w:tc>
          <w:tcPr>
            <w:tcW w:w="2004" w:type="dxa"/>
            <w:tcBorders>
              <w:top w:val="nil"/>
              <w:left w:val="nil"/>
              <w:bottom w:val="single" w:sz="4" w:space="0" w:color="auto"/>
              <w:right w:val="single" w:sz="4" w:space="0" w:color="auto"/>
            </w:tcBorders>
            <w:vAlign w:val="center"/>
          </w:tcPr>
          <w:p w14:paraId="3BB4DBB0"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eastAsia="Times New Roman" w:hAnsi="Maiandra GD" w:cs="Calibri"/>
                <w:color w:val="000000"/>
                <w:szCs w:val="24"/>
                <w:lang w:eastAsia="en-IN" w:bidi="te-IN"/>
              </w:rPr>
              <w:t>String</w:t>
            </w:r>
          </w:p>
        </w:tc>
        <w:tc>
          <w:tcPr>
            <w:tcW w:w="3586" w:type="dxa"/>
            <w:tcBorders>
              <w:top w:val="nil"/>
              <w:left w:val="nil"/>
              <w:bottom w:val="single" w:sz="4" w:space="0" w:color="auto"/>
              <w:right w:val="single" w:sz="4" w:space="0" w:color="auto"/>
            </w:tcBorders>
            <w:vAlign w:val="center"/>
          </w:tcPr>
          <w:p w14:paraId="245CB24D"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proofErr w:type="gramStart"/>
            <w:r w:rsidRPr="00877E23">
              <w:rPr>
                <w:rFonts w:ascii="Maiandra GD" w:eastAsia="Times New Roman" w:hAnsi="Maiandra GD" w:cs="Calibri"/>
                <w:color w:val="000000"/>
                <w:szCs w:val="24"/>
                <w:lang w:eastAsia="en-IN" w:bidi="te-IN"/>
              </w:rPr>
              <w:t>Mandatory(</w:t>
            </w:r>
            <w:proofErr w:type="gramEnd"/>
            <w:r w:rsidRPr="00877E23">
              <w:rPr>
                <w:rFonts w:ascii="Maiandra GD" w:eastAsia="Times New Roman" w:hAnsi="Maiandra GD" w:cs="Calibri"/>
                <w:color w:val="000000"/>
                <w:szCs w:val="24"/>
                <w:lang w:eastAsia="en-IN" w:bidi="te-IN"/>
              </w:rPr>
              <w:t>Length=10)</w:t>
            </w:r>
          </w:p>
        </w:tc>
      </w:tr>
      <w:tr w:rsidR="00754CD6" w:rsidRPr="00877E23" w14:paraId="726AF66E" w14:textId="77777777" w:rsidTr="007A6552">
        <w:trPr>
          <w:trHeight w:val="555"/>
        </w:trPr>
        <w:tc>
          <w:tcPr>
            <w:tcW w:w="1940" w:type="dxa"/>
            <w:tcBorders>
              <w:top w:val="nil"/>
              <w:left w:val="single" w:sz="4" w:space="0" w:color="auto"/>
              <w:bottom w:val="single" w:sz="4" w:space="0" w:color="auto"/>
              <w:right w:val="single" w:sz="4" w:space="0" w:color="auto"/>
            </w:tcBorders>
            <w:vAlign w:val="center"/>
          </w:tcPr>
          <w:p w14:paraId="57DE04EB"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hAnsi="Maiandra GD"/>
                <w:bCs/>
                <w:szCs w:val="24"/>
              </w:rPr>
              <w:t>Event_Code</w:t>
            </w:r>
          </w:p>
        </w:tc>
        <w:tc>
          <w:tcPr>
            <w:tcW w:w="2004" w:type="dxa"/>
            <w:tcBorders>
              <w:top w:val="nil"/>
              <w:left w:val="nil"/>
              <w:bottom w:val="single" w:sz="4" w:space="0" w:color="auto"/>
              <w:right w:val="single" w:sz="4" w:space="0" w:color="auto"/>
            </w:tcBorders>
            <w:vAlign w:val="center"/>
          </w:tcPr>
          <w:p w14:paraId="7B6FA2A7"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eastAsia="Times New Roman" w:hAnsi="Maiandra GD" w:cs="Calibri"/>
                <w:color w:val="000000"/>
                <w:szCs w:val="24"/>
                <w:lang w:eastAsia="en-IN" w:bidi="te-IN"/>
              </w:rPr>
              <w:t>String</w:t>
            </w:r>
          </w:p>
        </w:tc>
        <w:tc>
          <w:tcPr>
            <w:tcW w:w="3586" w:type="dxa"/>
            <w:tcBorders>
              <w:top w:val="nil"/>
              <w:left w:val="nil"/>
              <w:bottom w:val="single" w:sz="4" w:space="0" w:color="auto"/>
              <w:right w:val="single" w:sz="4" w:space="0" w:color="auto"/>
            </w:tcBorders>
            <w:vAlign w:val="center"/>
          </w:tcPr>
          <w:p w14:paraId="04BFE778" w14:textId="4A9DE51F"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eastAsia="Times New Roman" w:hAnsi="Maiandra GD" w:cs="Calibri"/>
                <w:color w:val="000000"/>
                <w:szCs w:val="24"/>
                <w:lang w:eastAsia="en-IN" w:bidi="te-IN"/>
              </w:rPr>
              <w:t>Mandatory, one of = "LE</w:t>
            </w:r>
            <w:proofErr w:type="gramStart"/>
            <w:r w:rsidRPr="00877E23">
              <w:rPr>
                <w:rFonts w:ascii="Maiandra GD" w:eastAsia="Times New Roman" w:hAnsi="Maiandra GD" w:cs="Calibri"/>
                <w:color w:val="000000"/>
                <w:szCs w:val="24"/>
                <w:lang w:eastAsia="en-IN" w:bidi="te-IN"/>
              </w:rPr>
              <w:t>" ,</w:t>
            </w:r>
            <w:proofErr w:type="gramEnd"/>
            <w:r w:rsidRPr="00877E23">
              <w:rPr>
                <w:rFonts w:ascii="Maiandra GD" w:eastAsia="Times New Roman" w:hAnsi="Maiandra GD" w:cs="Calibri"/>
                <w:color w:val="000000"/>
                <w:szCs w:val="24"/>
                <w:lang w:eastAsia="en-IN" w:bidi="te-IN"/>
              </w:rPr>
              <w:t xml:space="preserve"> "IB" </w:t>
            </w:r>
          </w:p>
          <w:p w14:paraId="31E9D3B1" w14:textId="6526C086" w:rsidR="00A81809" w:rsidRPr="00877E23" w:rsidRDefault="00754CD6" w:rsidP="00A81809">
            <w:pPr>
              <w:spacing w:after="0" w:line="240" w:lineRule="auto"/>
              <w:rPr>
                <w:rFonts w:ascii="Maiandra GD" w:eastAsia="Times New Roman" w:hAnsi="Maiandra GD" w:cs="Calibri"/>
                <w:color w:val="000000"/>
                <w:szCs w:val="24"/>
                <w:lang w:eastAsia="en-IN" w:bidi="te-IN"/>
              </w:rPr>
            </w:pPr>
            <w:r w:rsidRPr="00877E23">
              <w:rPr>
                <w:rFonts w:ascii="Maiandra GD" w:eastAsia="Times New Roman" w:hAnsi="Maiandra GD" w:cs="Calibri"/>
                <w:color w:val="000000"/>
                <w:szCs w:val="24"/>
                <w:lang w:eastAsia="en-IN" w:bidi="te-IN"/>
              </w:rPr>
              <w:t>LE-Last Event</w:t>
            </w:r>
            <w:r w:rsidRPr="00877E23">
              <w:rPr>
                <w:rFonts w:ascii="Maiandra GD" w:eastAsia="Times New Roman" w:hAnsi="Maiandra GD" w:cs="Calibri"/>
                <w:color w:val="000000"/>
                <w:szCs w:val="24"/>
                <w:lang w:eastAsia="en-IN" w:bidi="te-IN"/>
              </w:rPr>
              <w:br/>
              <w:t>IB-Item Booked</w:t>
            </w:r>
          </w:p>
        </w:tc>
      </w:tr>
      <w:tr w:rsidR="00754CD6" w:rsidRPr="00877E23" w14:paraId="183F6DB2" w14:textId="77777777" w:rsidTr="007A6552">
        <w:trPr>
          <w:trHeight w:val="555"/>
        </w:trPr>
        <w:tc>
          <w:tcPr>
            <w:tcW w:w="1940" w:type="dxa"/>
            <w:tcBorders>
              <w:top w:val="nil"/>
              <w:left w:val="single" w:sz="4" w:space="0" w:color="auto"/>
              <w:bottom w:val="single" w:sz="4" w:space="0" w:color="auto"/>
              <w:right w:val="single" w:sz="4" w:space="0" w:color="auto"/>
            </w:tcBorders>
            <w:vAlign w:val="center"/>
          </w:tcPr>
          <w:p w14:paraId="0C7CBE98"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hAnsi="Maiandra GD"/>
                <w:bCs/>
                <w:szCs w:val="24"/>
              </w:rPr>
              <w:t>Event_Date</w:t>
            </w:r>
          </w:p>
        </w:tc>
        <w:tc>
          <w:tcPr>
            <w:tcW w:w="2004" w:type="dxa"/>
            <w:tcBorders>
              <w:top w:val="nil"/>
              <w:left w:val="nil"/>
              <w:bottom w:val="single" w:sz="4" w:space="0" w:color="auto"/>
              <w:right w:val="single" w:sz="4" w:space="0" w:color="auto"/>
            </w:tcBorders>
            <w:vAlign w:val="center"/>
          </w:tcPr>
          <w:p w14:paraId="28A87E99"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proofErr w:type="gramStart"/>
            <w:r w:rsidRPr="00877E23">
              <w:rPr>
                <w:rFonts w:ascii="Maiandra GD" w:eastAsia="Times New Roman" w:hAnsi="Maiandra GD" w:cs="Calibri"/>
                <w:color w:val="000000"/>
                <w:szCs w:val="24"/>
                <w:lang w:eastAsia="en-IN" w:bidi="te-IN"/>
              </w:rPr>
              <w:t>String(</w:t>
            </w:r>
            <w:proofErr w:type="gramEnd"/>
            <w:r w:rsidRPr="00877E23">
              <w:rPr>
                <w:rFonts w:ascii="Maiandra GD" w:eastAsia="Times New Roman" w:hAnsi="Maiandra GD" w:cs="Calibri"/>
                <w:color w:val="000000"/>
                <w:szCs w:val="24"/>
                <w:lang w:eastAsia="en-IN" w:bidi="te-IN"/>
              </w:rPr>
              <w:t>Date in DDMMYYYY format)</w:t>
            </w:r>
          </w:p>
        </w:tc>
        <w:tc>
          <w:tcPr>
            <w:tcW w:w="3586" w:type="dxa"/>
            <w:tcBorders>
              <w:top w:val="nil"/>
              <w:left w:val="nil"/>
              <w:bottom w:val="single" w:sz="4" w:space="0" w:color="auto"/>
              <w:right w:val="single" w:sz="4" w:space="0" w:color="auto"/>
            </w:tcBorders>
            <w:vAlign w:val="center"/>
          </w:tcPr>
          <w:p w14:paraId="630D81F5" w14:textId="77777777" w:rsidR="00754CD6" w:rsidRPr="00877E23" w:rsidRDefault="00754CD6" w:rsidP="007A6552">
            <w:pPr>
              <w:spacing w:after="0" w:line="240" w:lineRule="auto"/>
              <w:rPr>
                <w:rFonts w:ascii="Maiandra GD" w:eastAsia="Times New Roman" w:hAnsi="Maiandra GD" w:cs="Calibri"/>
                <w:color w:val="000000"/>
                <w:szCs w:val="24"/>
                <w:lang w:eastAsia="en-IN" w:bidi="te-IN"/>
              </w:rPr>
            </w:pPr>
            <w:r w:rsidRPr="00877E23">
              <w:rPr>
                <w:rFonts w:ascii="Maiandra GD" w:eastAsia="Times New Roman" w:hAnsi="Maiandra GD" w:cs="Calibri"/>
                <w:color w:val="000000"/>
                <w:szCs w:val="24"/>
                <w:lang w:eastAsia="en-IN" w:bidi="te-IN"/>
              </w:rPr>
              <w:t>Mandatory</w:t>
            </w:r>
          </w:p>
        </w:tc>
      </w:tr>
    </w:tbl>
    <w:p w14:paraId="54600966" w14:textId="57AD7CAC" w:rsidR="00754CD6" w:rsidRDefault="007764AD" w:rsidP="00754CD6">
      <w:pPr>
        <w:rPr>
          <w:rFonts w:ascii="Maiandra GD" w:hAnsi="Maiandra GD" w:cstheme="minorHAnsi"/>
          <w:color w:val="4F81BD" w:themeColor="accent1"/>
          <w:szCs w:val="24"/>
        </w:rPr>
      </w:pPr>
      <w:r>
        <w:rPr>
          <w:rFonts w:ascii="Maiandra GD" w:hAnsi="Maiandra GD" w:cstheme="minorHAnsi"/>
          <w:color w:val="4F81BD" w:themeColor="accent1"/>
          <w:szCs w:val="24"/>
        </w:rPr>
        <w:tab/>
      </w:r>
    </w:p>
    <w:p w14:paraId="2B31669F" w14:textId="77777777" w:rsidR="00201386" w:rsidRDefault="00201386" w:rsidP="00201386">
      <w:pPr>
        <w:pStyle w:val="BodyText0"/>
        <w:numPr>
          <w:ilvl w:val="0"/>
          <w:numId w:val="40"/>
        </w:numPr>
        <w:jc w:val="both"/>
        <w:rPr>
          <w:rFonts w:cstheme="minorHAnsi"/>
          <w:b/>
        </w:rPr>
      </w:pPr>
      <w:r>
        <w:rPr>
          <w:rFonts w:cstheme="minorHAnsi"/>
          <w:b/>
        </w:rPr>
        <w:t>Latest Event File Structure:</w:t>
      </w:r>
    </w:p>
    <w:tbl>
      <w:tblPr>
        <w:tblW w:w="9744" w:type="dxa"/>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2700"/>
        <w:gridCol w:w="10"/>
        <w:gridCol w:w="2397"/>
        <w:gridCol w:w="10"/>
        <w:gridCol w:w="1833"/>
        <w:gridCol w:w="10"/>
        <w:gridCol w:w="772"/>
        <w:gridCol w:w="10"/>
        <w:gridCol w:w="1982"/>
        <w:gridCol w:w="10"/>
      </w:tblGrid>
      <w:tr w:rsidR="00201386" w14:paraId="681D4CB6" w14:textId="77777777" w:rsidTr="00425BE7">
        <w:trPr>
          <w:gridAfter w:val="1"/>
          <w:wAfter w:w="10" w:type="dxa"/>
          <w:trHeight w:val="299"/>
        </w:trPr>
        <w:tc>
          <w:tcPr>
            <w:tcW w:w="2710" w:type="dxa"/>
            <w:gridSpan w:val="2"/>
            <w:shd w:val="clear" w:color="auto" w:fill="D9D9D9"/>
          </w:tcPr>
          <w:p w14:paraId="213AA845" w14:textId="77777777" w:rsidR="00201386" w:rsidRDefault="00201386" w:rsidP="00425BE7">
            <w:pPr>
              <w:pStyle w:val="TableParagraph"/>
              <w:ind w:left="5"/>
              <w:jc w:val="center"/>
              <w:rPr>
                <w:b/>
                <w:sz w:val="20"/>
              </w:rPr>
            </w:pPr>
            <w:r>
              <w:rPr>
                <w:b/>
                <w:sz w:val="20"/>
              </w:rPr>
              <w:t>Tag</w:t>
            </w:r>
            <w:r>
              <w:rPr>
                <w:b/>
                <w:spacing w:val="-7"/>
                <w:sz w:val="20"/>
              </w:rPr>
              <w:t xml:space="preserve"> </w:t>
            </w:r>
            <w:r>
              <w:rPr>
                <w:b/>
                <w:spacing w:val="-4"/>
                <w:sz w:val="20"/>
              </w:rPr>
              <w:t>Name</w:t>
            </w:r>
          </w:p>
        </w:tc>
        <w:tc>
          <w:tcPr>
            <w:tcW w:w="2407" w:type="dxa"/>
            <w:gridSpan w:val="2"/>
            <w:shd w:val="clear" w:color="auto" w:fill="D9D9D9"/>
          </w:tcPr>
          <w:p w14:paraId="625635FB" w14:textId="77777777" w:rsidR="00201386" w:rsidRDefault="00201386" w:rsidP="00425BE7">
            <w:pPr>
              <w:pStyle w:val="TableParagraph"/>
              <w:ind w:left="727"/>
              <w:rPr>
                <w:b/>
                <w:sz w:val="20"/>
              </w:rPr>
            </w:pPr>
            <w:r>
              <w:rPr>
                <w:b/>
                <w:spacing w:val="-2"/>
                <w:sz w:val="20"/>
              </w:rPr>
              <w:t>Description</w:t>
            </w:r>
          </w:p>
        </w:tc>
        <w:tc>
          <w:tcPr>
            <w:tcW w:w="1843" w:type="dxa"/>
            <w:gridSpan w:val="2"/>
            <w:shd w:val="clear" w:color="auto" w:fill="D9D9D9"/>
          </w:tcPr>
          <w:p w14:paraId="2061D300" w14:textId="77777777" w:rsidR="00201386" w:rsidRDefault="00201386" w:rsidP="00425BE7">
            <w:pPr>
              <w:pStyle w:val="TableParagraph"/>
              <w:ind w:left="554"/>
              <w:rPr>
                <w:b/>
                <w:sz w:val="20"/>
              </w:rPr>
            </w:pPr>
            <w:r>
              <w:rPr>
                <w:b/>
                <w:spacing w:val="-2"/>
                <w:sz w:val="20"/>
              </w:rPr>
              <w:t>FORMAT</w:t>
            </w:r>
          </w:p>
        </w:tc>
        <w:tc>
          <w:tcPr>
            <w:tcW w:w="782" w:type="dxa"/>
            <w:gridSpan w:val="2"/>
            <w:shd w:val="clear" w:color="auto" w:fill="D9D9D9"/>
          </w:tcPr>
          <w:p w14:paraId="63E8614B" w14:textId="77777777" w:rsidR="00201386" w:rsidRDefault="00201386" w:rsidP="00425BE7">
            <w:pPr>
              <w:pStyle w:val="TableParagraph"/>
              <w:ind w:left="109"/>
              <w:rPr>
                <w:b/>
                <w:sz w:val="20"/>
              </w:rPr>
            </w:pPr>
            <w:r>
              <w:rPr>
                <w:b/>
                <w:spacing w:val="-2"/>
                <w:sz w:val="20"/>
              </w:rPr>
              <w:t>Length</w:t>
            </w:r>
          </w:p>
        </w:tc>
        <w:tc>
          <w:tcPr>
            <w:tcW w:w="1992" w:type="dxa"/>
            <w:gridSpan w:val="2"/>
            <w:shd w:val="clear" w:color="auto" w:fill="D9D9D9"/>
          </w:tcPr>
          <w:p w14:paraId="64E96039" w14:textId="77777777" w:rsidR="00201386" w:rsidRDefault="00201386" w:rsidP="00425BE7">
            <w:pPr>
              <w:pStyle w:val="TableParagraph"/>
              <w:ind w:left="311"/>
              <w:rPr>
                <w:b/>
                <w:sz w:val="20"/>
              </w:rPr>
            </w:pPr>
            <w:r>
              <w:rPr>
                <w:b/>
                <w:sz w:val="20"/>
              </w:rPr>
              <w:t>Mandatory</w:t>
            </w:r>
            <w:r>
              <w:rPr>
                <w:b/>
                <w:spacing w:val="-8"/>
                <w:sz w:val="20"/>
              </w:rPr>
              <w:t xml:space="preserve"> </w:t>
            </w:r>
            <w:r>
              <w:rPr>
                <w:b/>
                <w:spacing w:val="-2"/>
                <w:sz w:val="20"/>
              </w:rPr>
              <w:t>Field</w:t>
            </w:r>
          </w:p>
        </w:tc>
      </w:tr>
      <w:tr w:rsidR="00201386" w14:paraId="142AA183" w14:textId="77777777" w:rsidTr="00425BE7">
        <w:trPr>
          <w:gridAfter w:val="1"/>
          <w:wAfter w:w="10" w:type="dxa"/>
          <w:trHeight w:val="489"/>
        </w:trPr>
        <w:tc>
          <w:tcPr>
            <w:tcW w:w="2710" w:type="dxa"/>
            <w:gridSpan w:val="2"/>
          </w:tcPr>
          <w:p w14:paraId="4714D26F" w14:textId="77777777" w:rsidR="00201386" w:rsidRDefault="00201386" w:rsidP="00425BE7">
            <w:pPr>
              <w:pStyle w:val="TableParagraph"/>
              <w:spacing w:before="1" w:line="244" w:lineRule="exact"/>
              <w:rPr>
                <w:sz w:val="20"/>
              </w:rPr>
            </w:pPr>
            <w:r>
              <w:rPr>
                <w:sz w:val="20"/>
              </w:rPr>
              <w:t>&lt;?xml</w:t>
            </w:r>
            <w:r>
              <w:rPr>
                <w:spacing w:val="-8"/>
                <w:sz w:val="20"/>
              </w:rPr>
              <w:t xml:space="preserve"> </w:t>
            </w:r>
            <w:r>
              <w:rPr>
                <w:spacing w:val="-2"/>
                <w:sz w:val="20"/>
              </w:rPr>
              <w:t>version="1.0"</w:t>
            </w:r>
          </w:p>
          <w:p w14:paraId="04D9D0E2" w14:textId="77777777" w:rsidR="00201386" w:rsidRDefault="00201386" w:rsidP="00425BE7">
            <w:pPr>
              <w:pStyle w:val="TableParagraph"/>
              <w:spacing w:line="225" w:lineRule="exact"/>
              <w:rPr>
                <w:sz w:val="20"/>
              </w:rPr>
            </w:pPr>
            <w:r>
              <w:rPr>
                <w:spacing w:val="-2"/>
                <w:sz w:val="20"/>
              </w:rPr>
              <w:t>encoding="UTF-</w:t>
            </w:r>
            <w:r>
              <w:rPr>
                <w:spacing w:val="-4"/>
                <w:sz w:val="20"/>
              </w:rPr>
              <w:t>8"?&gt;</w:t>
            </w:r>
          </w:p>
        </w:tc>
        <w:tc>
          <w:tcPr>
            <w:tcW w:w="2407" w:type="dxa"/>
            <w:gridSpan w:val="2"/>
          </w:tcPr>
          <w:p w14:paraId="332F1870" w14:textId="77777777" w:rsidR="00201386" w:rsidRDefault="00201386" w:rsidP="00425BE7">
            <w:pPr>
              <w:pStyle w:val="TableParagraph"/>
              <w:spacing w:line="240" w:lineRule="auto"/>
              <w:ind w:left="0"/>
              <w:rPr>
                <w:rFonts w:ascii="Times New Roman"/>
                <w:sz w:val="20"/>
              </w:rPr>
            </w:pPr>
          </w:p>
        </w:tc>
        <w:tc>
          <w:tcPr>
            <w:tcW w:w="1843" w:type="dxa"/>
            <w:gridSpan w:val="2"/>
          </w:tcPr>
          <w:p w14:paraId="30C94C37" w14:textId="77777777" w:rsidR="00201386" w:rsidRDefault="00201386" w:rsidP="00425BE7">
            <w:pPr>
              <w:pStyle w:val="TableParagraph"/>
              <w:spacing w:line="240" w:lineRule="auto"/>
              <w:ind w:left="0"/>
              <w:rPr>
                <w:rFonts w:ascii="Times New Roman"/>
                <w:sz w:val="20"/>
              </w:rPr>
            </w:pPr>
          </w:p>
        </w:tc>
        <w:tc>
          <w:tcPr>
            <w:tcW w:w="782" w:type="dxa"/>
            <w:gridSpan w:val="2"/>
          </w:tcPr>
          <w:p w14:paraId="357DB76B" w14:textId="77777777" w:rsidR="00201386" w:rsidRDefault="00201386" w:rsidP="00425BE7">
            <w:pPr>
              <w:pStyle w:val="TableParagraph"/>
              <w:spacing w:line="240" w:lineRule="auto"/>
              <w:ind w:left="0"/>
              <w:rPr>
                <w:rFonts w:ascii="Times New Roman"/>
                <w:sz w:val="20"/>
              </w:rPr>
            </w:pPr>
          </w:p>
        </w:tc>
        <w:tc>
          <w:tcPr>
            <w:tcW w:w="1992" w:type="dxa"/>
            <w:gridSpan w:val="2"/>
          </w:tcPr>
          <w:p w14:paraId="32F24AC1" w14:textId="77777777" w:rsidR="00201386" w:rsidRDefault="00201386" w:rsidP="00425BE7">
            <w:pPr>
              <w:pStyle w:val="TableParagraph"/>
              <w:spacing w:line="240" w:lineRule="auto"/>
              <w:ind w:left="0"/>
              <w:rPr>
                <w:rFonts w:ascii="Times New Roman"/>
                <w:sz w:val="20"/>
              </w:rPr>
            </w:pPr>
          </w:p>
        </w:tc>
      </w:tr>
      <w:tr w:rsidR="00201386" w14:paraId="253F21CB" w14:textId="77777777" w:rsidTr="00425BE7">
        <w:trPr>
          <w:gridAfter w:val="1"/>
          <w:wAfter w:w="10" w:type="dxa"/>
          <w:trHeight w:val="299"/>
        </w:trPr>
        <w:tc>
          <w:tcPr>
            <w:tcW w:w="2710" w:type="dxa"/>
            <w:gridSpan w:val="2"/>
          </w:tcPr>
          <w:p w14:paraId="4282D86F" w14:textId="77777777" w:rsidR="00201386" w:rsidRDefault="00201386" w:rsidP="00425BE7">
            <w:pPr>
              <w:pStyle w:val="TableParagraph"/>
              <w:rPr>
                <w:sz w:val="20"/>
              </w:rPr>
            </w:pPr>
            <w:r>
              <w:rPr>
                <w:spacing w:val="-2"/>
                <w:sz w:val="20"/>
              </w:rPr>
              <w:t>&lt;LatestEventDetails&gt;</w:t>
            </w:r>
          </w:p>
        </w:tc>
        <w:tc>
          <w:tcPr>
            <w:tcW w:w="2407" w:type="dxa"/>
            <w:gridSpan w:val="2"/>
          </w:tcPr>
          <w:p w14:paraId="30B5FCDB" w14:textId="77777777" w:rsidR="00201386" w:rsidRDefault="00201386" w:rsidP="00425BE7">
            <w:pPr>
              <w:pStyle w:val="TableParagraph"/>
              <w:spacing w:line="240" w:lineRule="auto"/>
              <w:ind w:left="0"/>
              <w:rPr>
                <w:rFonts w:ascii="Times New Roman"/>
                <w:sz w:val="20"/>
              </w:rPr>
            </w:pPr>
          </w:p>
        </w:tc>
        <w:tc>
          <w:tcPr>
            <w:tcW w:w="1843" w:type="dxa"/>
            <w:gridSpan w:val="2"/>
          </w:tcPr>
          <w:p w14:paraId="50B231ED" w14:textId="77777777" w:rsidR="00201386" w:rsidRDefault="00201386" w:rsidP="00425BE7">
            <w:pPr>
              <w:pStyle w:val="TableParagraph"/>
              <w:spacing w:line="240" w:lineRule="auto"/>
              <w:ind w:left="0"/>
              <w:rPr>
                <w:rFonts w:ascii="Times New Roman"/>
                <w:sz w:val="20"/>
              </w:rPr>
            </w:pPr>
          </w:p>
        </w:tc>
        <w:tc>
          <w:tcPr>
            <w:tcW w:w="782" w:type="dxa"/>
            <w:gridSpan w:val="2"/>
          </w:tcPr>
          <w:p w14:paraId="5F323F2A" w14:textId="77777777" w:rsidR="00201386" w:rsidRDefault="00201386" w:rsidP="00425BE7">
            <w:pPr>
              <w:pStyle w:val="TableParagraph"/>
              <w:spacing w:line="240" w:lineRule="auto"/>
              <w:ind w:left="0"/>
              <w:rPr>
                <w:rFonts w:ascii="Times New Roman"/>
                <w:sz w:val="20"/>
              </w:rPr>
            </w:pPr>
          </w:p>
        </w:tc>
        <w:tc>
          <w:tcPr>
            <w:tcW w:w="1992" w:type="dxa"/>
            <w:gridSpan w:val="2"/>
          </w:tcPr>
          <w:p w14:paraId="25AE27F1" w14:textId="77777777" w:rsidR="00201386" w:rsidRDefault="00201386" w:rsidP="00425BE7">
            <w:pPr>
              <w:pStyle w:val="TableParagraph"/>
              <w:spacing w:line="240" w:lineRule="auto"/>
              <w:ind w:left="0"/>
              <w:rPr>
                <w:rFonts w:ascii="Times New Roman"/>
                <w:sz w:val="20"/>
              </w:rPr>
            </w:pPr>
          </w:p>
        </w:tc>
      </w:tr>
      <w:tr w:rsidR="00201386" w14:paraId="0EAD9F36" w14:textId="77777777" w:rsidTr="00425BE7">
        <w:trPr>
          <w:gridAfter w:val="1"/>
          <w:wAfter w:w="10" w:type="dxa"/>
          <w:trHeight w:val="299"/>
        </w:trPr>
        <w:tc>
          <w:tcPr>
            <w:tcW w:w="2710" w:type="dxa"/>
            <w:gridSpan w:val="2"/>
          </w:tcPr>
          <w:p w14:paraId="0200290A" w14:textId="77777777" w:rsidR="00201386" w:rsidRDefault="00201386" w:rsidP="00425BE7">
            <w:pPr>
              <w:pStyle w:val="TableParagraph"/>
              <w:rPr>
                <w:sz w:val="20"/>
              </w:rPr>
            </w:pPr>
            <w:r>
              <w:rPr>
                <w:spacing w:val="-2"/>
                <w:sz w:val="20"/>
              </w:rPr>
              <w:t>&lt;ArticleDetails&gt;</w:t>
            </w:r>
          </w:p>
        </w:tc>
        <w:tc>
          <w:tcPr>
            <w:tcW w:w="2407" w:type="dxa"/>
            <w:gridSpan w:val="2"/>
          </w:tcPr>
          <w:p w14:paraId="5B331243" w14:textId="77777777" w:rsidR="00201386" w:rsidRDefault="00201386" w:rsidP="00425BE7">
            <w:pPr>
              <w:pStyle w:val="TableParagraph"/>
              <w:spacing w:line="240" w:lineRule="auto"/>
              <w:ind w:left="0"/>
              <w:rPr>
                <w:rFonts w:ascii="Times New Roman"/>
                <w:sz w:val="20"/>
              </w:rPr>
            </w:pPr>
          </w:p>
        </w:tc>
        <w:tc>
          <w:tcPr>
            <w:tcW w:w="1843" w:type="dxa"/>
            <w:gridSpan w:val="2"/>
          </w:tcPr>
          <w:p w14:paraId="515085EF" w14:textId="77777777" w:rsidR="00201386" w:rsidRDefault="00201386" w:rsidP="00425BE7">
            <w:pPr>
              <w:pStyle w:val="TableParagraph"/>
              <w:spacing w:line="240" w:lineRule="auto"/>
              <w:ind w:left="0"/>
              <w:rPr>
                <w:rFonts w:ascii="Times New Roman"/>
                <w:sz w:val="20"/>
              </w:rPr>
            </w:pPr>
          </w:p>
        </w:tc>
        <w:tc>
          <w:tcPr>
            <w:tcW w:w="782" w:type="dxa"/>
            <w:gridSpan w:val="2"/>
          </w:tcPr>
          <w:p w14:paraId="192EFA64" w14:textId="77777777" w:rsidR="00201386" w:rsidRDefault="00201386" w:rsidP="00425BE7">
            <w:pPr>
              <w:pStyle w:val="TableParagraph"/>
              <w:spacing w:line="240" w:lineRule="auto"/>
              <w:ind w:left="0"/>
              <w:rPr>
                <w:rFonts w:ascii="Times New Roman"/>
                <w:sz w:val="20"/>
              </w:rPr>
            </w:pPr>
          </w:p>
        </w:tc>
        <w:tc>
          <w:tcPr>
            <w:tcW w:w="1992" w:type="dxa"/>
            <w:gridSpan w:val="2"/>
          </w:tcPr>
          <w:p w14:paraId="3A489CA1" w14:textId="77777777" w:rsidR="00201386" w:rsidRDefault="00201386" w:rsidP="00425BE7">
            <w:pPr>
              <w:pStyle w:val="TableParagraph"/>
              <w:spacing w:line="240" w:lineRule="auto"/>
              <w:ind w:left="0"/>
              <w:rPr>
                <w:rFonts w:ascii="Times New Roman"/>
                <w:sz w:val="20"/>
              </w:rPr>
            </w:pPr>
          </w:p>
        </w:tc>
      </w:tr>
      <w:tr w:rsidR="00201386" w14:paraId="5EDD37C6" w14:textId="77777777" w:rsidTr="00425BE7">
        <w:trPr>
          <w:gridAfter w:val="1"/>
          <w:wAfter w:w="10" w:type="dxa"/>
          <w:trHeight w:val="301"/>
        </w:trPr>
        <w:tc>
          <w:tcPr>
            <w:tcW w:w="2710" w:type="dxa"/>
            <w:gridSpan w:val="2"/>
          </w:tcPr>
          <w:p w14:paraId="35C1A279" w14:textId="77777777" w:rsidR="00201386" w:rsidRDefault="00201386" w:rsidP="00425BE7">
            <w:pPr>
              <w:pStyle w:val="TableParagraph"/>
              <w:spacing w:before="1" w:line="240" w:lineRule="auto"/>
              <w:rPr>
                <w:sz w:val="20"/>
              </w:rPr>
            </w:pPr>
            <w:r>
              <w:rPr>
                <w:spacing w:val="-2"/>
                <w:sz w:val="20"/>
              </w:rPr>
              <w:t>&lt;ArticleNumber&gt;</w:t>
            </w:r>
          </w:p>
        </w:tc>
        <w:tc>
          <w:tcPr>
            <w:tcW w:w="2407" w:type="dxa"/>
            <w:gridSpan w:val="2"/>
          </w:tcPr>
          <w:p w14:paraId="6082DD36" w14:textId="77777777" w:rsidR="00201386" w:rsidRDefault="00201386" w:rsidP="00425BE7">
            <w:pPr>
              <w:pStyle w:val="TableParagraph"/>
              <w:spacing w:before="1" w:line="240" w:lineRule="auto"/>
              <w:ind w:left="105"/>
              <w:rPr>
                <w:sz w:val="20"/>
              </w:rPr>
            </w:pPr>
            <w:r>
              <w:rPr>
                <w:sz w:val="20"/>
              </w:rPr>
              <w:t>Article</w:t>
            </w:r>
            <w:r>
              <w:rPr>
                <w:spacing w:val="-6"/>
                <w:sz w:val="20"/>
              </w:rPr>
              <w:t xml:space="preserve"> </w:t>
            </w:r>
            <w:r>
              <w:rPr>
                <w:sz w:val="20"/>
              </w:rPr>
              <w:t>/</w:t>
            </w:r>
            <w:r>
              <w:rPr>
                <w:spacing w:val="-4"/>
                <w:sz w:val="20"/>
              </w:rPr>
              <w:t xml:space="preserve"> </w:t>
            </w:r>
            <w:r>
              <w:rPr>
                <w:sz w:val="20"/>
              </w:rPr>
              <w:t>EMO</w:t>
            </w:r>
            <w:r>
              <w:rPr>
                <w:spacing w:val="-4"/>
                <w:sz w:val="20"/>
              </w:rPr>
              <w:t xml:space="preserve"> </w:t>
            </w:r>
            <w:r>
              <w:rPr>
                <w:spacing w:val="-5"/>
                <w:sz w:val="20"/>
              </w:rPr>
              <w:t>ID</w:t>
            </w:r>
          </w:p>
        </w:tc>
        <w:tc>
          <w:tcPr>
            <w:tcW w:w="1843" w:type="dxa"/>
            <w:gridSpan w:val="2"/>
          </w:tcPr>
          <w:p w14:paraId="176D57FB" w14:textId="77777777" w:rsidR="00201386" w:rsidRDefault="00201386" w:rsidP="00425BE7">
            <w:pPr>
              <w:pStyle w:val="TableParagraph"/>
              <w:spacing w:before="1" w:line="240" w:lineRule="auto"/>
              <w:ind w:left="108"/>
              <w:rPr>
                <w:sz w:val="20"/>
              </w:rPr>
            </w:pPr>
            <w:r>
              <w:rPr>
                <w:spacing w:val="-2"/>
                <w:sz w:val="20"/>
              </w:rPr>
              <w:t>Characters</w:t>
            </w:r>
          </w:p>
        </w:tc>
        <w:tc>
          <w:tcPr>
            <w:tcW w:w="782" w:type="dxa"/>
            <w:gridSpan w:val="2"/>
          </w:tcPr>
          <w:p w14:paraId="58D4F938" w14:textId="77777777" w:rsidR="00201386" w:rsidRDefault="00201386" w:rsidP="00425BE7">
            <w:pPr>
              <w:pStyle w:val="TableParagraph"/>
              <w:spacing w:before="1" w:line="240" w:lineRule="auto"/>
              <w:ind w:left="109"/>
              <w:rPr>
                <w:sz w:val="20"/>
              </w:rPr>
            </w:pPr>
            <w:r>
              <w:rPr>
                <w:spacing w:val="-5"/>
                <w:sz w:val="20"/>
              </w:rPr>
              <w:t>20</w:t>
            </w:r>
          </w:p>
        </w:tc>
        <w:tc>
          <w:tcPr>
            <w:tcW w:w="1992" w:type="dxa"/>
            <w:gridSpan w:val="2"/>
          </w:tcPr>
          <w:p w14:paraId="7D69CCA8" w14:textId="77777777" w:rsidR="00201386" w:rsidRDefault="00201386" w:rsidP="00425BE7">
            <w:pPr>
              <w:pStyle w:val="TableParagraph"/>
              <w:spacing w:before="1" w:line="240" w:lineRule="auto"/>
              <w:ind w:left="109"/>
              <w:rPr>
                <w:sz w:val="20"/>
              </w:rPr>
            </w:pPr>
            <w:r>
              <w:rPr>
                <w:spacing w:val="-5"/>
                <w:sz w:val="20"/>
              </w:rPr>
              <w:t>Yes</w:t>
            </w:r>
          </w:p>
        </w:tc>
      </w:tr>
      <w:tr w:rsidR="00201386" w14:paraId="22059102" w14:textId="77777777" w:rsidTr="00425BE7">
        <w:trPr>
          <w:gridAfter w:val="1"/>
          <w:wAfter w:w="10" w:type="dxa"/>
          <w:trHeight w:val="299"/>
        </w:trPr>
        <w:tc>
          <w:tcPr>
            <w:tcW w:w="2710" w:type="dxa"/>
            <w:gridSpan w:val="2"/>
          </w:tcPr>
          <w:p w14:paraId="67B192C0" w14:textId="77777777" w:rsidR="00201386" w:rsidRDefault="00201386" w:rsidP="00425BE7">
            <w:pPr>
              <w:pStyle w:val="TableParagraph"/>
              <w:rPr>
                <w:sz w:val="20"/>
              </w:rPr>
            </w:pPr>
            <w:r>
              <w:rPr>
                <w:spacing w:val="-2"/>
                <w:sz w:val="20"/>
              </w:rPr>
              <w:t>&lt;ArticleType&gt;</w:t>
            </w:r>
          </w:p>
        </w:tc>
        <w:tc>
          <w:tcPr>
            <w:tcW w:w="2407" w:type="dxa"/>
            <w:gridSpan w:val="2"/>
          </w:tcPr>
          <w:p w14:paraId="2257B834" w14:textId="77777777" w:rsidR="00201386" w:rsidRDefault="00201386" w:rsidP="00425BE7">
            <w:pPr>
              <w:pStyle w:val="TableParagraph"/>
              <w:ind w:left="105"/>
              <w:rPr>
                <w:sz w:val="20"/>
              </w:rPr>
            </w:pPr>
            <w:r>
              <w:rPr>
                <w:sz w:val="20"/>
              </w:rPr>
              <w:t>Article</w:t>
            </w:r>
            <w:r>
              <w:rPr>
                <w:spacing w:val="-5"/>
                <w:sz w:val="20"/>
              </w:rPr>
              <w:t xml:space="preserve"> </w:t>
            </w:r>
            <w:r>
              <w:rPr>
                <w:spacing w:val="-4"/>
                <w:sz w:val="20"/>
              </w:rPr>
              <w:t>Type</w:t>
            </w:r>
          </w:p>
        </w:tc>
        <w:tc>
          <w:tcPr>
            <w:tcW w:w="1843" w:type="dxa"/>
            <w:gridSpan w:val="2"/>
          </w:tcPr>
          <w:p w14:paraId="1A425E50" w14:textId="77777777" w:rsidR="00201386" w:rsidRDefault="00201386" w:rsidP="00425BE7">
            <w:pPr>
              <w:pStyle w:val="TableParagraph"/>
              <w:ind w:left="108"/>
              <w:rPr>
                <w:sz w:val="20"/>
              </w:rPr>
            </w:pPr>
            <w:r>
              <w:rPr>
                <w:spacing w:val="-2"/>
                <w:sz w:val="20"/>
              </w:rPr>
              <w:t>Characters</w:t>
            </w:r>
          </w:p>
        </w:tc>
        <w:tc>
          <w:tcPr>
            <w:tcW w:w="782" w:type="dxa"/>
            <w:gridSpan w:val="2"/>
          </w:tcPr>
          <w:p w14:paraId="7F28D81C" w14:textId="77777777" w:rsidR="00201386" w:rsidRDefault="00201386" w:rsidP="00425BE7">
            <w:pPr>
              <w:pStyle w:val="TableParagraph"/>
              <w:ind w:left="109"/>
              <w:rPr>
                <w:sz w:val="20"/>
              </w:rPr>
            </w:pPr>
            <w:r>
              <w:rPr>
                <w:spacing w:val="-5"/>
                <w:sz w:val="20"/>
              </w:rPr>
              <w:t>18</w:t>
            </w:r>
          </w:p>
        </w:tc>
        <w:tc>
          <w:tcPr>
            <w:tcW w:w="1992" w:type="dxa"/>
            <w:gridSpan w:val="2"/>
          </w:tcPr>
          <w:p w14:paraId="5CF79B16" w14:textId="77777777" w:rsidR="00201386" w:rsidRDefault="00201386" w:rsidP="00425BE7">
            <w:pPr>
              <w:pStyle w:val="TableParagraph"/>
              <w:ind w:left="109"/>
              <w:rPr>
                <w:sz w:val="20"/>
              </w:rPr>
            </w:pPr>
            <w:r>
              <w:rPr>
                <w:spacing w:val="-5"/>
                <w:sz w:val="20"/>
              </w:rPr>
              <w:t>No</w:t>
            </w:r>
          </w:p>
        </w:tc>
      </w:tr>
      <w:tr w:rsidR="00201386" w14:paraId="226BBB20" w14:textId="77777777" w:rsidTr="00425BE7">
        <w:trPr>
          <w:gridAfter w:val="1"/>
          <w:wAfter w:w="10" w:type="dxa"/>
          <w:trHeight w:val="299"/>
        </w:trPr>
        <w:tc>
          <w:tcPr>
            <w:tcW w:w="2710" w:type="dxa"/>
            <w:gridSpan w:val="2"/>
          </w:tcPr>
          <w:p w14:paraId="4A98B06D" w14:textId="77777777" w:rsidR="00201386" w:rsidRDefault="00201386" w:rsidP="00425BE7">
            <w:pPr>
              <w:pStyle w:val="TableParagraph"/>
              <w:rPr>
                <w:sz w:val="20"/>
              </w:rPr>
            </w:pPr>
            <w:r>
              <w:rPr>
                <w:spacing w:val="-2"/>
                <w:sz w:val="20"/>
              </w:rPr>
              <w:t>&lt;BookingDate&gt;</w:t>
            </w:r>
          </w:p>
        </w:tc>
        <w:tc>
          <w:tcPr>
            <w:tcW w:w="2407" w:type="dxa"/>
            <w:gridSpan w:val="2"/>
          </w:tcPr>
          <w:p w14:paraId="5EB51000" w14:textId="77777777" w:rsidR="00201386" w:rsidRDefault="00201386" w:rsidP="00425BE7">
            <w:pPr>
              <w:pStyle w:val="TableParagraph"/>
              <w:ind w:left="105"/>
              <w:rPr>
                <w:sz w:val="20"/>
              </w:rPr>
            </w:pPr>
            <w:r>
              <w:rPr>
                <w:sz w:val="20"/>
              </w:rPr>
              <w:t>Booking</w:t>
            </w:r>
            <w:r>
              <w:rPr>
                <w:spacing w:val="-11"/>
                <w:sz w:val="20"/>
              </w:rPr>
              <w:t xml:space="preserve"> </w:t>
            </w:r>
            <w:r>
              <w:rPr>
                <w:spacing w:val="-4"/>
                <w:sz w:val="20"/>
              </w:rPr>
              <w:t>Date</w:t>
            </w:r>
          </w:p>
        </w:tc>
        <w:tc>
          <w:tcPr>
            <w:tcW w:w="1843" w:type="dxa"/>
            <w:gridSpan w:val="2"/>
          </w:tcPr>
          <w:p w14:paraId="6333B800" w14:textId="77777777" w:rsidR="00201386" w:rsidRDefault="00201386" w:rsidP="00425BE7">
            <w:pPr>
              <w:pStyle w:val="TableParagraph"/>
              <w:ind w:left="108"/>
              <w:rPr>
                <w:sz w:val="20"/>
              </w:rPr>
            </w:pPr>
            <w:r>
              <w:rPr>
                <w:sz w:val="20"/>
              </w:rPr>
              <w:t>Date</w:t>
            </w:r>
            <w:r>
              <w:rPr>
                <w:spacing w:val="-5"/>
                <w:sz w:val="20"/>
              </w:rPr>
              <w:t xml:space="preserve"> </w:t>
            </w:r>
            <w:r>
              <w:rPr>
                <w:spacing w:val="-2"/>
                <w:sz w:val="20"/>
              </w:rPr>
              <w:t>(DDMMYYYY)</w:t>
            </w:r>
          </w:p>
        </w:tc>
        <w:tc>
          <w:tcPr>
            <w:tcW w:w="782" w:type="dxa"/>
            <w:gridSpan w:val="2"/>
          </w:tcPr>
          <w:p w14:paraId="5226B655" w14:textId="77777777" w:rsidR="00201386" w:rsidRDefault="00201386" w:rsidP="00425BE7">
            <w:pPr>
              <w:pStyle w:val="TableParagraph"/>
              <w:ind w:left="109"/>
              <w:rPr>
                <w:sz w:val="20"/>
              </w:rPr>
            </w:pPr>
            <w:r>
              <w:rPr>
                <w:spacing w:val="-10"/>
                <w:sz w:val="20"/>
              </w:rPr>
              <w:t>8</w:t>
            </w:r>
          </w:p>
        </w:tc>
        <w:tc>
          <w:tcPr>
            <w:tcW w:w="1992" w:type="dxa"/>
            <w:gridSpan w:val="2"/>
          </w:tcPr>
          <w:p w14:paraId="322DCF05" w14:textId="77777777" w:rsidR="00201386" w:rsidRDefault="00201386" w:rsidP="00425BE7">
            <w:pPr>
              <w:pStyle w:val="TableParagraph"/>
              <w:ind w:left="109"/>
              <w:rPr>
                <w:sz w:val="20"/>
              </w:rPr>
            </w:pPr>
            <w:r>
              <w:rPr>
                <w:spacing w:val="-5"/>
                <w:sz w:val="20"/>
              </w:rPr>
              <w:t>No</w:t>
            </w:r>
          </w:p>
        </w:tc>
      </w:tr>
      <w:tr w:rsidR="00201386" w14:paraId="50F2E082" w14:textId="77777777" w:rsidTr="00425BE7">
        <w:trPr>
          <w:gridAfter w:val="1"/>
          <w:wAfter w:w="10" w:type="dxa"/>
          <w:trHeight w:val="299"/>
        </w:trPr>
        <w:tc>
          <w:tcPr>
            <w:tcW w:w="2710" w:type="dxa"/>
            <w:gridSpan w:val="2"/>
          </w:tcPr>
          <w:p w14:paraId="19F678F8" w14:textId="77777777" w:rsidR="00201386" w:rsidRDefault="00201386" w:rsidP="00425BE7">
            <w:pPr>
              <w:pStyle w:val="TableParagraph"/>
              <w:rPr>
                <w:sz w:val="20"/>
              </w:rPr>
            </w:pPr>
            <w:r>
              <w:rPr>
                <w:spacing w:val="-2"/>
                <w:sz w:val="20"/>
              </w:rPr>
              <w:t>&lt;BookingTime&gt;</w:t>
            </w:r>
          </w:p>
        </w:tc>
        <w:tc>
          <w:tcPr>
            <w:tcW w:w="2407" w:type="dxa"/>
            <w:gridSpan w:val="2"/>
          </w:tcPr>
          <w:p w14:paraId="1F8B7A5E" w14:textId="77777777" w:rsidR="00201386" w:rsidRDefault="00201386" w:rsidP="00425BE7">
            <w:pPr>
              <w:pStyle w:val="TableParagraph"/>
              <w:ind w:left="105"/>
              <w:rPr>
                <w:sz w:val="20"/>
              </w:rPr>
            </w:pPr>
            <w:r>
              <w:rPr>
                <w:sz w:val="20"/>
              </w:rPr>
              <w:t>Booking</w:t>
            </w:r>
            <w:r>
              <w:rPr>
                <w:spacing w:val="-10"/>
                <w:sz w:val="20"/>
              </w:rPr>
              <w:t xml:space="preserve"> </w:t>
            </w:r>
            <w:r>
              <w:rPr>
                <w:spacing w:val="-4"/>
                <w:sz w:val="20"/>
              </w:rPr>
              <w:t>Time</w:t>
            </w:r>
          </w:p>
        </w:tc>
        <w:tc>
          <w:tcPr>
            <w:tcW w:w="1843" w:type="dxa"/>
            <w:gridSpan w:val="2"/>
          </w:tcPr>
          <w:p w14:paraId="44E22B6F" w14:textId="77777777" w:rsidR="00201386" w:rsidRDefault="00201386" w:rsidP="00425BE7">
            <w:pPr>
              <w:pStyle w:val="TableParagraph"/>
              <w:ind w:left="108"/>
              <w:rPr>
                <w:sz w:val="20"/>
              </w:rPr>
            </w:pPr>
            <w:r>
              <w:rPr>
                <w:sz w:val="20"/>
              </w:rPr>
              <w:t>Time</w:t>
            </w:r>
            <w:r>
              <w:rPr>
                <w:spacing w:val="-7"/>
                <w:sz w:val="20"/>
              </w:rPr>
              <w:t xml:space="preserve"> </w:t>
            </w:r>
            <w:r>
              <w:rPr>
                <w:spacing w:val="-2"/>
                <w:sz w:val="20"/>
              </w:rPr>
              <w:t>(HHMMSS)</w:t>
            </w:r>
          </w:p>
        </w:tc>
        <w:tc>
          <w:tcPr>
            <w:tcW w:w="782" w:type="dxa"/>
            <w:gridSpan w:val="2"/>
          </w:tcPr>
          <w:p w14:paraId="33A91F83" w14:textId="77777777" w:rsidR="00201386" w:rsidRDefault="00201386" w:rsidP="00425BE7">
            <w:pPr>
              <w:pStyle w:val="TableParagraph"/>
              <w:ind w:left="109"/>
              <w:rPr>
                <w:sz w:val="20"/>
              </w:rPr>
            </w:pPr>
            <w:r>
              <w:rPr>
                <w:spacing w:val="-10"/>
                <w:sz w:val="20"/>
              </w:rPr>
              <w:t>6</w:t>
            </w:r>
          </w:p>
        </w:tc>
        <w:tc>
          <w:tcPr>
            <w:tcW w:w="1992" w:type="dxa"/>
            <w:gridSpan w:val="2"/>
          </w:tcPr>
          <w:p w14:paraId="7A2AA46D" w14:textId="77777777" w:rsidR="00201386" w:rsidRDefault="00201386" w:rsidP="00425BE7">
            <w:pPr>
              <w:pStyle w:val="TableParagraph"/>
              <w:ind w:left="109"/>
              <w:rPr>
                <w:sz w:val="20"/>
              </w:rPr>
            </w:pPr>
            <w:r>
              <w:rPr>
                <w:spacing w:val="-5"/>
                <w:sz w:val="20"/>
              </w:rPr>
              <w:t>No</w:t>
            </w:r>
          </w:p>
        </w:tc>
      </w:tr>
      <w:tr w:rsidR="00201386" w14:paraId="6F5C9D04" w14:textId="77777777" w:rsidTr="00425BE7">
        <w:trPr>
          <w:gridAfter w:val="1"/>
          <w:wAfter w:w="10" w:type="dxa"/>
          <w:trHeight w:val="299"/>
        </w:trPr>
        <w:tc>
          <w:tcPr>
            <w:tcW w:w="2710" w:type="dxa"/>
            <w:gridSpan w:val="2"/>
          </w:tcPr>
          <w:p w14:paraId="109BBF42" w14:textId="77777777" w:rsidR="00201386" w:rsidRDefault="00201386" w:rsidP="00425BE7">
            <w:pPr>
              <w:pStyle w:val="TableParagraph"/>
              <w:rPr>
                <w:sz w:val="20"/>
              </w:rPr>
            </w:pPr>
            <w:r>
              <w:rPr>
                <w:spacing w:val="-2"/>
                <w:sz w:val="20"/>
              </w:rPr>
              <w:t>&lt;BookingOfficeFacilityID&gt;</w:t>
            </w:r>
          </w:p>
        </w:tc>
        <w:tc>
          <w:tcPr>
            <w:tcW w:w="2407" w:type="dxa"/>
            <w:gridSpan w:val="2"/>
          </w:tcPr>
          <w:p w14:paraId="42050D42" w14:textId="77777777" w:rsidR="00201386" w:rsidRDefault="00201386" w:rsidP="00425BE7">
            <w:pPr>
              <w:pStyle w:val="TableParagraph"/>
              <w:ind w:left="105"/>
              <w:rPr>
                <w:sz w:val="20"/>
              </w:rPr>
            </w:pPr>
            <w:r>
              <w:rPr>
                <w:sz w:val="20"/>
              </w:rPr>
              <w:t>Booking</w:t>
            </w:r>
            <w:r>
              <w:rPr>
                <w:spacing w:val="-10"/>
                <w:sz w:val="20"/>
              </w:rPr>
              <w:t xml:space="preserve"> </w:t>
            </w:r>
            <w:r>
              <w:rPr>
                <w:sz w:val="20"/>
              </w:rPr>
              <w:t>Office</w:t>
            </w:r>
            <w:r>
              <w:rPr>
                <w:spacing w:val="-10"/>
                <w:sz w:val="20"/>
              </w:rPr>
              <w:t xml:space="preserve"> </w:t>
            </w:r>
            <w:r>
              <w:rPr>
                <w:spacing w:val="-2"/>
                <w:sz w:val="20"/>
              </w:rPr>
              <w:t>FacilityID</w:t>
            </w:r>
          </w:p>
        </w:tc>
        <w:tc>
          <w:tcPr>
            <w:tcW w:w="1843" w:type="dxa"/>
            <w:gridSpan w:val="2"/>
          </w:tcPr>
          <w:p w14:paraId="56DA855A" w14:textId="77777777" w:rsidR="00201386" w:rsidRDefault="00201386" w:rsidP="00425BE7">
            <w:pPr>
              <w:pStyle w:val="TableParagraph"/>
              <w:ind w:left="108"/>
              <w:rPr>
                <w:sz w:val="20"/>
              </w:rPr>
            </w:pPr>
            <w:r>
              <w:rPr>
                <w:spacing w:val="-2"/>
                <w:sz w:val="20"/>
              </w:rPr>
              <w:t>Characters</w:t>
            </w:r>
          </w:p>
        </w:tc>
        <w:tc>
          <w:tcPr>
            <w:tcW w:w="782" w:type="dxa"/>
            <w:gridSpan w:val="2"/>
          </w:tcPr>
          <w:p w14:paraId="183AA883" w14:textId="77777777" w:rsidR="00201386" w:rsidRDefault="00201386" w:rsidP="00425BE7">
            <w:pPr>
              <w:pStyle w:val="TableParagraph"/>
              <w:ind w:left="109"/>
              <w:rPr>
                <w:sz w:val="20"/>
              </w:rPr>
            </w:pPr>
            <w:r>
              <w:rPr>
                <w:spacing w:val="-5"/>
                <w:sz w:val="20"/>
              </w:rPr>
              <w:t>13</w:t>
            </w:r>
          </w:p>
        </w:tc>
        <w:tc>
          <w:tcPr>
            <w:tcW w:w="1992" w:type="dxa"/>
            <w:gridSpan w:val="2"/>
          </w:tcPr>
          <w:p w14:paraId="1D5F62C3" w14:textId="77777777" w:rsidR="00201386" w:rsidRDefault="00201386" w:rsidP="00425BE7">
            <w:pPr>
              <w:pStyle w:val="TableParagraph"/>
              <w:ind w:left="109"/>
              <w:rPr>
                <w:sz w:val="20"/>
              </w:rPr>
            </w:pPr>
            <w:r>
              <w:rPr>
                <w:spacing w:val="-5"/>
                <w:sz w:val="20"/>
              </w:rPr>
              <w:t>No</w:t>
            </w:r>
          </w:p>
        </w:tc>
      </w:tr>
      <w:tr w:rsidR="00201386" w14:paraId="41433C53" w14:textId="77777777" w:rsidTr="00425BE7">
        <w:trPr>
          <w:gridAfter w:val="1"/>
          <w:wAfter w:w="10" w:type="dxa"/>
          <w:trHeight w:val="299"/>
        </w:trPr>
        <w:tc>
          <w:tcPr>
            <w:tcW w:w="2710" w:type="dxa"/>
            <w:gridSpan w:val="2"/>
          </w:tcPr>
          <w:p w14:paraId="4F009BE9" w14:textId="77777777" w:rsidR="00201386" w:rsidRDefault="00201386" w:rsidP="00425BE7">
            <w:pPr>
              <w:pStyle w:val="TableParagraph"/>
              <w:rPr>
                <w:sz w:val="20"/>
              </w:rPr>
            </w:pPr>
            <w:r>
              <w:rPr>
                <w:spacing w:val="-2"/>
                <w:sz w:val="20"/>
              </w:rPr>
              <w:t>&lt;BookingOfficeName&gt;</w:t>
            </w:r>
          </w:p>
        </w:tc>
        <w:tc>
          <w:tcPr>
            <w:tcW w:w="2407" w:type="dxa"/>
            <w:gridSpan w:val="2"/>
          </w:tcPr>
          <w:p w14:paraId="656A246A" w14:textId="77777777" w:rsidR="00201386" w:rsidRDefault="00201386" w:rsidP="00425BE7">
            <w:pPr>
              <w:pStyle w:val="TableParagraph"/>
              <w:ind w:left="105"/>
              <w:rPr>
                <w:sz w:val="20"/>
              </w:rPr>
            </w:pPr>
            <w:r>
              <w:rPr>
                <w:sz w:val="20"/>
              </w:rPr>
              <w:t>Booking</w:t>
            </w:r>
            <w:r>
              <w:rPr>
                <w:spacing w:val="-10"/>
                <w:sz w:val="20"/>
              </w:rPr>
              <w:t xml:space="preserve"> </w:t>
            </w:r>
            <w:r>
              <w:rPr>
                <w:sz w:val="20"/>
              </w:rPr>
              <w:t>Office</w:t>
            </w:r>
            <w:r>
              <w:rPr>
                <w:spacing w:val="-10"/>
                <w:sz w:val="20"/>
              </w:rPr>
              <w:t xml:space="preserve"> </w:t>
            </w:r>
            <w:r>
              <w:rPr>
                <w:spacing w:val="-4"/>
                <w:sz w:val="20"/>
              </w:rPr>
              <w:t>Name</w:t>
            </w:r>
          </w:p>
        </w:tc>
        <w:tc>
          <w:tcPr>
            <w:tcW w:w="1843" w:type="dxa"/>
            <w:gridSpan w:val="2"/>
          </w:tcPr>
          <w:p w14:paraId="3403F07E" w14:textId="77777777" w:rsidR="00201386" w:rsidRDefault="00201386" w:rsidP="00425BE7">
            <w:pPr>
              <w:pStyle w:val="TableParagraph"/>
              <w:ind w:left="108"/>
              <w:rPr>
                <w:sz w:val="20"/>
              </w:rPr>
            </w:pPr>
            <w:r>
              <w:rPr>
                <w:spacing w:val="-2"/>
                <w:sz w:val="20"/>
              </w:rPr>
              <w:t>Characters</w:t>
            </w:r>
          </w:p>
        </w:tc>
        <w:tc>
          <w:tcPr>
            <w:tcW w:w="782" w:type="dxa"/>
            <w:gridSpan w:val="2"/>
          </w:tcPr>
          <w:p w14:paraId="162DE087" w14:textId="77777777" w:rsidR="00201386" w:rsidRDefault="00201386" w:rsidP="00425BE7">
            <w:pPr>
              <w:pStyle w:val="TableParagraph"/>
              <w:ind w:left="109"/>
              <w:rPr>
                <w:sz w:val="20"/>
              </w:rPr>
            </w:pPr>
            <w:r>
              <w:rPr>
                <w:spacing w:val="-5"/>
                <w:sz w:val="20"/>
              </w:rPr>
              <w:t>50</w:t>
            </w:r>
          </w:p>
        </w:tc>
        <w:tc>
          <w:tcPr>
            <w:tcW w:w="1992" w:type="dxa"/>
            <w:gridSpan w:val="2"/>
          </w:tcPr>
          <w:p w14:paraId="790B4AD8" w14:textId="77777777" w:rsidR="00201386" w:rsidRDefault="00201386" w:rsidP="00425BE7">
            <w:pPr>
              <w:pStyle w:val="TableParagraph"/>
              <w:ind w:left="109"/>
              <w:rPr>
                <w:sz w:val="20"/>
              </w:rPr>
            </w:pPr>
            <w:r>
              <w:rPr>
                <w:spacing w:val="-5"/>
                <w:sz w:val="20"/>
              </w:rPr>
              <w:t>No</w:t>
            </w:r>
          </w:p>
        </w:tc>
      </w:tr>
      <w:tr w:rsidR="00201386" w14:paraId="3EFED2FE" w14:textId="77777777" w:rsidTr="00425BE7">
        <w:trPr>
          <w:gridAfter w:val="1"/>
          <w:wAfter w:w="10" w:type="dxa"/>
          <w:trHeight w:val="302"/>
        </w:trPr>
        <w:tc>
          <w:tcPr>
            <w:tcW w:w="2710" w:type="dxa"/>
            <w:gridSpan w:val="2"/>
          </w:tcPr>
          <w:p w14:paraId="4B6E1FBB" w14:textId="77777777" w:rsidR="00201386" w:rsidRDefault="00201386" w:rsidP="00425BE7">
            <w:pPr>
              <w:pStyle w:val="TableParagraph"/>
              <w:spacing w:before="1" w:line="240" w:lineRule="auto"/>
              <w:rPr>
                <w:sz w:val="20"/>
              </w:rPr>
            </w:pPr>
            <w:r>
              <w:rPr>
                <w:spacing w:val="-2"/>
                <w:sz w:val="20"/>
              </w:rPr>
              <w:t>&lt;BookingPIN&gt;</w:t>
            </w:r>
          </w:p>
        </w:tc>
        <w:tc>
          <w:tcPr>
            <w:tcW w:w="2407" w:type="dxa"/>
            <w:gridSpan w:val="2"/>
          </w:tcPr>
          <w:p w14:paraId="5AC43222" w14:textId="77777777" w:rsidR="00201386" w:rsidRDefault="00201386" w:rsidP="00425BE7">
            <w:pPr>
              <w:pStyle w:val="TableParagraph"/>
              <w:spacing w:before="1" w:line="240" w:lineRule="auto"/>
              <w:ind w:left="105"/>
              <w:rPr>
                <w:sz w:val="20"/>
              </w:rPr>
            </w:pPr>
            <w:r>
              <w:rPr>
                <w:sz w:val="20"/>
              </w:rPr>
              <w:t>Booking</w:t>
            </w:r>
            <w:r>
              <w:rPr>
                <w:spacing w:val="-10"/>
                <w:sz w:val="20"/>
              </w:rPr>
              <w:t xml:space="preserve"> </w:t>
            </w:r>
            <w:r>
              <w:rPr>
                <w:sz w:val="20"/>
              </w:rPr>
              <w:t>Office</w:t>
            </w:r>
            <w:r>
              <w:rPr>
                <w:spacing w:val="-10"/>
                <w:sz w:val="20"/>
              </w:rPr>
              <w:t xml:space="preserve"> </w:t>
            </w:r>
            <w:r>
              <w:rPr>
                <w:spacing w:val="-5"/>
                <w:sz w:val="20"/>
              </w:rPr>
              <w:t>PIN</w:t>
            </w:r>
          </w:p>
        </w:tc>
        <w:tc>
          <w:tcPr>
            <w:tcW w:w="1843" w:type="dxa"/>
            <w:gridSpan w:val="2"/>
          </w:tcPr>
          <w:p w14:paraId="33C41D17" w14:textId="77777777" w:rsidR="00201386" w:rsidRDefault="00201386" w:rsidP="00425BE7">
            <w:pPr>
              <w:pStyle w:val="TableParagraph"/>
              <w:spacing w:before="1" w:line="240" w:lineRule="auto"/>
              <w:ind w:left="108"/>
              <w:rPr>
                <w:sz w:val="20"/>
              </w:rPr>
            </w:pPr>
            <w:r>
              <w:rPr>
                <w:spacing w:val="-2"/>
                <w:sz w:val="20"/>
              </w:rPr>
              <w:t>Number</w:t>
            </w:r>
          </w:p>
        </w:tc>
        <w:tc>
          <w:tcPr>
            <w:tcW w:w="782" w:type="dxa"/>
            <w:gridSpan w:val="2"/>
          </w:tcPr>
          <w:p w14:paraId="059CD3ED" w14:textId="77777777" w:rsidR="00201386" w:rsidRDefault="00201386" w:rsidP="00425BE7">
            <w:pPr>
              <w:pStyle w:val="TableParagraph"/>
              <w:spacing w:before="1" w:line="240" w:lineRule="auto"/>
              <w:ind w:left="109"/>
              <w:rPr>
                <w:sz w:val="20"/>
              </w:rPr>
            </w:pPr>
            <w:r>
              <w:rPr>
                <w:spacing w:val="-10"/>
                <w:sz w:val="20"/>
              </w:rPr>
              <w:t>6</w:t>
            </w:r>
          </w:p>
        </w:tc>
        <w:tc>
          <w:tcPr>
            <w:tcW w:w="1992" w:type="dxa"/>
            <w:gridSpan w:val="2"/>
          </w:tcPr>
          <w:p w14:paraId="6C7AD308" w14:textId="77777777" w:rsidR="00201386" w:rsidRDefault="00201386" w:rsidP="00425BE7">
            <w:pPr>
              <w:pStyle w:val="TableParagraph"/>
              <w:spacing w:before="1" w:line="240" w:lineRule="auto"/>
              <w:ind w:left="109"/>
              <w:rPr>
                <w:sz w:val="20"/>
              </w:rPr>
            </w:pPr>
            <w:r>
              <w:rPr>
                <w:spacing w:val="-5"/>
                <w:sz w:val="20"/>
              </w:rPr>
              <w:t>No</w:t>
            </w:r>
          </w:p>
        </w:tc>
      </w:tr>
      <w:tr w:rsidR="00201386" w14:paraId="57C5C64E" w14:textId="77777777" w:rsidTr="00425BE7">
        <w:trPr>
          <w:gridAfter w:val="1"/>
          <w:wAfter w:w="10" w:type="dxa"/>
          <w:trHeight w:val="299"/>
        </w:trPr>
        <w:tc>
          <w:tcPr>
            <w:tcW w:w="2710" w:type="dxa"/>
            <w:gridSpan w:val="2"/>
          </w:tcPr>
          <w:p w14:paraId="50F12221" w14:textId="77777777" w:rsidR="00201386" w:rsidRDefault="00201386" w:rsidP="00425BE7">
            <w:pPr>
              <w:pStyle w:val="TableParagraph"/>
              <w:rPr>
                <w:sz w:val="20"/>
              </w:rPr>
            </w:pPr>
            <w:r>
              <w:rPr>
                <w:spacing w:val="-2"/>
                <w:sz w:val="20"/>
              </w:rPr>
              <w:t>&lt;SenderAddressCity&gt;</w:t>
            </w:r>
          </w:p>
        </w:tc>
        <w:tc>
          <w:tcPr>
            <w:tcW w:w="2407" w:type="dxa"/>
            <w:gridSpan w:val="2"/>
          </w:tcPr>
          <w:p w14:paraId="4DB72D3F" w14:textId="77777777" w:rsidR="00201386" w:rsidRDefault="00201386" w:rsidP="00425BE7">
            <w:pPr>
              <w:pStyle w:val="TableParagraph"/>
              <w:ind w:left="105"/>
              <w:rPr>
                <w:sz w:val="20"/>
              </w:rPr>
            </w:pPr>
            <w:r>
              <w:rPr>
                <w:sz w:val="20"/>
              </w:rPr>
              <w:t>Booking</w:t>
            </w:r>
            <w:r>
              <w:rPr>
                <w:spacing w:val="-10"/>
                <w:sz w:val="20"/>
              </w:rPr>
              <w:t xml:space="preserve"> </w:t>
            </w:r>
            <w:r>
              <w:rPr>
                <w:sz w:val="20"/>
              </w:rPr>
              <w:t>Office</w:t>
            </w:r>
            <w:r>
              <w:rPr>
                <w:spacing w:val="-10"/>
                <w:sz w:val="20"/>
              </w:rPr>
              <w:t xml:space="preserve"> </w:t>
            </w:r>
            <w:r>
              <w:rPr>
                <w:spacing w:val="-4"/>
                <w:sz w:val="20"/>
              </w:rPr>
              <w:t>City</w:t>
            </w:r>
          </w:p>
        </w:tc>
        <w:tc>
          <w:tcPr>
            <w:tcW w:w="1843" w:type="dxa"/>
            <w:gridSpan w:val="2"/>
          </w:tcPr>
          <w:p w14:paraId="074F9AE3" w14:textId="77777777" w:rsidR="00201386" w:rsidRDefault="00201386" w:rsidP="00425BE7">
            <w:pPr>
              <w:pStyle w:val="TableParagraph"/>
              <w:ind w:left="108"/>
              <w:rPr>
                <w:sz w:val="20"/>
              </w:rPr>
            </w:pPr>
            <w:r>
              <w:rPr>
                <w:spacing w:val="-2"/>
                <w:sz w:val="20"/>
              </w:rPr>
              <w:t>Characters</w:t>
            </w:r>
          </w:p>
        </w:tc>
        <w:tc>
          <w:tcPr>
            <w:tcW w:w="782" w:type="dxa"/>
            <w:gridSpan w:val="2"/>
          </w:tcPr>
          <w:p w14:paraId="13F5B781" w14:textId="77777777" w:rsidR="00201386" w:rsidRDefault="00201386" w:rsidP="00425BE7">
            <w:pPr>
              <w:pStyle w:val="TableParagraph"/>
              <w:ind w:left="109"/>
              <w:rPr>
                <w:sz w:val="20"/>
              </w:rPr>
            </w:pPr>
            <w:r>
              <w:rPr>
                <w:spacing w:val="-5"/>
                <w:sz w:val="20"/>
              </w:rPr>
              <w:t>50</w:t>
            </w:r>
          </w:p>
        </w:tc>
        <w:tc>
          <w:tcPr>
            <w:tcW w:w="1992" w:type="dxa"/>
            <w:gridSpan w:val="2"/>
          </w:tcPr>
          <w:p w14:paraId="548D9CD0" w14:textId="77777777" w:rsidR="00201386" w:rsidRDefault="00201386" w:rsidP="00425BE7">
            <w:pPr>
              <w:pStyle w:val="TableParagraph"/>
              <w:ind w:left="109"/>
              <w:rPr>
                <w:sz w:val="20"/>
              </w:rPr>
            </w:pPr>
            <w:r>
              <w:rPr>
                <w:spacing w:val="-5"/>
                <w:sz w:val="20"/>
              </w:rPr>
              <w:t>No</w:t>
            </w:r>
          </w:p>
        </w:tc>
      </w:tr>
      <w:tr w:rsidR="00201386" w14:paraId="0F7BF967" w14:textId="77777777" w:rsidTr="00425BE7">
        <w:trPr>
          <w:gridAfter w:val="1"/>
          <w:wAfter w:w="10" w:type="dxa"/>
          <w:trHeight w:val="487"/>
        </w:trPr>
        <w:tc>
          <w:tcPr>
            <w:tcW w:w="2710" w:type="dxa"/>
            <w:gridSpan w:val="2"/>
          </w:tcPr>
          <w:p w14:paraId="59558A02" w14:textId="77777777" w:rsidR="00201386" w:rsidRDefault="00201386" w:rsidP="00425BE7">
            <w:pPr>
              <w:pStyle w:val="TableParagraph"/>
              <w:rPr>
                <w:sz w:val="20"/>
              </w:rPr>
            </w:pPr>
            <w:r>
              <w:rPr>
                <w:spacing w:val="-2"/>
                <w:sz w:val="20"/>
              </w:rPr>
              <w:t>&lt;DestinationOfficeFacilityID&gt;</w:t>
            </w:r>
          </w:p>
        </w:tc>
        <w:tc>
          <w:tcPr>
            <w:tcW w:w="2407" w:type="dxa"/>
            <w:gridSpan w:val="2"/>
          </w:tcPr>
          <w:p w14:paraId="419C493D" w14:textId="77777777" w:rsidR="00201386" w:rsidRDefault="00201386" w:rsidP="00425BE7">
            <w:pPr>
              <w:pStyle w:val="TableParagraph"/>
              <w:ind w:left="105"/>
              <w:rPr>
                <w:sz w:val="20"/>
              </w:rPr>
            </w:pPr>
            <w:r>
              <w:rPr>
                <w:spacing w:val="-2"/>
                <w:sz w:val="20"/>
              </w:rPr>
              <w:t>Destination</w:t>
            </w:r>
            <w:r>
              <w:rPr>
                <w:spacing w:val="5"/>
                <w:sz w:val="20"/>
              </w:rPr>
              <w:t xml:space="preserve"> </w:t>
            </w:r>
            <w:r>
              <w:rPr>
                <w:spacing w:val="-2"/>
                <w:sz w:val="20"/>
              </w:rPr>
              <w:t>Office</w:t>
            </w:r>
          </w:p>
          <w:p w14:paraId="23B29330" w14:textId="77777777" w:rsidR="00201386" w:rsidRDefault="00201386" w:rsidP="00425BE7">
            <w:pPr>
              <w:pStyle w:val="TableParagraph"/>
              <w:spacing w:before="1" w:line="223" w:lineRule="exact"/>
              <w:ind w:left="105"/>
              <w:rPr>
                <w:sz w:val="20"/>
              </w:rPr>
            </w:pPr>
            <w:r>
              <w:rPr>
                <w:spacing w:val="-2"/>
                <w:sz w:val="20"/>
              </w:rPr>
              <w:t>FacilityId</w:t>
            </w:r>
          </w:p>
        </w:tc>
        <w:tc>
          <w:tcPr>
            <w:tcW w:w="1843" w:type="dxa"/>
            <w:gridSpan w:val="2"/>
          </w:tcPr>
          <w:p w14:paraId="14C54CBE" w14:textId="77777777" w:rsidR="00201386" w:rsidRDefault="00201386" w:rsidP="00425BE7">
            <w:pPr>
              <w:pStyle w:val="TableParagraph"/>
              <w:ind w:left="108"/>
              <w:rPr>
                <w:sz w:val="20"/>
              </w:rPr>
            </w:pPr>
            <w:r>
              <w:rPr>
                <w:spacing w:val="-2"/>
                <w:sz w:val="20"/>
              </w:rPr>
              <w:t>Characters</w:t>
            </w:r>
          </w:p>
        </w:tc>
        <w:tc>
          <w:tcPr>
            <w:tcW w:w="782" w:type="dxa"/>
            <w:gridSpan w:val="2"/>
          </w:tcPr>
          <w:p w14:paraId="701DC041" w14:textId="77777777" w:rsidR="00201386" w:rsidRDefault="00201386" w:rsidP="00425BE7">
            <w:pPr>
              <w:pStyle w:val="TableParagraph"/>
              <w:ind w:left="109"/>
              <w:rPr>
                <w:sz w:val="20"/>
              </w:rPr>
            </w:pPr>
            <w:r>
              <w:rPr>
                <w:spacing w:val="-5"/>
                <w:sz w:val="20"/>
              </w:rPr>
              <w:t>13</w:t>
            </w:r>
          </w:p>
        </w:tc>
        <w:tc>
          <w:tcPr>
            <w:tcW w:w="1992" w:type="dxa"/>
            <w:gridSpan w:val="2"/>
          </w:tcPr>
          <w:p w14:paraId="40657666" w14:textId="77777777" w:rsidR="00201386" w:rsidRDefault="00201386" w:rsidP="00425BE7">
            <w:pPr>
              <w:pStyle w:val="TableParagraph"/>
              <w:ind w:left="109"/>
              <w:rPr>
                <w:sz w:val="20"/>
              </w:rPr>
            </w:pPr>
            <w:r>
              <w:rPr>
                <w:spacing w:val="-5"/>
                <w:sz w:val="20"/>
              </w:rPr>
              <w:t>No</w:t>
            </w:r>
          </w:p>
        </w:tc>
      </w:tr>
      <w:tr w:rsidR="00201386" w14:paraId="4E871F2A" w14:textId="77777777" w:rsidTr="00425BE7">
        <w:trPr>
          <w:gridAfter w:val="1"/>
          <w:wAfter w:w="10" w:type="dxa"/>
          <w:trHeight w:val="299"/>
        </w:trPr>
        <w:tc>
          <w:tcPr>
            <w:tcW w:w="2710" w:type="dxa"/>
            <w:gridSpan w:val="2"/>
          </w:tcPr>
          <w:p w14:paraId="221BAFCC" w14:textId="77777777" w:rsidR="00201386" w:rsidRDefault="00201386" w:rsidP="00425BE7">
            <w:pPr>
              <w:pStyle w:val="TableParagraph"/>
              <w:rPr>
                <w:sz w:val="20"/>
              </w:rPr>
            </w:pPr>
            <w:r>
              <w:rPr>
                <w:spacing w:val="-2"/>
                <w:sz w:val="20"/>
              </w:rPr>
              <w:t>&lt;DestinationOfficeName&gt;</w:t>
            </w:r>
          </w:p>
        </w:tc>
        <w:tc>
          <w:tcPr>
            <w:tcW w:w="2407" w:type="dxa"/>
            <w:gridSpan w:val="2"/>
          </w:tcPr>
          <w:p w14:paraId="1B33F49C" w14:textId="77777777" w:rsidR="00201386" w:rsidRDefault="00201386" w:rsidP="00425BE7">
            <w:pPr>
              <w:pStyle w:val="TableParagraph"/>
              <w:ind w:left="105"/>
              <w:rPr>
                <w:sz w:val="20"/>
              </w:rPr>
            </w:pPr>
            <w:r>
              <w:rPr>
                <w:sz w:val="20"/>
              </w:rPr>
              <w:t>Destination</w:t>
            </w:r>
            <w:r>
              <w:rPr>
                <w:spacing w:val="-11"/>
                <w:sz w:val="20"/>
              </w:rPr>
              <w:t xml:space="preserve"> </w:t>
            </w:r>
            <w:r>
              <w:rPr>
                <w:sz w:val="20"/>
              </w:rPr>
              <w:t>Office</w:t>
            </w:r>
            <w:r>
              <w:rPr>
                <w:spacing w:val="-11"/>
                <w:sz w:val="20"/>
              </w:rPr>
              <w:t xml:space="preserve"> </w:t>
            </w:r>
            <w:r>
              <w:rPr>
                <w:spacing w:val="-4"/>
                <w:sz w:val="20"/>
              </w:rPr>
              <w:t>Name</w:t>
            </w:r>
          </w:p>
        </w:tc>
        <w:tc>
          <w:tcPr>
            <w:tcW w:w="1843" w:type="dxa"/>
            <w:gridSpan w:val="2"/>
          </w:tcPr>
          <w:p w14:paraId="333BD3CC" w14:textId="77777777" w:rsidR="00201386" w:rsidRDefault="00201386" w:rsidP="00425BE7">
            <w:pPr>
              <w:pStyle w:val="TableParagraph"/>
              <w:ind w:left="108"/>
              <w:rPr>
                <w:sz w:val="20"/>
              </w:rPr>
            </w:pPr>
            <w:r>
              <w:rPr>
                <w:spacing w:val="-2"/>
                <w:sz w:val="20"/>
              </w:rPr>
              <w:t>Characters</w:t>
            </w:r>
          </w:p>
        </w:tc>
        <w:tc>
          <w:tcPr>
            <w:tcW w:w="782" w:type="dxa"/>
            <w:gridSpan w:val="2"/>
          </w:tcPr>
          <w:p w14:paraId="19390BC2" w14:textId="77777777" w:rsidR="00201386" w:rsidRDefault="00201386" w:rsidP="00425BE7">
            <w:pPr>
              <w:pStyle w:val="TableParagraph"/>
              <w:ind w:left="109"/>
              <w:rPr>
                <w:sz w:val="20"/>
              </w:rPr>
            </w:pPr>
            <w:r>
              <w:rPr>
                <w:spacing w:val="-5"/>
                <w:sz w:val="20"/>
              </w:rPr>
              <w:t>50</w:t>
            </w:r>
          </w:p>
        </w:tc>
        <w:tc>
          <w:tcPr>
            <w:tcW w:w="1992" w:type="dxa"/>
            <w:gridSpan w:val="2"/>
          </w:tcPr>
          <w:p w14:paraId="3C84D25D" w14:textId="77777777" w:rsidR="00201386" w:rsidRDefault="00201386" w:rsidP="00425BE7">
            <w:pPr>
              <w:pStyle w:val="TableParagraph"/>
              <w:ind w:left="109"/>
              <w:rPr>
                <w:sz w:val="20"/>
              </w:rPr>
            </w:pPr>
            <w:r>
              <w:rPr>
                <w:spacing w:val="-5"/>
                <w:sz w:val="20"/>
              </w:rPr>
              <w:t>No</w:t>
            </w:r>
          </w:p>
        </w:tc>
      </w:tr>
      <w:tr w:rsidR="00201386" w14:paraId="53918AA8" w14:textId="77777777" w:rsidTr="00425BE7">
        <w:trPr>
          <w:gridAfter w:val="1"/>
          <w:wAfter w:w="10" w:type="dxa"/>
          <w:trHeight w:val="302"/>
        </w:trPr>
        <w:tc>
          <w:tcPr>
            <w:tcW w:w="2710" w:type="dxa"/>
            <w:gridSpan w:val="2"/>
          </w:tcPr>
          <w:p w14:paraId="30C35EE2" w14:textId="77777777" w:rsidR="00201386" w:rsidRDefault="00201386" w:rsidP="00425BE7">
            <w:pPr>
              <w:pStyle w:val="TableParagraph"/>
              <w:spacing w:before="1" w:line="240" w:lineRule="auto"/>
              <w:rPr>
                <w:sz w:val="20"/>
              </w:rPr>
            </w:pPr>
            <w:r>
              <w:rPr>
                <w:spacing w:val="-2"/>
                <w:sz w:val="20"/>
              </w:rPr>
              <w:t>&lt;DestinationPIN&gt;</w:t>
            </w:r>
          </w:p>
        </w:tc>
        <w:tc>
          <w:tcPr>
            <w:tcW w:w="2407" w:type="dxa"/>
            <w:gridSpan w:val="2"/>
          </w:tcPr>
          <w:p w14:paraId="521BC8A9" w14:textId="77777777" w:rsidR="00201386" w:rsidRDefault="00201386" w:rsidP="00425BE7">
            <w:pPr>
              <w:pStyle w:val="TableParagraph"/>
              <w:spacing w:before="1" w:line="240" w:lineRule="auto"/>
              <w:ind w:left="105"/>
              <w:rPr>
                <w:sz w:val="20"/>
              </w:rPr>
            </w:pPr>
            <w:r>
              <w:rPr>
                <w:sz w:val="20"/>
              </w:rPr>
              <w:t>Destination</w:t>
            </w:r>
            <w:r>
              <w:rPr>
                <w:spacing w:val="-11"/>
                <w:sz w:val="20"/>
              </w:rPr>
              <w:t xml:space="preserve"> </w:t>
            </w:r>
            <w:r>
              <w:rPr>
                <w:sz w:val="20"/>
              </w:rPr>
              <w:t>Office</w:t>
            </w:r>
            <w:r>
              <w:rPr>
                <w:spacing w:val="-11"/>
                <w:sz w:val="20"/>
              </w:rPr>
              <w:t xml:space="preserve"> </w:t>
            </w:r>
            <w:r>
              <w:rPr>
                <w:spacing w:val="-5"/>
                <w:sz w:val="20"/>
              </w:rPr>
              <w:t>PIN</w:t>
            </w:r>
          </w:p>
        </w:tc>
        <w:tc>
          <w:tcPr>
            <w:tcW w:w="1843" w:type="dxa"/>
            <w:gridSpan w:val="2"/>
          </w:tcPr>
          <w:p w14:paraId="0EEDDCF4" w14:textId="77777777" w:rsidR="00201386" w:rsidRDefault="00201386" w:rsidP="00425BE7">
            <w:pPr>
              <w:pStyle w:val="TableParagraph"/>
              <w:spacing w:before="1" w:line="240" w:lineRule="auto"/>
              <w:ind w:left="108"/>
              <w:rPr>
                <w:sz w:val="20"/>
              </w:rPr>
            </w:pPr>
            <w:r>
              <w:rPr>
                <w:spacing w:val="-2"/>
                <w:sz w:val="20"/>
              </w:rPr>
              <w:t>Number</w:t>
            </w:r>
          </w:p>
        </w:tc>
        <w:tc>
          <w:tcPr>
            <w:tcW w:w="782" w:type="dxa"/>
            <w:gridSpan w:val="2"/>
          </w:tcPr>
          <w:p w14:paraId="56424326" w14:textId="77777777" w:rsidR="00201386" w:rsidRDefault="00201386" w:rsidP="00425BE7">
            <w:pPr>
              <w:pStyle w:val="TableParagraph"/>
              <w:spacing w:before="1" w:line="240" w:lineRule="auto"/>
              <w:ind w:left="109"/>
              <w:rPr>
                <w:sz w:val="20"/>
              </w:rPr>
            </w:pPr>
            <w:r>
              <w:rPr>
                <w:spacing w:val="-10"/>
                <w:sz w:val="20"/>
              </w:rPr>
              <w:t>6</w:t>
            </w:r>
          </w:p>
        </w:tc>
        <w:tc>
          <w:tcPr>
            <w:tcW w:w="1992" w:type="dxa"/>
            <w:gridSpan w:val="2"/>
          </w:tcPr>
          <w:p w14:paraId="4716DFB9" w14:textId="77777777" w:rsidR="00201386" w:rsidRDefault="00201386" w:rsidP="00425BE7">
            <w:pPr>
              <w:pStyle w:val="TableParagraph"/>
              <w:spacing w:before="1" w:line="240" w:lineRule="auto"/>
              <w:ind w:left="109"/>
              <w:rPr>
                <w:sz w:val="20"/>
              </w:rPr>
            </w:pPr>
            <w:r>
              <w:rPr>
                <w:spacing w:val="-5"/>
                <w:sz w:val="20"/>
              </w:rPr>
              <w:t>No</w:t>
            </w:r>
          </w:p>
        </w:tc>
      </w:tr>
      <w:tr w:rsidR="00201386" w14:paraId="0EE137D0" w14:textId="77777777" w:rsidTr="00425BE7">
        <w:trPr>
          <w:gridAfter w:val="1"/>
          <w:wAfter w:w="10" w:type="dxa"/>
          <w:trHeight w:val="299"/>
        </w:trPr>
        <w:tc>
          <w:tcPr>
            <w:tcW w:w="2710" w:type="dxa"/>
            <w:gridSpan w:val="2"/>
          </w:tcPr>
          <w:p w14:paraId="11812FB1" w14:textId="77777777" w:rsidR="00201386" w:rsidRDefault="00201386" w:rsidP="00425BE7">
            <w:pPr>
              <w:pStyle w:val="TableParagraph"/>
              <w:rPr>
                <w:sz w:val="20"/>
              </w:rPr>
            </w:pPr>
            <w:r>
              <w:rPr>
                <w:spacing w:val="-2"/>
                <w:sz w:val="20"/>
              </w:rPr>
              <w:t>&lt;DestinationCity&gt;</w:t>
            </w:r>
          </w:p>
        </w:tc>
        <w:tc>
          <w:tcPr>
            <w:tcW w:w="2407" w:type="dxa"/>
            <w:gridSpan w:val="2"/>
          </w:tcPr>
          <w:p w14:paraId="240F58EB" w14:textId="77777777" w:rsidR="00201386" w:rsidRDefault="00201386" w:rsidP="00425BE7">
            <w:pPr>
              <w:pStyle w:val="TableParagraph"/>
              <w:ind w:left="105"/>
              <w:rPr>
                <w:sz w:val="20"/>
              </w:rPr>
            </w:pPr>
            <w:r>
              <w:rPr>
                <w:spacing w:val="-2"/>
                <w:sz w:val="20"/>
              </w:rPr>
              <w:t>Destination</w:t>
            </w:r>
            <w:r>
              <w:rPr>
                <w:spacing w:val="5"/>
                <w:sz w:val="20"/>
              </w:rPr>
              <w:t xml:space="preserve"> </w:t>
            </w:r>
            <w:r>
              <w:rPr>
                <w:spacing w:val="-4"/>
                <w:sz w:val="20"/>
              </w:rPr>
              <w:t>City</w:t>
            </w:r>
          </w:p>
        </w:tc>
        <w:tc>
          <w:tcPr>
            <w:tcW w:w="1843" w:type="dxa"/>
            <w:gridSpan w:val="2"/>
          </w:tcPr>
          <w:p w14:paraId="7BD2EB03" w14:textId="77777777" w:rsidR="00201386" w:rsidRDefault="00201386" w:rsidP="00425BE7">
            <w:pPr>
              <w:pStyle w:val="TableParagraph"/>
              <w:ind w:left="108"/>
              <w:rPr>
                <w:sz w:val="20"/>
              </w:rPr>
            </w:pPr>
            <w:r>
              <w:rPr>
                <w:spacing w:val="-2"/>
                <w:sz w:val="20"/>
              </w:rPr>
              <w:t>Characters</w:t>
            </w:r>
          </w:p>
        </w:tc>
        <w:tc>
          <w:tcPr>
            <w:tcW w:w="782" w:type="dxa"/>
            <w:gridSpan w:val="2"/>
          </w:tcPr>
          <w:p w14:paraId="658EC268" w14:textId="77777777" w:rsidR="00201386" w:rsidRDefault="00201386" w:rsidP="00425BE7">
            <w:pPr>
              <w:pStyle w:val="TableParagraph"/>
              <w:ind w:left="109"/>
              <w:rPr>
                <w:sz w:val="20"/>
              </w:rPr>
            </w:pPr>
            <w:r>
              <w:rPr>
                <w:spacing w:val="-5"/>
                <w:sz w:val="20"/>
              </w:rPr>
              <w:t>50</w:t>
            </w:r>
          </w:p>
        </w:tc>
        <w:tc>
          <w:tcPr>
            <w:tcW w:w="1992" w:type="dxa"/>
            <w:gridSpan w:val="2"/>
          </w:tcPr>
          <w:p w14:paraId="30C4F469" w14:textId="77777777" w:rsidR="00201386" w:rsidRDefault="00201386" w:rsidP="00425BE7">
            <w:pPr>
              <w:pStyle w:val="TableParagraph"/>
              <w:ind w:left="109"/>
              <w:rPr>
                <w:sz w:val="20"/>
              </w:rPr>
            </w:pPr>
            <w:r>
              <w:rPr>
                <w:spacing w:val="-5"/>
                <w:sz w:val="20"/>
              </w:rPr>
              <w:t>No</w:t>
            </w:r>
          </w:p>
        </w:tc>
      </w:tr>
      <w:tr w:rsidR="00201386" w14:paraId="0BC71746" w14:textId="77777777" w:rsidTr="00425BE7">
        <w:trPr>
          <w:gridAfter w:val="1"/>
          <w:wAfter w:w="10" w:type="dxa"/>
          <w:trHeight w:val="299"/>
        </w:trPr>
        <w:tc>
          <w:tcPr>
            <w:tcW w:w="2710" w:type="dxa"/>
            <w:gridSpan w:val="2"/>
          </w:tcPr>
          <w:p w14:paraId="7126EDF7" w14:textId="77777777" w:rsidR="00201386" w:rsidRDefault="00201386" w:rsidP="00425BE7">
            <w:pPr>
              <w:pStyle w:val="TableParagraph"/>
              <w:rPr>
                <w:sz w:val="20"/>
              </w:rPr>
            </w:pPr>
            <w:r>
              <w:rPr>
                <w:spacing w:val="-2"/>
                <w:sz w:val="20"/>
              </w:rPr>
              <w:t>&lt;DestinationCountry&gt;</w:t>
            </w:r>
          </w:p>
        </w:tc>
        <w:tc>
          <w:tcPr>
            <w:tcW w:w="2407" w:type="dxa"/>
            <w:gridSpan w:val="2"/>
          </w:tcPr>
          <w:p w14:paraId="7D8420E7" w14:textId="77777777" w:rsidR="00201386" w:rsidRDefault="00201386" w:rsidP="00425BE7">
            <w:pPr>
              <w:pStyle w:val="TableParagraph"/>
              <w:ind w:left="105"/>
              <w:rPr>
                <w:sz w:val="20"/>
              </w:rPr>
            </w:pPr>
            <w:r>
              <w:rPr>
                <w:spacing w:val="-2"/>
                <w:sz w:val="20"/>
              </w:rPr>
              <w:t>Destination</w:t>
            </w:r>
            <w:r>
              <w:rPr>
                <w:spacing w:val="5"/>
                <w:sz w:val="20"/>
              </w:rPr>
              <w:t xml:space="preserve"> </w:t>
            </w:r>
            <w:r>
              <w:rPr>
                <w:spacing w:val="-2"/>
                <w:sz w:val="20"/>
              </w:rPr>
              <w:t>Country</w:t>
            </w:r>
          </w:p>
        </w:tc>
        <w:tc>
          <w:tcPr>
            <w:tcW w:w="1843" w:type="dxa"/>
            <w:gridSpan w:val="2"/>
          </w:tcPr>
          <w:p w14:paraId="50EF27A4" w14:textId="77777777" w:rsidR="00201386" w:rsidRDefault="00201386" w:rsidP="00425BE7">
            <w:pPr>
              <w:pStyle w:val="TableParagraph"/>
              <w:ind w:left="108"/>
              <w:rPr>
                <w:sz w:val="20"/>
              </w:rPr>
            </w:pPr>
            <w:r>
              <w:rPr>
                <w:spacing w:val="-2"/>
                <w:sz w:val="20"/>
              </w:rPr>
              <w:t>Characters</w:t>
            </w:r>
          </w:p>
        </w:tc>
        <w:tc>
          <w:tcPr>
            <w:tcW w:w="782" w:type="dxa"/>
            <w:gridSpan w:val="2"/>
          </w:tcPr>
          <w:p w14:paraId="01D0A3CF" w14:textId="77777777" w:rsidR="00201386" w:rsidRDefault="00201386" w:rsidP="00425BE7">
            <w:pPr>
              <w:pStyle w:val="TableParagraph"/>
              <w:ind w:left="109"/>
              <w:rPr>
                <w:sz w:val="20"/>
              </w:rPr>
            </w:pPr>
            <w:r>
              <w:rPr>
                <w:spacing w:val="-5"/>
                <w:sz w:val="20"/>
              </w:rPr>
              <w:t>50</w:t>
            </w:r>
          </w:p>
        </w:tc>
        <w:tc>
          <w:tcPr>
            <w:tcW w:w="1992" w:type="dxa"/>
            <w:gridSpan w:val="2"/>
          </w:tcPr>
          <w:p w14:paraId="3C28FEE3" w14:textId="77777777" w:rsidR="00201386" w:rsidRDefault="00201386" w:rsidP="00425BE7">
            <w:pPr>
              <w:pStyle w:val="TableParagraph"/>
              <w:ind w:left="109"/>
              <w:rPr>
                <w:sz w:val="20"/>
              </w:rPr>
            </w:pPr>
            <w:r>
              <w:rPr>
                <w:spacing w:val="-5"/>
                <w:sz w:val="20"/>
              </w:rPr>
              <w:t>No</w:t>
            </w:r>
          </w:p>
        </w:tc>
      </w:tr>
      <w:tr w:rsidR="00201386" w14:paraId="556B35AB" w14:textId="77777777" w:rsidTr="00425BE7">
        <w:trPr>
          <w:gridAfter w:val="1"/>
          <w:wAfter w:w="10" w:type="dxa"/>
          <w:trHeight w:val="299"/>
        </w:trPr>
        <w:tc>
          <w:tcPr>
            <w:tcW w:w="2710" w:type="dxa"/>
            <w:gridSpan w:val="2"/>
          </w:tcPr>
          <w:p w14:paraId="6FD48383" w14:textId="77777777" w:rsidR="00201386" w:rsidRDefault="00201386" w:rsidP="00425BE7">
            <w:pPr>
              <w:pStyle w:val="TableParagraph"/>
              <w:rPr>
                <w:sz w:val="20"/>
              </w:rPr>
            </w:pPr>
            <w:r>
              <w:rPr>
                <w:spacing w:val="-2"/>
                <w:sz w:val="20"/>
              </w:rPr>
              <w:t>&lt;ReceiverName&gt;</w:t>
            </w:r>
          </w:p>
        </w:tc>
        <w:tc>
          <w:tcPr>
            <w:tcW w:w="2407" w:type="dxa"/>
            <w:gridSpan w:val="2"/>
          </w:tcPr>
          <w:p w14:paraId="46C62370" w14:textId="77777777" w:rsidR="00201386" w:rsidRDefault="00201386" w:rsidP="00425BE7">
            <w:pPr>
              <w:pStyle w:val="TableParagraph"/>
              <w:ind w:left="105"/>
              <w:rPr>
                <w:sz w:val="20"/>
              </w:rPr>
            </w:pPr>
            <w:r>
              <w:rPr>
                <w:sz w:val="20"/>
              </w:rPr>
              <w:t>Receiver</w:t>
            </w:r>
            <w:r>
              <w:rPr>
                <w:spacing w:val="-8"/>
                <w:sz w:val="20"/>
              </w:rPr>
              <w:t xml:space="preserve"> </w:t>
            </w:r>
            <w:r>
              <w:rPr>
                <w:spacing w:val="-4"/>
                <w:sz w:val="20"/>
              </w:rPr>
              <w:t>Name</w:t>
            </w:r>
          </w:p>
        </w:tc>
        <w:tc>
          <w:tcPr>
            <w:tcW w:w="1843" w:type="dxa"/>
            <w:gridSpan w:val="2"/>
          </w:tcPr>
          <w:p w14:paraId="3A4A5A6D" w14:textId="77777777" w:rsidR="00201386" w:rsidRDefault="00201386" w:rsidP="00425BE7">
            <w:pPr>
              <w:pStyle w:val="TableParagraph"/>
              <w:ind w:left="108"/>
              <w:rPr>
                <w:sz w:val="20"/>
              </w:rPr>
            </w:pPr>
            <w:r>
              <w:rPr>
                <w:spacing w:val="-2"/>
                <w:sz w:val="20"/>
              </w:rPr>
              <w:t>Characters</w:t>
            </w:r>
          </w:p>
        </w:tc>
        <w:tc>
          <w:tcPr>
            <w:tcW w:w="782" w:type="dxa"/>
            <w:gridSpan w:val="2"/>
          </w:tcPr>
          <w:p w14:paraId="517BE02A" w14:textId="77777777" w:rsidR="00201386" w:rsidRDefault="00201386" w:rsidP="00425BE7">
            <w:pPr>
              <w:pStyle w:val="TableParagraph"/>
              <w:ind w:left="109"/>
              <w:rPr>
                <w:sz w:val="20"/>
              </w:rPr>
            </w:pPr>
            <w:r>
              <w:rPr>
                <w:spacing w:val="-5"/>
                <w:sz w:val="20"/>
              </w:rPr>
              <w:t>50</w:t>
            </w:r>
          </w:p>
        </w:tc>
        <w:tc>
          <w:tcPr>
            <w:tcW w:w="1992" w:type="dxa"/>
            <w:gridSpan w:val="2"/>
          </w:tcPr>
          <w:p w14:paraId="18537990" w14:textId="77777777" w:rsidR="00201386" w:rsidRDefault="00201386" w:rsidP="00425BE7">
            <w:pPr>
              <w:pStyle w:val="TableParagraph"/>
              <w:ind w:left="109"/>
              <w:rPr>
                <w:sz w:val="20"/>
              </w:rPr>
            </w:pPr>
            <w:r>
              <w:rPr>
                <w:spacing w:val="-5"/>
                <w:sz w:val="20"/>
              </w:rPr>
              <w:t>No</w:t>
            </w:r>
          </w:p>
        </w:tc>
      </w:tr>
      <w:tr w:rsidR="00201386" w14:paraId="73353330" w14:textId="77777777" w:rsidTr="00425BE7">
        <w:trPr>
          <w:gridAfter w:val="1"/>
          <w:wAfter w:w="10" w:type="dxa"/>
          <w:trHeight w:val="299"/>
        </w:trPr>
        <w:tc>
          <w:tcPr>
            <w:tcW w:w="2710" w:type="dxa"/>
            <w:gridSpan w:val="2"/>
          </w:tcPr>
          <w:p w14:paraId="0CF6CF58" w14:textId="77777777" w:rsidR="00201386" w:rsidRDefault="00201386" w:rsidP="00425BE7">
            <w:pPr>
              <w:pStyle w:val="TableParagraph"/>
              <w:rPr>
                <w:sz w:val="20"/>
              </w:rPr>
            </w:pPr>
            <w:r>
              <w:rPr>
                <w:spacing w:val="-2"/>
                <w:sz w:val="20"/>
              </w:rPr>
              <w:t>&lt;InvoiceNo&gt;</w:t>
            </w:r>
          </w:p>
        </w:tc>
        <w:tc>
          <w:tcPr>
            <w:tcW w:w="2407" w:type="dxa"/>
            <w:gridSpan w:val="2"/>
          </w:tcPr>
          <w:p w14:paraId="737D1DDC" w14:textId="77777777" w:rsidR="00201386" w:rsidRDefault="00201386" w:rsidP="00425BE7">
            <w:pPr>
              <w:pStyle w:val="TableParagraph"/>
              <w:ind w:left="105"/>
              <w:rPr>
                <w:sz w:val="20"/>
              </w:rPr>
            </w:pPr>
            <w:r>
              <w:rPr>
                <w:sz w:val="20"/>
              </w:rPr>
              <w:t>Invoice</w:t>
            </w:r>
            <w:r>
              <w:rPr>
                <w:spacing w:val="-11"/>
                <w:sz w:val="20"/>
              </w:rPr>
              <w:t xml:space="preserve"> </w:t>
            </w:r>
            <w:r>
              <w:rPr>
                <w:spacing w:val="-5"/>
                <w:sz w:val="20"/>
              </w:rPr>
              <w:t>No</w:t>
            </w:r>
          </w:p>
        </w:tc>
        <w:tc>
          <w:tcPr>
            <w:tcW w:w="1843" w:type="dxa"/>
            <w:gridSpan w:val="2"/>
          </w:tcPr>
          <w:p w14:paraId="21EF7849" w14:textId="77777777" w:rsidR="00201386" w:rsidRDefault="00201386" w:rsidP="00425BE7">
            <w:pPr>
              <w:pStyle w:val="TableParagraph"/>
              <w:ind w:left="108"/>
              <w:rPr>
                <w:sz w:val="20"/>
              </w:rPr>
            </w:pPr>
            <w:r>
              <w:rPr>
                <w:spacing w:val="-2"/>
                <w:sz w:val="20"/>
              </w:rPr>
              <w:t>Characters</w:t>
            </w:r>
          </w:p>
        </w:tc>
        <w:tc>
          <w:tcPr>
            <w:tcW w:w="782" w:type="dxa"/>
            <w:gridSpan w:val="2"/>
          </w:tcPr>
          <w:p w14:paraId="7AE649A1" w14:textId="77777777" w:rsidR="00201386" w:rsidRDefault="00201386" w:rsidP="00425BE7">
            <w:pPr>
              <w:pStyle w:val="TableParagraph"/>
              <w:ind w:left="109"/>
              <w:rPr>
                <w:sz w:val="20"/>
              </w:rPr>
            </w:pPr>
            <w:r>
              <w:rPr>
                <w:spacing w:val="-5"/>
                <w:sz w:val="20"/>
              </w:rPr>
              <w:t>30</w:t>
            </w:r>
          </w:p>
        </w:tc>
        <w:tc>
          <w:tcPr>
            <w:tcW w:w="1992" w:type="dxa"/>
            <w:gridSpan w:val="2"/>
          </w:tcPr>
          <w:p w14:paraId="6FA39FC5" w14:textId="77777777" w:rsidR="00201386" w:rsidRDefault="00201386" w:rsidP="00425BE7">
            <w:pPr>
              <w:pStyle w:val="TableParagraph"/>
              <w:ind w:left="109"/>
              <w:rPr>
                <w:sz w:val="20"/>
              </w:rPr>
            </w:pPr>
            <w:r>
              <w:rPr>
                <w:spacing w:val="-5"/>
                <w:sz w:val="20"/>
              </w:rPr>
              <w:t>No</w:t>
            </w:r>
          </w:p>
        </w:tc>
      </w:tr>
      <w:tr w:rsidR="00201386" w14:paraId="592F2146" w14:textId="77777777" w:rsidTr="00425BE7">
        <w:trPr>
          <w:gridAfter w:val="1"/>
          <w:wAfter w:w="10" w:type="dxa"/>
          <w:trHeight w:val="299"/>
        </w:trPr>
        <w:tc>
          <w:tcPr>
            <w:tcW w:w="2710" w:type="dxa"/>
            <w:gridSpan w:val="2"/>
          </w:tcPr>
          <w:p w14:paraId="5AF9A48F" w14:textId="77777777" w:rsidR="00201386" w:rsidRDefault="00201386" w:rsidP="00425BE7">
            <w:pPr>
              <w:pStyle w:val="TableParagraph"/>
              <w:rPr>
                <w:sz w:val="20"/>
              </w:rPr>
            </w:pPr>
            <w:r>
              <w:rPr>
                <w:spacing w:val="-2"/>
                <w:sz w:val="20"/>
              </w:rPr>
              <w:t>&lt;LineItem&gt;</w:t>
            </w:r>
          </w:p>
        </w:tc>
        <w:tc>
          <w:tcPr>
            <w:tcW w:w="2407" w:type="dxa"/>
            <w:gridSpan w:val="2"/>
          </w:tcPr>
          <w:p w14:paraId="362ADFFC" w14:textId="77777777" w:rsidR="00201386" w:rsidRDefault="00201386" w:rsidP="00425BE7">
            <w:pPr>
              <w:pStyle w:val="TableParagraph"/>
              <w:ind w:left="105"/>
              <w:rPr>
                <w:sz w:val="20"/>
              </w:rPr>
            </w:pPr>
            <w:r>
              <w:rPr>
                <w:sz w:val="20"/>
              </w:rPr>
              <w:t>Line</w:t>
            </w:r>
            <w:r>
              <w:rPr>
                <w:spacing w:val="-7"/>
                <w:sz w:val="20"/>
              </w:rPr>
              <w:t xml:space="preserve"> </w:t>
            </w:r>
            <w:r>
              <w:rPr>
                <w:spacing w:val="-4"/>
                <w:sz w:val="20"/>
              </w:rPr>
              <w:t>Item</w:t>
            </w:r>
          </w:p>
        </w:tc>
        <w:tc>
          <w:tcPr>
            <w:tcW w:w="1843" w:type="dxa"/>
            <w:gridSpan w:val="2"/>
          </w:tcPr>
          <w:p w14:paraId="25DF9ED0" w14:textId="77777777" w:rsidR="00201386" w:rsidRDefault="00201386" w:rsidP="00425BE7">
            <w:pPr>
              <w:pStyle w:val="TableParagraph"/>
              <w:ind w:left="108"/>
              <w:rPr>
                <w:sz w:val="20"/>
              </w:rPr>
            </w:pPr>
            <w:r>
              <w:rPr>
                <w:spacing w:val="-2"/>
                <w:sz w:val="20"/>
              </w:rPr>
              <w:t>Number</w:t>
            </w:r>
          </w:p>
        </w:tc>
        <w:tc>
          <w:tcPr>
            <w:tcW w:w="782" w:type="dxa"/>
            <w:gridSpan w:val="2"/>
          </w:tcPr>
          <w:p w14:paraId="0EDC6A5B" w14:textId="77777777" w:rsidR="00201386" w:rsidRDefault="00201386" w:rsidP="00425BE7">
            <w:pPr>
              <w:pStyle w:val="TableParagraph"/>
              <w:ind w:left="109"/>
              <w:rPr>
                <w:sz w:val="20"/>
              </w:rPr>
            </w:pPr>
            <w:r>
              <w:rPr>
                <w:spacing w:val="-10"/>
                <w:sz w:val="20"/>
              </w:rPr>
              <w:t>5</w:t>
            </w:r>
          </w:p>
        </w:tc>
        <w:tc>
          <w:tcPr>
            <w:tcW w:w="1992" w:type="dxa"/>
            <w:gridSpan w:val="2"/>
          </w:tcPr>
          <w:p w14:paraId="38E8E1E7" w14:textId="77777777" w:rsidR="00201386" w:rsidRDefault="00201386" w:rsidP="00425BE7">
            <w:pPr>
              <w:pStyle w:val="TableParagraph"/>
              <w:ind w:left="109"/>
              <w:rPr>
                <w:sz w:val="20"/>
              </w:rPr>
            </w:pPr>
            <w:r>
              <w:rPr>
                <w:spacing w:val="-5"/>
                <w:sz w:val="20"/>
              </w:rPr>
              <w:t>No</w:t>
            </w:r>
          </w:p>
        </w:tc>
      </w:tr>
      <w:tr w:rsidR="00201386" w14:paraId="70D31209" w14:textId="77777777" w:rsidTr="00425BE7">
        <w:trPr>
          <w:gridAfter w:val="1"/>
          <w:wAfter w:w="10" w:type="dxa"/>
          <w:trHeight w:val="301"/>
        </w:trPr>
        <w:tc>
          <w:tcPr>
            <w:tcW w:w="2710" w:type="dxa"/>
            <w:gridSpan w:val="2"/>
          </w:tcPr>
          <w:p w14:paraId="001C69C7" w14:textId="77777777" w:rsidR="00201386" w:rsidRDefault="00201386" w:rsidP="00425BE7">
            <w:pPr>
              <w:pStyle w:val="TableParagraph"/>
              <w:spacing w:before="1" w:line="240" w:lineRule="auto"/>
              <w:rPr>
                <w:sz w:val="20"/>
              </w:rPr>
            </w:pPr>
            <w:r>
              <w:rPr>
                <w:spacing w:val="-2"/>
                <w:sz w:val="20"/>
              </w:rPr>
              <w:t>&lt;WeightValue&gt;</w:t>
            </w:r>
          </w:p>
        </w:tc>
        <w:tc>
          <w:tcPr>
            <w:tcW w:w="2407" w:type="dxa"/>
            <w:gridSpan w:val="2"/>
          </w:tcPr>
          <w:p w14:paraId="5D12A79F" w14:textId="77777777" w:rsidR="00201386" w:rsidRDefault="00201386" w:rsidP="00425BE7">
            <w:pPr>
              <w:pStyle w:val="TableParagraph"/>
              <w:spacing w:before="1" w:line="240" w:lineRule="auto"/>
              <w:ind w:left="105"/>
              <w:rPr>
                <w:sz w:val="20"/>
              </w:rPr>
            </w:pPr>
            <w:r>
              <w:rPr>
                <w:sz w:val="20"/>
              </w:rPr>
              <w:t>Weight</w:t>
            </w:r>
            <w:r>
              <w:rPr>
                <w:spacing w:val="-9"/>
                <w:sz w:val="20"/>
              </w:rPr>
              <w:t xml:space="preserve"> </w:t>
            </w:r>
            <w:r>
              <w:rPr>
                <w:sz w:val="20"/>
              </w:rPr>
              <w:t>Value</w:t>
            </w:r>
            <w:r>
              <w:rPr>
                <w:spacing w:val="-6"/>
                <w:sz w:val="20"/>
              </w:rPr>
              <w:t xml:space="preserve"> </w:t>
            </w:r>
            <w:r>
              <w:rPr>
                <w:sz w:val="20"/>
              </w:rPr>
              <w:t>in</w:t>
            </w:r>
            <w:r>
              <w:rPr>
                <w:spacing w:val="-6"/>
                <w:sz w:val="20"/>
              </w:rPr>
              <w:t xml:space="preserve"> </w:t>
            </w:r>
            <w:r>
              <w:rPr>
                <w:spacing w:val="-5"/>
                <w:sz w:val="20"/>
              </w:rPr>
              <w:t>gms</w:t>
            </w:r>
          </w:p>
        </w:tc>
        <w:tc>
          <w:tcPr>
            <w:tcW w:w="1843" w:type="dxa"/>
            <w:gridSpan w:val="2"/>
          </w:tcPr>
          <w:p w14:paraId="2FB55EAC" w14:textId="77777777" w:rsidR="00201386" w:rsidRDefault="00201386" w:rsidP="00425BE7">
            <w:pPr>
              <w:pStyle w:val="TableParagraph"/>
              <w:spacing w:before="1" w:line="240" w:lineRule="auto"/>
              <w:ind w:left="108"/>
              <w:rPr>
                <w:sz w:val="20"/>
              </w:rPr>
            </w:pPr>
            <w:r>
              <w:rPr>
                <w:spacing w:val="-2"/>
                <w:sz w:val="20"/>
              </w:rPr>
              <w:t>Number</w:t>
            </w:r>
          </w:p>
        </w:tc>
        <w:tc>
          <w:tcPr>
            <w:tcW w:w="782" w:type="dxa"/>
            <w:gridSpan w:val="2"/>
          </w:tcPr>
          <w:p w14:paraId="5BFDC187" w14:textId="77777777" w:rsidR="00201386" w:rsidRDefault="00201386" w:rsidP="00425BE7">
            <w:pPr>
              <w:pStyle w:val="TableParagraph"/>
              <w:spacing w:before="1" w:line="240" w:lineRule="auto"/>
              <w:ind w:left="109"/>
              <w:rPr>
                <w:sz w:val="20"/>
              </w:rPr>
            </w:pPr>
            <w:r>
              <w:rPr>
                <w:spacing w:val="-10"/>
                <w:sz w:val="20"/>
              </w:rPr>
              <w:t>6</w:t>
            </w:r>
          </w:p>
        </w:tc>
        <w:tc>
          <w:tcPr>
            <w:tcW w:w="1992" w:type="dxa"/>
            <w:gridSpan w:val="2"/>
          </w:tcPr>
          <w:p w14:paraId="30F6381A" w14:textId="77777777" w:rsidR="00201386" w:rsidRDefault="00201386" w:rsidP="00425BE7">
            <w:pPr>
              <w:pStyle w:val="TableParagraph"/>
              <w:spacing w:before="1" w:line="240" w:lineRule="auto"/>
              <w:ind w:left="109"/>
              <w:rPr>
                <w:sz w:val="20"/>
              </w:rPr>
            </w:pPr>
            <w:r>
              <w:rPr>
                <w:spacing w:val="-5"/>
                <w:sz w:val="20"/>
              </w:rPr>
              <w:t>No</w:t>
            </w:r>
          </w:p>
        </w:tc>
      </w:tr>
      <w:tr w:rsidR="00201386" w14:paraId="53E863C4" w14:textId="77777777" w:rsidTr="00425BE7">
        <w:trPr>
          <w:gridAfter w:val="1"/>
          <w:wAfter w:w="10" w:type="dxa"/>
          <w:trHeight w:val="299"/>
        </w:trPr>
        <w:tc>
          <w:tcPr>
            <w:tcW w:w="2710" w:type="dxa"/>
            <w:gridSpan w:val="2"/>
          </w:tcPr>
          <w:p w14:paraId="6C67E63E" w14:textId="77777777" w:rsidR="00201386" w:rsidRDefault="00201386" w:rsidP="00425BE7">
            <w:pPr>
              <w:pStyle w:val="TableParagraph"/>
              <w:rPr>
                <w:sz w:val="20"/>
              </w:rPr>
            </w:pPr>
            <w:r>
              <w:rPr>
                <w:spacing w:val="-2"/>
                <w:sz w:val="20"/>
              </w:rPr>
              <w:t>&lt;Tariff&gt;</w:t>
            </w:r>
          </w:p>
        </w:tc>
        <w:tc>
          <w:tcPr>
            <w:tcW w:w="2407" w:type="dxa"/>
            <w:gridSpan w:val="2"/>
          </w:tcPr>
          <w:p w14:paraId="68F8C5D7" w14:textId="77777777" w:rsidR="00201386" w:rsidRDefault="00201386" w:rsidP="00425BE7">
            <w:pPr>
              <w:pStyle w:val="TableParagraph"/>
              <w:ind w:left="105"/>
              <w:rPr>
                <w:sz w:val="20"/>
              </w:rPr>
            </w:pPr>
            <w:r>
              <w:rPr>
                <w:spacing w:val="-2"/>
                <w:sz w:val="20"/>
              </w:rPr>
              <w:t>Tariff</w:t>
            </w:r>
          </w:p>
        </w:tc>
        <w:tc>
          <w:tcPr>
            <w:tcW w:w="1843" w:type="dxa"/>
            <w:gridSpan w:val="2"/>
          </w:tcPr>
          <w:p w14:paraId="2ACAC9E9" w14:textId="77777777" w:rsidR="00201386" w:rsidRDefault="00201386" w:rsidP="00425BE7">
            <w:pPr>
              <w:pStyle w:val="TableParagraph"/>
              <w:ind w:left="108"/>
              <w:rPr>
                <w:sz w:val="20"/>
              </w:rPr>
            </w:pPr>
            <w:r>
              <w:rPr>
                <w:spacing w:val="-2"/>
                <w:sz w:val="20"/>
              </w:rPr>
              <w:t>Number</w:t>
            </w:r>
          </w:p>
        </w:tc>
        <w:tc>
          <w:tcPr>
            <w:tcW w:w="782" w:type="dxa"/>
            <w:gridSpan w:val="2"/>
          </w:tcPr>
          <w:p w14:paraId="40B0AC56" w14:textId="77777777" w:rsidR="00201386" w:rsidRDefault="00201386" w:rsidP="00425BE7">
            <w:pPr>
              <w:pStyle w:val="TableParagraph"/>
              <w:ind w:left="109"/>
              <w:rPr>
                <w:sz w:val="20"/>
              </w:rPr>
            </w:pPr>
            <w:r>
              <w:rPr>
                <w:spacing w:val="-10"/>
                <w:sz w:val="20"/>
              </w:rPr>
              <w:t>5</w:t>
            </w:r>
          </w:p>
        </w:tc>
        <w:tc>
          <w:tcPr>
            <w:tcW w:w="1992" w:type="dxa"/>
            <w:gridSpan w:val="2"/>
          </w:tcPr>
          <w:p w14:paraId="54D03E07" w14:textId="77777777" w:rsidR="00201386" w:rsidRDefault="00201386" w:rsidP="00425BE7">
            <w:pPr>
              <w:pStyle w:val="TableParagraph"/>
              <w:ind w:left="109"/>
              <w:rPr>
                <w:sz w:val="20"/>
              </w:rPr>
            </w:pPr>
            <w:r>
              <w:rPr>
                <w:spacing w:val="-5"/>
                <w:sz w:val="20"/>
              </w:rPr>
              <w:t>No</w:t>
            </w:r>
          </w:p>
        </w:tc>
      </w:tr>
      <w:tr w:rsidR="00201386" w14:paraId="522CEC0D" w14:textId="77777777" w:rsidTr="00425BE7">
        <w:trPr>
          <w:gridAfter w:val="1"/>
          <w:wAfter w:w="10" w:type="dxa"/>
          <w:trHeight w:val="299"/>
        </w:trPr>
        <w:tc>
          <w:tcPr>
            <w:tcW w:w="2710" w:type="dxa"/>
            <w:gridSpan w:val="2"/>
          </w:tcPr>
          <w:p w14:paraId="15482C26" w14:textId="77777777" w:rsidR="00201386" w:rsidRDefault="00201386" w:rsidP="00425BE7">
            <w:pPr>
              <w:pStyle w:val="TableParagraph"/>
              <w:rPr>
                <w:sz w:val="20"/>
              </w:rPr>
            </w:pPr>
            <w:r>
              <w:rPr>
                <w:spacing w:val="-2"/>
                <w:sz w:val="20"/>
              </w:rPr>
              <w:t>&lt;CODAmount&gt;</w:t>
            </w:r>
          </w:p>
        </w:tc>
        <w:tc>
          <w:tcPr>
            <w:tcW w:w="2407" w:type="dxa"/>
            <w:gridSpan w:val="2"/>
          </w:tcPr>
          <w:p w14:paraId="0CD26E65" w14:textId="77777777" w:rsidR="00201386" w:rsidRDefault="00201386" w:rsidP="00425BE7">
            <w:pPr>
              <w:pStyle w:val="TableParagraph"/>
              <w:ind w:left="105"/>
              <w:rPr>
                <w:sz w:val="20"/>
              </w:rPr>
            </w:pPr>
            <w:r>
              <w:rPr>
                <w:sz w:val="20"/>
              </w:rPr>
              <w:t>COD</w:t>
            </w:r>
            <w:r>
              <w:rPr>
                <w:spacing w:val="-7"/>
                <w:sz w:val="20"/>
              </w:rPr>
              <w:t xml:space="preserve"> </w:t>
            </w:r>
            <w:r>
              <w:rPr>
                <w:spacing w:val="-2"/>
                <w:sz w:val="20"/>
              </w:rPr>
              <w:t>Amount</w:t>
            </w:r>
          </w:p>
        </w:tc>
        <w:tc>
          <w:tcPr>
            <w:tcW w:w="1843" w:type="dxa"/>
            <w:gridSpan w:val="2"/>
          </w:tcPr>
          <w:p w14:paraId="7FE1E231" w14:textId="77777777" w:rsidR="00201386" w:rsidRDefault="00201386" w:rsidP="00425BE7">
            <w:pPr>
              <w:pStyle w:val="TableParagraph"/>
              <w:ind w:left="108"/>
              <w:rPr>
                <w:sz w:val="20"/>
              </w:rPr>
            </w:pPr>
            <w:r>
              <w:rPr>
                <w:spacing w:val="-2"/>
                <w:sz w:val="20"/>
              </w:rPr>
              <w:t>Number</w:t>
            </w:r>
          </w:p>
        </w:tc>
        <w:tc>
          <w:tcPr>
            <w:tcW w:w="782" w:type="dxa"/>
            <w:gridSpan w:val="2"/>
          </w:tcPr>
          <w:p w14:paraId="17AF7946" w14:textId="77777777" w:rsidR="00201386" w:rsidRDefault="00201386" w:rsidP="00425BE7">
            <w:pPr>
              <w:pStyle w:val="TableParagraph"/>
              <w:ind w:left="109"/>
              <w:rPr>
                <w:sz w:val="20"/>
              </w:rPr>
            </w:pPr>
            <w:r>
              <w:rPr>
                <w:spacing w:val="-10"/>
                <w:sz w:val="20"/>
              </w:rPr>
              <w:t>8</w:t>
            </w:r>
          </w:p>
        </w:tc>
        <w:tc>
          <w:tcPr>
            <w:tcW w:w="1992" w:type="dxa"/>
            <w:gridSpan w:val="2"/>
          </w:tcPr>
          <w:p w14:paraId="41CC357E" w14:textId="77777777" w:rsidR="00201386" w:rsidRDefault="00201386" w:rsidP="00425BE7">
            <w:pPr>
              <w:pStyle w:val="TableParagraph"/>
              <w:ind w:left="109"/>
              <w:rPr>
                <w:sz w:val="20"/>
              </w:rPr>
            </w:pPr>
            <w:r>
              <w:rPr>
                <w:spacing w:val="-5"/>
                <w:sz w:val="20"/>
              </w:rPr>
              <w:t>No</w:t>
            </w:r>
          </w:p>
        </w:tc>
      </w:tr>
      <w:tr w:rsidR="00201386" w14:paraId="581E6171" w14:textId="77777777" w:rsidTr="00425BE7">
        <w:trPr>
          <w:gridAfter w:val="1"/>
          <w:wAfter w:w="10" w:type="dxa"/>
          <w:trHeight w:val="300"/>
        </w:trPr>
        <w:tc>
          <w:tcPr>
            <w:tcW w:w="2710" w:type="dxa"/>
            <w:gridSpan w:val="2"/>
          </w:tcPr>
          <w:p w14:paraId="2068A14A" w14:textId="77777777" w:rsidR="00201386" w:rsidRDefault="00201386" w:rsidP="00425BE7">
            <w:pPr>
              <w:pStyle w:val="TableParagraph"/>
              <w:spacing w:line="244" w:lineRule="exact"/>
              <w:rPr>
                <w:sz w:val="20"/>
              </w:rPr>
            </w:pPr>
            <w:r>
              <w:rPr>
                <w:spacing w:val="-2"/>
                <w:sz w:val="20"/>
              </w:rPr>
              <w:t>&lt;BookingType&gt;</w:t>
            </w:r>
          </w:p>
        </w:tc>
        <w:tc>
          <w:tcPr>
            <w:tcW w:w="2407" w:type="dxa"/>
            <w:gridSpan w:val="2"/>
          </w:tcPr>
          <w:p w14:paraId="6900634E" w14:textId="77777777" w:rsidR="00201386" w:rsidRDefault="00201386" w:rsidP="00425BE7">
            <w:pPr>
              <w:pStyle w:val="TableParagraph"/>
              <w:spacing w:line="244" w:lineRule="exact"/>
              <w:ind w:left="105"/>
              <w:rPr>
                <w:sz w:val="20"/>
              </w:rPr>
            </w:pPr>
            <w:r>
              <w:rPr>
                <w:sz w:val="20"/>
              </w:rPr>
              <w:t>Booking</w:t>
            </w:r>
            <w:r>
              <w:rPr>
                <w:spacing w:val="-11"/>
                <w:sz w:val="20"/>
              </w:rPr>
              <w:t xml:space="preserve"> </w:t>
            </w:r>
            <w:r>
              <w:rPr>
                <w:spacing w:val="-4"/>
                <w:sz w:val="20"/>
              </w:rPr>
              <w:t>Type</w:t>
            </w:r>
          </w:p>
        </w:tc>
        <w:tc>
          <w:tcPr>
            <w:tcW w:w="1843" w:type="dxa"/>
            <w:gridSpan w:val="2"/>
          </w:tcPr>
          <w:p w14:paraId="4EEE95DB" w14:textId="77777777" w:rsidR="00201386" w:rsidRDefault="00201386" w:rsidP="00425BE7">
            <w:pPr>
              <w:pStyle w:val="TableParagraph"/>
              <w:spacing w:line="244" w:lineRule="exact"/>
              <w:ind w:left="108"/>
              <w:rPr>
                <w:sz w:val="20"/>
              </w:rPr>
            </w:pPr>
            <w:r>
              <w:rPr>
                <w:spacing w:val="-2"/>
                <w:sz w:val="20"/>
              </w:rPr>
              <w:t>Characters</w:t>
            </w:r>
          </w:p>
        </w:tc>
        <w:tc>
          <w:tcPr>
            <w:tcW w:w="782" w:type="dxa"/>
            <w:gridSpan w:val="2"/>
          </w:tcPr>
          <w:p w14:paraId="31F7C954" w14:textId="77777777" w:rsidR="00201386" w:rsidRDefault="00201386" w:rsidP="00425BE7">
            <w:pPr>
              <w:pStyle w:val="TableParagraph"/>
              <w:spacing w:line="244" w:lineRule="exact"/>
              <w:ind w:left="109"/>
              <w:rPr>
                <w:sz w:val="20"/>
              </w:rPr>
            </w:pPr>
            <w:r>
              <w:rPr>
                <w:spacing w:val="-10"/>
                <w:sz w:val="20"/>
              </w:rPr>
              <w:t>3</w:t>
            </w:r>
          </w:p>
        </w:tc>
        <w:tc>
          <w:tcPr>
            <w:tcW w:w="1992" w:type="dxa"/>
            <w:gridSpan w:val="2"/>
          </w:tcPr>
          <w:p w14:paraId="09F35C08" w14:textId="77777777" w:rsidR="00201386" w:rsidRDefault="00201386" w:rsidP="00425BE7">
            <w:pPr>
              <w:pStyle w:val="TableParagraph"/>
              <w:spacing w:line="244" w:lineRule="exact"/>
              <w:ind w:left="109"/>
              <w:rPr>
                <w:sz w:val="20"/>
              </w:rPr>
            </w:pPr>
            <w:r>
              <w:rPr>
                <w:spacing w:val="-5"/>
                <w:sz w:val="20"/>
              </w:rPr>
              <w:t>No</w:t>
            </w:r>
          </w:p>
        </w:tc>
      </w:tr>
      <w:tr w:rsidR="00201386" w14:paraId="71ED92DC" w14:textId="77777777" w:rsidTr="00425BE7">
        <w:trPr>
          <w:gridAfter w:val="1"/>
          <w:wAfter w:w="10" w:type="dxa"/>
          <w:trHeight w:val="299"/>
        </w:trPr>
        <w:tc>
          <w:tcPr>
            <w:tcW w:w="2710" w:type="dxa"/>
            <w:gridSpan w:val="2"/>
          </w:tcPr>
          <w:p w14:paraId="208D1148" w14:textId="77777777" w:rsidR="00201386" w:rsidRDefault="00201386" w:rsidP="00425BE7">
            <w:pPr>
              <w:pStyle w:val="TableParagraph"/>
              <w:rPr>
                <w:sz w:val="20"/>
              </w:rPr>
            </w:pPr>
            <w:r>
              <w:rPr>
                <w:spacing w:val="-2"/>
                <w:sz w:val="20"/>
              </w:rPr>
              <w:t>&lt;ContractNumber&gt;</w:t>
            </w:r>
          </w:p>
        </w:tc>
        <w:tc>
          <w:tcPr>
            <w:tcW w:w="2407" w:type="dxa"/>
            <w:gridSpan w:val="2"/>
          </w:tcPr>
          <w:p w14:paraId="5EDCB9D7" w14:textId="77777777" w:rsidR="00201386" w:rsidRDefault="00201386" w:rsidP="00425BE7">
            <w:pPr>
              <w:pStyle w:val="TableParagraph"/>
              <w:ind w:left="105"/>
              <w:rPr>
                <w:sz w:val="20"/>
              </w:rPr>
            </w:pPr>
            <w:r>
              <w:rPr>
                <w:sz w:val="20"/>
              </w:rPr>
              <w:t>Contract</w:t>
            </w:r>
            <w:r>
              <w:rPr>
                <w:spacing w:val="-9"/>
                <w:sz w:val="20"/>
              </w:rPr>
              <w:t xml:space="preserve"> </w:t>
            </w:r>
            <w:r>
              <w:rPr>
                <w:spacing w:val="-2"/>
                <w:sz w:val="20"/>
              </w:rPr>
              <w:t>Number</w:t>
            </w:r>
          </w:p>
        </w:tc>
        <w:tc>
          <w:tcPr>
            <w:tcW w:w="1843" w:type="dxa"/>
            <w:gridSpan w:val="2"/>
          </w:tcPr>
          <w:p w14:paraId="54D26045" w14:textId="77777777" w:rsidR="00201386" w:rsidRDefault="00201386" w:rsidP="00425BE7">
            <w:pPr>
              <w:pStyle w:val="TableParagraph"/>
              <w:ind w:left="108"/>
              <w:rPr>
                <w:sz w:val="20"/>
              </w:rPr>
            </w:pPr>
            <w:r>
              <w:rPr>
                <w:spacing w:val="-2"/>
                <w:sz w:val="20"/>
              </w:rPr>
              <w:t>Number</w:t>
            </w:r>
          </w:p>
        </w:tc>
        <w:tc>
          <w:tcPr>
            <w:tcW w:w="782" w:type="dxa"/>
            <w:gridSpan w:val="2"/>
          </w:tcPr>
          <w:p w14:paraId="25C417E0" w14:textId="77777777" w:rsidR="00201386" w:rsidRDefault="00201386" w:rsidP="00425BE7">
            <w:pPr>
              <w:pStyle w:val="TableParagraph"/>
              <w:ind w:left="109"/>
              <w:rPr>
                <w:sz w:val="20"/>
              </w:rPr>
            </w:pPr>
            <w:r>
              <w:rPr>
                <w:spacing w:val="-5"/>
                <w:sz w:val="20"/>
              </w:rPr>
              <w:t>10</w:t>
            </w:r>
          </w:p>
        </w:tc>
        <w:tc>
          <w:tcPr>
            <w:tcW w:w="1992" w:type="dxa"/>
            <w:gridSpan w:val="2"/>
          </w:tcPr>
          <w:p w14:paraId="6ED4B9EC" w14:textId="77777777" w:rsidR="00201386" w:rsidRDefault="00201386" w:rsidP="00425BE7">
            <w:pPr>
              <w:pStyle w:val="TableParagraph"/>
              <w:ind w:left="109"/>
              <w:rPr>
                <w:sz w:val="20"/>
              </w:rPr>
            </w:pPr>
            <w:r>
              <w:rPr>
                <w:spacing w:val="-5"/>
                <w:sz w:val="20"/>
              </w:rPr>
              <w:t>No</w:t>
            </w:r>
          </w:p>
        </w:tc>
      </w:tr>
      <w:tr w:rsidR="00201386" w:rsidRPr="000865ED" w14:paraId="0671FEB7" w14:textId="77777777" w:rsidTr="00425BE7">
        <w:trPr>
          <w:gridBefore w:val="1"/>
          <w:wBefore w:w="10" w:type="dxa"/>
          <w:trHeight w:val="299"/>
        </w:trPr>
        <w:tc>
          <w:tcPr>
            <w:tcW w:w="2710" w:type="dxa"/>
            <w:gridSpan w:val="2"/>
          </w:tcPr>
          <w:p w14:paraId="4227F324" w14:textId="77777777" w:rsidR="00201386" w:rsidRDefault="00201386" w:rsidP="00425BE7">
            <w:pPr>
              <w:pStyle w:val="TableParagraph"/>
              <w:rPr>
                <w:spacing w:val="-2"/>
                <w:sz w:val="20"/>
              </w:rPr>
            </w:pPr>
            <w:r w:rsidRPr="007378BF">
              <w:rPr>
                <w:spacing w:val="-2"/>
                <w:sz w:val="20"/>
              </w:rPr>
              <w:t>&lt;Refrence&gt;</w:t>
            </w:r>
          </w:p>
        </w:tc>
        <w:tc>
          <w:tcPr>
            <w:tcW w:w="2407" w:type="dxa"/>
            <w:gridSpan w:val="2"/>
          </w:tcPr>
          <w:p w14:paraId="11A7713D" w14:textId="77777777" w:rsidR="00201386" w:rsidRDefault="00201386" w:rsidP="00425BE7">
            <w:pPr>
              <w:pStyle w:val="TableParagraph"/>
              <w:ind w:left="105"/>
              <w:rPr>
                <w:sz w:val="20"/>
              </w:rPr>
            </w:pPr>
            <w:r>
              <w:rPr>
                <w:sz w:val="20"/>
              </w:rPr>
              <w:t>Reference Number</w:t>
            </w:r>
          </w:p>
        </w:tc>
        <w:tc>
          <w:tcPr>
            <w:tcW w:w="1843" w:type="dxa"/>
            <w:gridSpan w:val="2"/>
          </w:tcPr>
          <w:p w14:paraId="5FAFFDBC" w14:textId="77777777" w:rsidR="00201386" w:rsidRDefault="00201386" w:rsidP="00425BE7">
            <w:pPr>
              <w:pStyle w:val="TableParagraph"/>
              <w:ind w:left="108"/>
              <w:rPr>
                <w:spacing w:val="-2"/>
                <w:sz w:val="20"/>
              </w:rPr>
            </w:pPr>
            <w:r>
              <w:rPr>
                <w:spacing w:val="-2"/>
                <w:sz w:val="20"/>
              </w:rPr>
              <w:t>Characters</w:t>
            </w:r>
          </w:p>
        </w:tc>
        <w:tc>
          <w:tcPr>
            <w:tcW w:w="782" w:type="dxa"/>
            <w:gridSpan w:val="2"/>
          </w:tcPr>
          <w:p w14:paraId="7DA6078F" w14:textId="77777777" w:rsidR="00201386" w:rsidRDefault="00201386" w:rsidP="00425BE7">
            <w:pPr>
              <w:pStyle w:val="TableParagraph"/>
              <w:ind w:left="109"/>
              <w:rPr>
                <w:spacing w:val="-5"/>
                <w:sz w:val="20"/>
              </w:rPr>
            </w:pPr>
            <w:r>
              <w:rPr>
                <w:spacing w:val="-5"/>
                <w:sz w:val="20"/>
              </w:rPr>
              <w:t>50</w:t>
            </w:r>
          </w:p>
        </w:tc>
        <w:tc>
          <w:tcPr>
            <w:tcW w:w="1992" w:type="dxa"/>
            <w:gridSpan w:val="2"/>
          </w:tcPr>
          <w:p w14:paraId="657CF939" w14:textId="77777777" w:rsidR="00201386" w:rsidRDefault="00201386" w:rsidP="00425BE7">
            <w:pPr>
              <w:pStyle w:val="TableParagraph"/>
              <w:ind w:left="109"/>
              <w:rPr>
                <w:spacing w:val="-5"/>
                <w:sz w:val="20"/>
              </w:rPr>
            </w:pPr>
            <w:r>
              <w:rPr>
                <w:spacing w:val="-5"/>
                <w:sz w:val="20"/>
              </w:rPr>
              <w:t>No</w:t>
            </w:r>
          </w:p>
        </w:tc>
      </w:tr>
      <w:tr w:rsidR="00201386" w14:paraId="5BA35387" w14:textId="77777777" w:rsidTr="00425BE7">
        <w:trPr>
          <w:gridAfter w:val="1"/>
          <w:wAfter w:w="10" w:type="dxa"/>
          <w:trHeight w:val="299"/>
        </w:trPr>
        <w:tc>
          <w:tcPr>
            <w:tcW w:w="2710" w:type="dxa"/>
            <w:gridSpan w:val="2"/>
          </w:tcPr>
          <w:p w14:paraId="5E456162" w14:textId="77777777" w:rsidR="00201386" w:rsidRDefault="00201386" w:rsidP="00425BE7">
            <w:pPr>
              <w:pStyle w:val="TableParagraph"/>
              <w:rPr>
                <w:sz w:val="20"/>
              </w:rPr>
            </w:pPr>
            <w:r>
              <w:rPr>
                <w:spacing w:val="-2"/>
                <w:sz w:val="20"/>
              </w:rPr>
              <w:lastRenderedPageBreak/>
              <w:t>&lt;EventCode&gt;</w:t>
            </w:r>
          </w:p>
        </w:tc>
        <w:tc>
          <w:tcPr>
            <w:tcW w:w="2407" w:type="dxa"/>
            <w:gridSpan w:val="2"/>
          </w:tcPr>
          <w:p w14:paraId="26B5E191" w14:textId="77777777" w:rsidR="00201386" w:rsidRDefault="00201386" w:rsidP="00425BE7">
            <w:pPr>
              <w:pStyle w:val="TableParagraph"/>
              <w:ind w:left="105"/>
              <w:rPr>
                <w:sz w:val="20"/>
              </w:rPr>
            </w:pPr>
            <w:r>
              <w:rPr>
                <w:sz w:val="20"/>
              </w:rPr>
              <w:t>Event</w:t>
            </w:r>
            <w:r>
              <w:rPr>
                <w:spacing w:val="-8"/>
                <w:sz w:val="20"/>
              </w:rPr>
              <w:t xml:space="preserve"> </w:t>
            </w:r>
            <w:r>
              <w:rPr>
                <w:spacing w:val="-4"/>
                <w:sz w:val="20"/>
              </w:rPr>
              <w:t>Code</w:t>
            </w:r>
          </w:p>
        </w:tc>
        <w:tc>
          <w:tcPr>
            <w:tcW w:w="1843" w:type="dxa"/>
            <w:gridSpan w:val="2"/>
          </w:tcPr>
          <w:p w14:paraId="2A9B3FE9" w14:textId="77777777" w:rsidR="00201386" w:rsidRDefault="00201386" w:rsidP="00425BE7">
            <w:pPr>
              <w:pStyle w:val="TableParagraph"/>
              <w:ind w:left="108"/>
              <w:rPr>
                <w:sz w:val="20"/>
              </w:rPr>
            </w:pPr>
            <w:r>
              <w:rPr>
                <w:spacing w:val="-2"/>
                <w:sz w:val="20"/>
              </w:rPr>
              <w:t>Characters</w:t>
            </w:r>
          </w:p>
        </w:tc>
        <w:tc>
          <w:tcPr>
            <w:tcW w:w="782" w:type="dxa"/>
            <w:gridSpan w:val="2"/>
          </w:tcPr>
          <w:p w14:paraId="20EF8505" w14:textId="77777777" w:rsidR="00201386" w:rsidRDefault="00201386" w:rsidP="00425BE7">
            <w:pPr>
              <w:pStyle w:val="TableParagraph"/>
              <w:ind w:left="109"/>
              <w:rPr>
                <w:sz w:val="20"/>
              </w:rPr>
            </w:pPr>
            <w:r>
              <w:rPr>
                <w:spacing w:val="-5"/>
                <w:sz w:val="20"/>
              </w:rPr>
              <w:t>20</w:t>
            </w:r>
          </w:p>
        </w:tc>
        <w:tc>
          <w:tcPr>
            <w:tcW w:w="1992" w:type="dxa"/>
            <w:gridSpan w:val="2"/>
          </w:tcPr>
          <w:p w14:paraId="1FCECD36" w14:textId="77777777" w:rsidR="00201386" w:rsidRDefault="00201386" w:rsidP="00425BE7">
            <w:pPr>
              <w:pStyle w:val="TableParagraph"/>
              <w:ind w:left="109"/>
              <w:rPr>
                <w:sz w:val="20"/>
              </w:rPr>
            </w:pPr>
            <w:r>
              <w:rPr>
                <w:spacing w:val="-5"/>
                <w:sz w:val="20"/>
              </w:rPr>
              <w:t>Yes</w:t>
            </w:r>
          </w:p>
        </w:tc>
      </w:tr>
      <w:tr w:rsidR="00201386" w14:paraId="5142CE68" w14:textId="77777777" w:rsidTr="00425BE7">
        <w:trPr>
          <w:gridAfter w:val="1"/>
          <w:wAfter w:w="10" w:type="dxa"/>
          <w:trHeight w:val="301"/>
        </w:trPr>
        <w:tc>
          <w:tcPr>
            <w:tcW w:w="2710" w:type="dxa"/>
            <w:gridSpan w:val="2"/>
          </w:tcPr>
          <w:p w14:paraId="23C843C0" w14:textId="77777777" w:rsidR="00201386" w:rsidRDefault="00201386" w:rsidP="00425BE7">
            <w:pPr>
              <w:pStyle w:val="TableParagraph"/>
              <w:spacing w:before="1" w:line="240" w:lineRule="auto"/>
              <w:rPr>
                <w:sz w:val="20"/>
              </w:rPr>
            </w:pPr>
            <w:r>
              <w:rPr>
                <w:spacing w:val="-2"/>
                <w:sz w:val="20"/>
              </w:rPr>
              <w:t>&lt;EventDescription&gt;</w:t>
            </w:r>
          </w:p>
        </w:tc>
        <w:tc>
          <w:tcPr>
            <w:tcW w:w="2407" w:type="dxa"/>
            <w:gridSpan w:val="2"/>
          </w:tcPr>
          <w:p w14:paraId="54DBF131" w14:textId="77777777" w:rsidR="00201386" w:rsidRDefault="00201386" w:rsidP="00425BE7">
            <w:pPr>
              <w:pStyle w:val="TableParagraph"/>
              <w:spacing w:before="1" w:line="240" w:lineRule="auto"/>
              <w:ind w:left="105"/>
              <w:rPr>
                <w:sz w:val="20"/>
              </w:rPr>
            </w:pPr>
            <w:r>
              <w:rPr>
                <w:sz w:val="20"/>
              </w:rPr>
              <w:t>Event</w:t>
            </w:r>
            <w:r>
              <w:rPr>
                <w:spacing w:val="-8"/>
                <w:sz w:val="20"/>
              </w:rPr>
              <w:t xml:space="preserve"> </w:t>
            </w:r>
            <w:r>
              <w:rPr>
                <w:spacing w:val="-2"/>
                <w:sz w:val="20"/>
              </w:rPr>
              <w:t>Description</w:t>
            </w:r>
          </w:p>
        </w:tc>
        <w:tc>
          <w:tcPr>
            <w:tcW w:w="1843" w:type="dxa"/>
            <w:gridSpan w:val="2"/>
          </w:tcPr>
          <w:p w14:paraId="14C0D9D7" w14:textId="77777777" w:rsidR="00201386" w:rsidRDefault="00201386" w:rsidP="00425BE7">
            <w:pPr>
              <w:pStyle w:val="TableParagraph"/>
              <w:spacing w:before="1" w:line="240" w:lineRule="auto"/>
              <w:ind w:left="108"/>
              <w:rPr>
                <w:sz w:val="20"/>
              </w:rPr>
            </w:pPr>
            <w:r>
              <w:rPr>
                <w:spacing w:val="-2"/>
                <w:sz w:val="20"/>
              </w:rPr>
              <w:t>Characters</w:t>
            </w:r>
          </w:p>
        </w:tc>
        <w:tc>
          <w:tcPr>
            <w:tcW w:w="782" w:type="dxa"/>
            <w:gridSpan w:val="2"/>
          </w:tcPr>
          <w:p w14:paraId="4571DC4E" w14:textId="77777777" w:rsidR="00201386" w:rsidRDefault="00201386" w:rsidP="00425BE7">
            <w:pPr>
              <w:pStyle w:val="TableParagraph"/>
              <w:spacing w:before="1" w:line="240" w:lineRule="auto"/>
              <w:ind w:left="109"/>
              <w:rPr>
                <w:sz w:val="20"/>
              </w:rPr>
            </w:pPr>
            <w:r>
              <w:rPr>
                <w:spacing w:val="-5"/>
                <w:sz w:val="20"/>
              </w:rPr>
              <w:t>50</w:t>
            </w:r>
          </w:p>
        </w:tc>
        <w:tc>
          <w:tcPr>
            <w:tcW w:w="1992" w:type="dxa"/>
            <w:gridSpan w:val="2"/>
          </w:tcPr>
          <w:p w14:paraId="3C1D75F3" w14:textId="77777777" w:rsidR="00201386" w:rsidRDefault="00201386" w:rsidP="00425BE7">
            <w:pPr>
              <w:pStyle w:val="TableParagraph"/>
              <w:spacing w:before="1" w:line="240" w:lineRule="auto"/>
              <w:ind w:left="109"/>
              <w:rPr>
                <w:sz w:val="20"/>
              </w:rPr>
            </w:pPr>
            <w:r>
              <w:rPr>
                <w:spacing w:val="-5"/>
                <w:sz w:val="20"/>
              </w:rPr>
              <w:t>Yes</w:t>
            </w:r>
          </w:p>
        </w:tc>
      </w:tr>
      <w:tr w:rsidR="00201386" w14:paraId="4C4AEA87" w14:textId="77777777" w:rsidTr="00425BE7">
        <w:trPr>
          <w:gridAfter w:val="1"/>
          <w:wAfter w:w="10" w:type="dxa"/>
          <w:trHeight w:val="299"/>
        </w:trPr>
        <w:tc>
          <w:tcPr>
            <w:tcW w:w="2710" w:type="dxa"/>
            <w:gridSpan w:val="2"/>
          </w:tcPr>
          <w:p w14:paraId="0AF5518A" w14:textId="77777777" w:rsidR="00201386" w:rsidRDefault="00201386" w:rsidP="00425BE7">
            <w:pPr>
              <w:pStyle w:val="TableParagraph"/>
              <w:rPr>
                <w:sz w:val="20"/>
              </w:rPr>
            </w:pPr>
            <w:r>
              <w:rPr>
                <w:spacing w:val="-2"/>
                <w:sz w:val="20"/>
              </w:rPr>
              <w:t>&lt;EventOfficeFaciltyID&gt;</w:t>
            </w:r>
          </w:p>
        </w:tc>
        <w:tc>
          <w:tcPr>
            <w:tcW w:w="2407" w:type="dxa"/>
            <w:gridSpan w:val="2"/>
          </w:tcPr>
          <w:p w14:paraId="0045C1E0" w14:textId="77777777" w:rsidR="00201386" w:rsidRDefault="00201386" w:rsidP="00425BE7">
            <w:pPr>
              <w:pStyle w:val="TableParagraph"/>
              <w:ind w:left="105"/>
              <w:rPr>
                <w:sz w:val="20"/>
              </w:rPr>
            </w:pPr>
            <w:r>
              <w:rPr>
                <w:spacing w:val="-2"/>
                <w:sz w:val="20"/>
              </w:rPr>
              <w:t>EventOffice</w:t>
            </w:r>
            <w:r>
              <w:rPr>
                <w:spacing w:val="9"/>
                <w:sz w:val="20"/>
              </w:rPr>
              <w:t xml:space="preserve"> </w:t>
            </w:r>
            <w:r>
              <w:rPr>
                <w:spacing w:val="-2"/>
                <w:sz w:val="20"/>
              </w:rPr>
              <w:t>FaciltyID</w:t>
            </w:r>
          </w:p>
        </w:tc>
        <w:tc>
          <w:tcPr>
            <w:tcW w:w="1843" w:type="dxa"/>
            <w:gridSpan w:val="2"/>
          </w:tcPr>
          <w:p w14:paraId="0F2B5E55" w14:textId="77777777" w:rsidR="00201386" w:rsidRDefault="00201386" w:rsidP="00425BE7">
            <w:pPr>
              <w:pStyle w:val="TableParagraph"/>
              <w:ind w:left="108"/>
              <w:rPr>
                <w:sz w:val="20"/>
              </w:rPr>
            </w:pPr>
            <w:r>
              <w:rPr>
                <w:spacing w:val="-2"/>
                <w:sz w:val="20"/>
              </w:rPr>
              <w:t>Characters</w:t>
            </w:r>
          </w:p>
        </w:tc>
        <w:tc>
          <w:tcPr>
            <w:tcW w:w="782" w:type="dxa"/>
            <w:gridSpan w:val="2"/>
          </w:tcPr>
          <w:p w14:paraId="0DCE9FF3" w14:textId="77777777" w:rsidR="00201386" w:rsidRDefault="00201386" w:rsidP="00425BE7">
            <w:pPr>
              <w:pStyle w:val="TableParagraph"/>
              <w:ind w:left="109"/>
              <w:rPr>
                <w:sz w:val="20"/>
              </w:rPr>
            </w:pPr>
            <w:r>
              <w:rPr>
                <w:spacing w:val="-5"/>
                <w:sz w:val="20"/>
              </w:rPr>
              <w:t>13</w:t>
            </w:r>
          </w:p>
        </w:tc>
        <w:tc>
          <w:tcPr>
            <w:tcW w:w="1992" w:type="dxa"/>
            <w:gridSpan w:val="2"/>
          </w:tcPr>
          <w:p w14:paraId="4ADAF08B" w14:textId="77777777" w:rsidR="00201386" w:rsidRDefault="00201386" w:rsidP="00425BE7">
            <w:pPr>
              <w:pStyle w:val="TableParagraph"/>
              <w:ind w:left="109"/>
              <w:rPr>
                <w:sz w:val="20"/>
              </w:rPr>
            </w:pPr>
            <w:r>
              <w:rPr>
                <w:spacing w:val="-5"/>
                <w:sz w:val="20"/>
              </w:rPr>
              <w:t>Yes</w:t>
            </w:r>
          </w:p>
        </w:tc>
      </w:tr>
      <w:tr w:rsidR="00201386" w14:paraId="134DA8B7" w14:textId="77777777" w:rsidTr="00425BE7">
        <w:trPr>
          <w:gridAfter w:val="1"/>
          <w:wAfter w:w="10" w:type="dxa"/>
          <w:trHeight w:val="299"/>
        </w:trPr>
        <w:tc>
          <w:tcPr>
            <w:tcW w:w="2710" w:type="dxa"/>
            <w:gridSpan w:val="2"/>
          </w:tcPr>
          <w:p w14:paraId="71142DE2" w14:textId="77777777" w:rsidR="00201386" w:rsidRDefault="00201386" w:rsidP="00425BE7">
            <w:pPr>
              <w:pStyle w:val="TableParagraph"/>
              <w:rPr>
                <w:sz w:val="20"/>
              </w:rPr>
            </w:pPr>
            <w:r>
              <w:rPr>
                <w:spacing w:val="-2"/>
                <w:sz w:val="20"/>
              </w:rPr>
              <w:t>&lt;EventOfficeName&gt;</w:t>
            </w:r>
          </w:p>
        </w:tc>
        <w:tc>
          <w:tcPr>
            <w:tcW w:w="2407" w:type="dxa"/>
            <w:gridSpan w:val="2"/>
          </w:tcPr>
          <w:p w14:paraId="2E312612" w14:textId="77777777" w:rsidR="00201386" w:rsidRDefault="00201386" w:rsidP="00425BE7">
            <w:pPr>
              <w:pStyle w:val="TableParagraph"/>
              <w:ind w:left="105"/>
              <w:rPr>
                <w:sz w:val="20"/>
              </w:rPr>
            </w:pPr>
            <w:r>
              <w:rPr>
                <w:sz w:val="20"/>
              </w:rPr>
              <w:t>Event</w:t>
            </w:r>
            <w:r>
              <w:rPr>
                <w:spacing w:val="-7"/>
                <w:sz w:val="20"/>
              </w:rPr>
              <w:t xml:space="preserve"> </w:t>
            </w:r>
            <w:r>
              <w:rPr>
                <w:sz w:val="20"/>
              </w:rPr>
              <w:t>Office</w:t>
            </w:r>
            <w:r>
              <w:rPr>
                <w:spacing w:val="-9"/>
                <w:sz w:val="20"/>
              </w:rPr>
              <w:t xml:space="preserve"> </w:t>
            </w:r>
            <w:r>
              <w:rPr>
                <w:spacing w:val="-4"/>
                <w:sz w:val="20"/>
              </w:rPr>
              <w:t>Name</w:t>
            </w:r>
          </w:p>
        </w:tc>
        <w:tc>
          <w:tcPr>
            <w:tcW w:w="1843" w:type="dxa"/>
            <w:gridSpan w:val="2"/>
          </w:tcPr>
          <w:p w14:paraId="2E8E5AD4" w14:textId="77777777" w:rsidR="00201386" w:rsidRDefault="00201386" w:rsidP="00425BE7">
            <w:pPr>
              <w:pStyle w:val="TableParagraph"/>
              <w:ind w:left="108"/>
              <w:rPr>
                <w:sz w:val="20"/>
              </w:rPr>
            </w:pPr>
            <w:r>
              <w:rPr>
                <w:spacing w:val="-2"/>
                <w:sz w:val="20"/>
              </w:rPr>
              <w:t>Characters</w:t>
            </w:r>
          </w:p>
        </w:tc>
        <w:tc>
          <w:tcPr>
            <w:tcW w:w="782" w:type="dxa"/>
            <w:gridSpan w:val="2"/>
          </w:tcPr>
          <w:p w14:paraId="263F4C23" w14:textId="77777777" w:rsidR="00201386" w:rsidRDefault="00201386" w:rsidP="00425BE7">
            <w:pPr>
              <w:pStyle w:val="TableParagraph"/>
              <w:ind w:left="109"/>
              <w:rPr>
                <w:sz w:val="20"/>
              </w:rPr>
            </w:pPr>
            <w:r>
              <w:rPr>
                <w:spacing w:val="-5"/>
                <w:sz w:val="20"/>
              </w:rPr>
              <w:t>50</w:t>
            </w:r>
          </w:p>
        </w:tc>
        <w:tc>
          <w:tcPr>
            <w:tcW w:w="1992" w:type="dxa"/>
            <w:gridSpan w:val="2"/>
          </w:tcPr>
          <w:p w14:paraId="65589B60" w14:textId="77777777" w:rsidR="00201386" w:rsidRDefault="00201386" w:rsidP="00425BE7">
            <w:pPr>
              <w:pStyle w:val="TableParagraph"/>
              <w:ind w:left="109"/>
              <w:rPr>
                <w:sz w:val="20"/>
              </w:rPr>
            </w:pPr>
            <w:r>
              <w:rPr>
                <w:spacing w:val="-5"/>
                <w:sz w:val="20"/>
              </w:rPr>
              <w:t>Yes</w:t>
            </w:r>
          </w:p>
        </w:tc>
      </w:tr>
      <w:tr w:rsidR="00201386" w14:paraId="0A5BD8E5" w14:textId="77777777" w:rsidTr="00425BE7">
        <w:trPr>
          <w:gridAfter w:val="1"/>
          <w:wAfter w:w="10" w:type="dxa"/>
          <w:trHeight w:val="299"/>
        </w:trPr>
        <w:tc>
          <w:tcPr>
            <w:tcW w:w="2710" w:type="dxa"/>
            <w:gridSpan w:val="2"/>
          </w:tcPr>
          <w:p w14:paraId="254E2B1B" w14:textId="77777777" w:rsidR="00201386" w:rsidRDefault="00201386" w:rsidP="00425BE7">
            <w:pPr>
              <w:pStyle w:val="TableParagraph"/>
              <w:rPr>
                <w:sz w:val="20"/>
              </w:rPr>
            </w:pPr>
            <w:r>
              <w:rPr>
                <w:spacing w:val="-2"/>
                <w:sz w:val="20"/>
              </w:rPr>
              <w:t>&lt;EventDate&gt;</w:t>
            </w:r>
          </w:p>
        </w:tc>
        <w:tc>
          <w:tcPr>
            <w:tcW w:w="2407" w:type="dxa"/>
            <w:gridSpan w:val="2"/>
          </w:tcPr>
          <w:p w14:paraId="42D86E3F" w14:textId="77777777" w:rsidR="00201386" w:rsidRDefault="00201386" w:rsidP="00425BE7">
            <w:pPr>
              <w:pStyle w:val="TableParagraph"/>
              <w:ind w:left="105"/>
              <w:rPr>
                <w:sz w:val="20"/>
              </w:rPr>
            </w:pPr>
            <w:r>
              <w:rPr>
                <w:sz w:val="20"/>
              </w:rPr>
              <w:t>Event</w:t>
            </w:r>
            <w:r>
              <w:rPr>
                <w:spacing w:val="-8"/>
                <w:sz w:val="20"/>
              </w:rPr>
              <w:t xml:space="preserve"> </w:t>
            </w:r>
            <w:r>
              <w:rPr>
                <w:spacing w:val="-4"/>
                <w:sz w:val="20"/>
              </w:rPr>
              <w:t>Date</w:t>
            </w:r>
          </w:p>
        </w:tc>
        <w:tc>
          <w:tcPr>
            <w:tcW w:w="1843" w:type="dxa"/>
            <w:gridSpan w:val="2"/>
          </w:tcPr>
          <w:p w14:paraId="040A2CA6" w14:textId="77777777" w:rsidR="00201386" w:rsidRDefault="00201386" w:rsidP="00425BE7">
            <w:pPr>
              <w:pStyle w:val="TableParagraph"/>
              <w:ind w:left="108"/>
              <w:rPr>
                <w:sz w:val="20"/>
              </w:rPr>
            </w:pPr>
            <w:r>
              <w:rPr>
                <w:sz w:val="20"/>
              </w:rPr>
              <w:t>Date</w:t>
            </w:r>
            <w:r>
              <w:rPr>
                <w:spacing w:val="-5"/>
                <w:sz w:val="20"/>
              </w:rPr>
              <w:t xml:space="preserve"> </w:t>
            </w:r>
            <w:r>
              <w:rPr>
                <w:spacing w:val="-2"/>
                <w:sz w:val="20"/>
              </w:rPr>
              <w:t>(DDMMYYYY)</w:t>
            </w:r>
          </w:p>
        </w:tc>
        <w:tc>
          <w:tcPr>
            <w:tcW w:w="782" w:type="dxa"/>
            <w:gridSpan w:val="2"/>
          </w:tcPr>
          <w:p w14:paraId="155F93E8" w14:textId="77777777" w:rsidR="00201386" w:rsidRDefault="00201386" w:rsidP="00425BE7">
            <w:pPr>
              <w:pStyle w:val="TableParagraph"/>
              <w:ind w:left="109"/>
              <w:rPr>
                <w:sz w:val="20"/>
              </w:rPr>
            </w:pPr>
            <w:r>
              <w:rPr>
                <w:spacing w:val="-10"/>
                <w:sz w:val="20"/>
              </w:rPr>
              <w:t>8</w:t>
            </w:r>
          </w:p>
        </w:tc>
        <w:tc>
          <w:tcPr>
            <w:tcW w:w="1992" w:type="dxa"/>
            <w:gridSpan w:val="2"/>
          </w:tcPr>
          <w:p w14:paraId="0EB9D638" w14:textId="77777777" w:rsidR="00201386" w:rsidRDefault="00201386" w:rsidP="00425BE7">
            <w:pPr>
              <w:pStyle w:val="TableParagraph"/>
              <w:ind w:left="109"/>
              <w:rPr>
                <w:sz w:val="20"/>
              </w:rPr>
            </w:pPr>
            <w:r>
              <w:rPr>
                <w:spacing w:val="-5"/>
                <w:sz w:val="20"/>
              </w:rPr>
              <w:t>Yes</w:t>
            </w:r>
          </w:p>
        </w:tc>
      </w:tr>
      <w:tr w:rsidR="00201386" w14:paraId="10295E85" w14:textId="77777777" w:rsidTr="00425BE7">
        <w:trPr>
          <w:gridAfter w:val="1"/>
          <w:wAfter w:w="10" w:type="dxa"/>
          <w:trHeight w:val="299"/>
        </w:trPr>
        <w:tc>
          <w:tcPr>
            <w:tcW w:w="2710" w:type="dxa"/>
            <w:gridSpan w:val="2"/>
          </w:tcPr>
          <w:p w14:paraId="009C85AA" w14:textId="77777777" w:rsidR="00201386" w:rsidRDefault="00201386" w:rsidP="00425BE7">
            <w:pPr>
              <w:pStyle w:val="TableParagraph"/>
              <w:rPr>
                <w:sz w:val="20"/>
              </w:rPr>
            </w:pPr>
            <w:r>
              <w:rPr>
                <w:spacing w:val="-2"/>
                <w:sz w:val="20"/>
              </w:rPr>
              <w:t>&lt;EventTime&gt;</w:t>
            </w:r>
          </w:p>
        </w:tc>
        <w:tc>
          <w:tcPr>
            <w:tcW w:w="2407" w:type="dxa"/>
            <w:gridSpan w:val="2"/>
          </w:tcPr>
          <w:p w14:paraId="0FC06E47" w14:textId="77777777" w:rsidR="00201386" w:rsidRDefault="00201386" w:rsidP="00425BE7">
            <w:pPr>
              <w:pStyle w:val="TableParagraph"/>
              <w:ind w:left="105"/>
              <w:rPr>
                <w:sz w:val="20"/>
              </w:rPr>
            </w:pPr>
            <w:r>
              <w:rPr>
                <w:sz w:val="20"/>
              </w:rPr>
              <w:t>Event</w:t>
            </w:r>
            <w:r>
              <w:rPr>
                <w:spacing w:val="-8"/>
                <w:sz w:val="20"/>
              </w:rPr>
              <w:t xml:space="preserve"> </w:t>
            </w:r>
            <w:r>
              <w:rPr>
                <w:spacing w:val="-4"/>
                <w:sz w:val="20"/>
              </w:rPr>
              <w:t>Time</w:t>
            </w:r>
          </w:p>
        </w:tc>
        <w:tc>
          <w:tcPr>
            <w:tcW w:w="1843" w:type="dxa"/>
            <w:gridSpan w:val="2"/>
          </w:tcPr>
          <w:p w14:paraId="64535104" w14:textId="77777777" w:rsidR="00201386" w:rsidRDefault="00201386" w:rsidP="00425BE7">
            <w:pPr>
              <w:pStyle w:val="TableParagraph"/>
              <w:ind w:left="108"/>
              <w:rPr>
                <w:sz w:val="20"/>
              </w:rPr>
            </w:pPr>
            <w:r>
              <w:rPr>
                <w:sz w:val="20"/>
              </w:rPr>
              <w:t>Time</w:t>
            </w:r>
            <w:r>
              <w:rPr>
                <w:spacing w:val="-7"/>
                <w:sz w:val="20"/>
              </w:rPr>
              <w:t xml:space="preserve"> </w:t>
            </w:r>
            <w:r>
              <w:rPr>
                <w:spacing w:val="-2"/>
                <w:sz w:val="20"/>
              </w:rPr>
              <w:t>(HHMMSS)</w:t>
            </w:r>
          </w:p>
        </w:tc>
        <w:tc>
          <w:tcPr>
            <w:tcW w:w="782" w:type="dxa"/>
            <w:gridSpan w:val="2"/>
          </w:tcPr>
          <w:p w14:paraId="6B57E6C5" w14:textId="77777777" w:rsidR="00201386" w:rsidRDefault="00201386" w:rsidP="00425BE7">
            <w:pPr>
              <w:pStyle w:val="TableParagraph"/>
              <w:ind w:left="109"/>
              <w:rPr>
                <w:sz w:val="20"/>
              </w:rPr>
            </w:pPr>
            <w:r>
              <w:rPr>
                <w:spacing w:val="-10"/>
                <w:sz w:val="20"/>
              </w:rPr>
              <w:t>6</w:t>
            </w:r>
          </w:p>
        </w:tc>
        <w:tc>
          <w:tcPr>
            <w:tcW w:w="1992" w:type="dxa"/>
            <w:gridSpan w:val="2"/>
          </w:tcPr>
          <w:p w14:paraId="263D13B2" w14:textId="77777777" w:rsidR="00201386" w:rsidRDefault="00201386" w:rsidP="00425BE7">
            <w:pPr>
              <w:pStyle w:val="TableParagraph"/>
              <w:ind w:left="109"/>
              <w:rPr>
                <w:sz w:val="20"/>
              </w:rPr>
            </w:pPr>
            <w:r>
              <w:rPr>
                <w:spacing w:val="-5"/>
                <w:sz w:val="20"/>
              </w:rPr>
              <w:t>Yes</w:t>
            </w:r>
          </w:p>
        </w:tc>
      </w:tr>
      <w:tr w:rsidR="00201386" w14:paraId="70A66AF3" w14:textId="77777777" w:rsidTr="00425BE7">
        <w:trPr>
          <w:gridAfter w:val="1"/>
          <w:wAfter w:w="10" w:type="dxa"/>
          <w:trHeight w:val="299"/>
        </w:trPr>
        <w:tc>
          <w:tcPr>
            <w:tcW w:w="2710" w:type="dxa"/>
            <w:gridSpan w:val="2"/>
          </w:tcPr>
          <w:p w14:paraId="1E1BD967" w14:textId="77777777" w:rsidR="00201386" w:rsidRDefault="00201386" w:rsidP="00425BE7">
            <w:pPr>
              <w:pStyle w:val="TableParagraph"/>
              <w:rPr>
                <w:sz w:val="20"/>
              </w:rPr>
            </w:pPr>
            <w:r>
              <w:rPr>
                <w:spacing w:val="-2"/>
                <w:sz w:val="20"/>
              </w:rPr>
              <w:t>&lt;NonDelReason/&gt;</w:t>
            </w:r>
          </w:p>
        </w:tc>
        <w:tc>
          <w:tcPr>
            <w:tcW w:w="2407" w:type="dxa"/>
            <w:gridSpan w:val="2"/>
          </w:tcPr>
          <w:p w14:paraId="2D700A07" w14:textId="77777777" w:rsidR="00201386" w:rsidRDefault="00201386" w:rsidP="00425BE7">
            <w:pPr>
              <w:pStyle w:val="TableParagraph"/>
              <w:ind w:left="105"/>
              <w:rPr>
                <w:sz w:val="20"/>
              </w:rPr>
            </w:pPr>
            <w:proofErr w:type="gramStart"/>
            <w:r>
              <w:rPr>
                <w:sz w:val="20"/>
              </w:rPr>
              <w:t>Non</w:t>
            </w:r>
            <w:r>
              <w:rPr>
                <w:spacing w:val="-7"/>
                <w:sz w:val="20"/>
              </w:rPr>
              <w:t xml:space="preserve"> </w:t>
            </w:r>
            <w:r>
              <w:rPr>
                <w:sz w:val="20"/>
              </w:rPr>
              <w:t>Delivery</w:t>
            </w:r>
            <w:proofErr w:type="gramEnd"/>
            <w:r>
              <w:rPr>
                <w:spacing w:val="-6"/>
                <w:sz w:val="20"/>
              </w:rPr>
              <w:t xml:space="preserve"> </w:t>
            </w:r>
            <w:r>
              <w:rPr>
                <w:spacing w:val="-2"/>
                <w:sz w:val="20"/>
              </w:rPr>
              <w:t>Reason</w:t>
            </w:r>
          </w:p>
        </w:tc>
        <w:tc>
          <w:tcPr>
            <w:tcW w:w="1843" w:type="dxa"/>
            <w:gridSpan w:val="2"/>
          </w:tcPr>
          <w:p w14:paraId="3E3D7E91" w14:textId="77777777" w:rsidR="00201386" w:rsidRDefault="00201386" w:rsidP="00425BE7">
            <w:pPr>
              <w:pStyle w:val="TableParagraph"/>
              <w:ind w:left="108"/>
              <w:rPr>
                <w:sz w:val="20"/>
              </w:rPr>
            </w:pPr>
            <w:r>
              <w:rPr>
                <w:spacing w:val="-2"/>
                <w:sz w:val="20"/>
              </w:rPr>
              <w:t>Characters</w:t>
            </w:r>
          </w:p>
        </w:tc>
        <w:tc>
          <w:tcPr>
            <w:tcW w:w="782" w:type="dxa"/>
            <w:gridSpan w:val="2"/>
          </w:tcPr>
          <w:p w14:paraId="582D5A37" w14:textId="77777777" w:rsidR="00201386" w:rsidRDefault="00201386" w:rsidP="00425BE7">
            <w:pPr>
              <w:pStyle w:val="TableParagraph"/>
              <w:ind w:left="109"/>
              <w:rPr>
                <w:sz w:val="20"/>
              </w:rPr>
            </w:pPr>
            <w:r>
              <w:rPr>
                <w:spacing w:val="-5"/>
                <w:sz w:val="20"/>
              </w:rPr>
              <w:t>30</w:t>
            </w:r>
          </w:p>
        </w:tc>
        <w:tc>
          <w:tcPr>
            <w:tcW w:w="1992" w:type="dxa"/>
            <w:gridSpan w:val="2"/>
          </w:tcPr>
          <w:p w14:paraId="5EEACC24" w14:textId="77777777" w:rsidR="00201386" w:rsidRDefault="00201386" w:rsidP="00425BE7">
            <w:pPr>
              <w:pStyle w:val="TableParagraph"/>
              <w:ind w:left="109"/>
              <w:rPr>
                <w:sz w:val="20"/>
              </w:rPr>
            </w:pPr>
            <w:r>
              <w:rPr>
                <w:spacing w:val="-5"/>
                <w:sz w:val="20"/>
              </w:rPr>
              <w:t>No</w:t>
            </w:r>
          </w:p>
        </w:tc>
      </w:tr>
      <w:tr w:rsidR="00201386" w14:paraId="39607A40" w14:textId="77777777" w:rsidTr="00425BE7">
        <w:trPr>
          <w:gridAfter w:val="1"/>
          <w:wAfter w:w="10" w:type="dxa"/>
          <w:trHeight w:val="301"/>
        </w:trPr>
        <w:tc>
          <w:tcPr>
            <w:tcW w:w="2710" w:type="dxa"/>
            <w:gridSpan w:val="2"/>
          </w:tcPr>
          <w:p w14:paraId="3B61DF5E" w14:textId="77777777" w:rsidR="00201386" w:rsidRDefault="00201386" w:rsidP="00425BE7">
            <w:pPr>
              <w:pStyle w:val="TableParagraph"/>
              <w:spacing w:before="1" w:line="240" w:lineRule="auto"/>
              <w:rPr>
                <w:sz w:val="20"/>
              </w:rPr>
            </w:pPr>
            <w:r>
              <w:rPr>
                <w:spacing w:val="-2"/>
                <w:sz w:val="20"/>
              </w:rPr>
              <w:t>&lt;/ArticleDetails&gt;</w:t>
            </w:r>
          </w:p>
        </w:tc>
        <w:tc>
          <w:tcPr>
            <w:tcW w:w="2407" w:type="dxa"/>
            <w:gridSpan w:val="2"/>
          </w:tcPr>
          <w:p w14:paraId="34C2F2FD" w14:textId="77777777" w:rsidR="00201386" w:rsidRDefault="00201386" w:rsidP="00425BE7">
            <w:pPr>
              <w:pStyle w:val="TableParagraph"/>
              <w:spacing w:line="240" w:lineRule="auto"/>
              <w:ind w:left="0"/>
              <w:rPr>
                <w:rFonts w:ascii="Times New Roman"/>
                <w:sz w:val="20"/>
              </w:rPr>
            </w:pPr>
          </w:p>
        </w:tc>
        <w:tc>
          <w:tcPr>
            <w:tcW w:w="1843" w:type="dxa"/>
            <w:gridSpan w:val="2"/>
          </w:tcPr>
          <w:p w14:paraId="35F0A595" w14:textId="77777777" w:rsidR="00201386" w:rsidRDefault="00201386" w:rsidP="00425BE7">
            <w:pPr>
              <w:pStyle w:val="TableParagraph"/>
              <w:spacing w:line="240" w:lineRule="auto"/>
              <w:ind w:left="0"/>
              <w:rPr>
                <w:rFonts w:ascii="Times New Roman"/>
                <w:sz w:val="20"/>
              </w:rPr>
            </w:pPr>
          </w:p>
        </w:tc>
        <w:tc>
          <w:tcPr>
            <w:tcW w:w="782" w:type="dxa"/>
            <w:gridSpan w:val="2"/>
          </w:tcPr>
          <w:p w14:paraId="6C0D1E84" w14:textId="77777777" w:rsidR="00201386" w:rsidRDefault="00201386" w:rsidP="00425BE7">
            <w:pPr>
              <w:pStyle w:val="TableParagraph"/>
              <w:spacing w:line="240" w:lineRule="auto"/>
              <w:ind w:left="0"/>
              <w:rPr>
                <w:rFonts w:ascii="Times New Roman"/>
                <w:sz w:val="20"/>
              </w:rPr>
            </w:pPr>
          </w:p>
        </w:tc>
        <w:tc>
          <w:tcPr>
            <w:tcW w:w="1992" w:type="dxa"/>
            <w:gridSpan w:val="2"/>
          </w:tcPr>
          <w:p w14:paraId="4E58A28A" w14:textId="77777777" w:rsidR="00201386" w:rsidRDefault="00201386" w:rsidP="00425BE7">
            <w:pPr>
              <w:pStyle w:val="TableParagraph"/>
              <w:spacing w:line="240" w:lineRule="auto"/>
              <w:ind w:left="0"/>
              <w:rPr>
                <w:rFonts w:ascii="Times New Roman"/>
                <w:sz w:val="20"/>
              </w:rPr>
            </w:pPr>
          </w:p>
        </w:tc>
      </w:tr>
      <w:tr w:rsidR="00201386" w14:paraId="2E771B9C" w14:textId="77777777" w:rsidTr="00425BE7">
        <w:trPr>
          <w:gridAfter w:val="1"/>
          <w:wAfter w:w="10" w:type="dxa"/>
          <w:trHeight w:val="299"/>
        </w:trPr>
        <w:tc>
          <w:tcPr>
            <w:tcW w:w="2710" w:type="dxa"/>
            <w:gridSpan w:val="2"/>
          </w:tcPr>
          <w:p w14:paraId="453EB53A" w14:textId="77777777" w:rsidR="00201386" w:rsidRDefault="00201386" w:rsidP="00425BE7">
            <w:pPr>
              <w:pStyle w:val="TableParagraph"/>
              <w:rPr>
                <w:sz w:val="20"/>
              </w:rPr>
            </w:pPr>
            <w:r>
              <w:rPr>
                <w:spacing w:val="-2"/>
                <w:sz w:val="20"/>
              </w:rPr>
              <w:t>&lt;/LatestEventDetails&gt;</w:t>
            </w:r>
          </w:p>
        </w:tc>
        <w:tc>
          <w:tcPr>
            <w:tcW w:w="2407" w:type="dxa"/>
            <w:gridSpan w:val="2"/>
          </w:tcPr>
          <w:p w14:paraId="11BB52F5" w14:textId="77777777" w:rsidR="00201386" w:rsidRDefault="00201386" w:rsidP="00425BE7">
            <w:pPr>
              <w:pStyle w:val="TableParagraph"/>
              <w:spacing w:line="240" w:lineRule="auto"/>
              <w:ind w:left="0"/>
              <w:rPr>
                <w:rFonts w:ascii="Times New Roman"/>
                <w:sz w:val="20"/>
              </w:rPr>
            </w:pPr>
          </w:p>
        </w:tc>
        <w:tc>
          <w:tcPr>
            <w:tcW w:w="1843" w:type="dxa"/>
            <w:gridSpan w:val="2"/>
          </w:tcPr>
          <w:p w14:paraId="5A6A2F29" w14:textId="77777777" w:rsidR="00201386" w:rsidRDefault="00201386" w:rsidP="00425BE7">
            <w:pPr>
              <w:pStyle w:val="TableParagraph"/>
              <w:spacing w:line="240" w:lineRule="auto"/>
              <w:ind w:left="0"/>
              <w:rPr>
                <w:rFonts w:ascii="Times New Roman"/>
                <w:sz w:val="20"/>
              </w:rPr>
            </w:pPr>
          </w:p>
        </w:tc>
        <w:tc>
          <w:tcPr>
            <w:tcW w:w="782" w:type="dxa"/>
            <w:gridSpan w:val="2"/>
          </w:tcPr>
          <w:p w14:paraId="36A00D8A" w14:textId="77777777" w:rsidR="00201386" w:rsidRDefault="00201386" w:rsidP="00425BE7">
            <w:pPr>
              <w:pStyle w:val="TableParagraph"/>
              <w:spacing w:line="240" w:lineRule="auto"/>
              <w:ind w:left="0"/>
              <w:rPr>
                <w:rFonts w:ascii="Times New Roman"/>
                <w:sz w:val="20"/>
              </w:rPr>
            </w:pPr>
          </w:p>
        </w:tc>
        <w:tc>
          <w:tcPr>
            <w:tcW w:w="1992" w:type="dxa"/>
            <w:gridSpan w:val="2"/>
          </w:tcPr>
          <w:p w14:paraId="35343236" w14:textId="77777777" w:rsidR="00201386" w:rsidRDefault="00201386" w:rsidP="00425BE7">
            <w:pPr>
              <w:pStyle w:val="TableParagraph"/>
              <w:spacing w:line="240" w:lineRule="auto"/>
              <w:ind w:left="0"/>
              <w:rPr>
                <w:rFonts w:ascii="Times New Roman"/>
                <w:sz w:val="20"/>
              </w:rPr>
            </w:pPr>
          </w:p>
        </w:tc>
      </w:tr>
    </w:tbl>
    <w:p w14:paraId="2A6AE8EB" w14:textId="77777777" w:rsidR="00201386" w:rsidRDefault="00201386" w:rsidP="00201386">
      <w:pPr>
        <w:pStyle w:val="BodyText0"/>
        <w:ind w:left="720"/>
        <w:jc w:val="both"/>
        <w:rPr>
          <w:rFonts w:cstheme="minorHAnsi"/>
          <w:b/>
        </w:rPr>
      </w:pPr>
    </w:p>
    <w:p w14:paraId="79B83760" w14:textId="3E6758C7" w:rsidR="00201386" w:rsidRPr="00201386" w:rsidRDefault="00201386" w:rsidP="00437254">
      <w:pPr>
        <w:pStyle w:val="BodyText0"/>
        <w:numPr>
          <w:ilvl w:val="0"/>
          <w:numId w:val="40"/>
        </w:numPr>
        <w:spacing w:line="360" w:lineRule="auto"/>
        <w:ind w:left="792"/>
        <w:jc w:val="both"/>
        <w:rPr>
          <w:rFonts w:ascii="Maiandra GD" w:hAnsi="Maiandra GD" w:cstheme="minorHAnsi"/>
          <w:color w:val="4F81BD" w:themeColor="accent1"/>
          <w:szCs w:val="24"/>
        </w:rPr>
      </w:pPr>
      <w:r w:rsidRPr="00201386">
        <w:rPr>
          <w:rFonts w:cstheme="minorHAnsi"/>
          <w:szCs w:val="24"/>
        </w:rPr>
        <w:t>BookingType field value will be ‘RBC’ – Registered Bulk Customer</w:t>
      </w:r>
      <w:r>
        <w:rPr>
          <w:rFonts w:cstheme="minorHAnsi"/>
          <w:szCs w:val="24"/>
        </w:rPr>
        <w:t>.</w:t>
      </w:r>
    </w:p>
    <w:p w14:paraId="3594C5A6" w14:textId="4AA341C1" w:rsidR="007764AD" w:rsidRDefault="007764AD" w:rsidP="00754CD6">
      <w:pPr>
        <w:rPr>
          <w:rFonts w:ascii="Maiandra GD" w:hAnsi="Maiandra GD" w:cstheme="minorHAnsi"/>
          <w:sz w:val="24"/>
          <w:szCs w:val="24"/>
          <w:lang w:val="en-IN"/>
        </w:rPr>
      </w:pPr>
      <w:r>
        <w:rPr>
          <w:rFonts w:ascii="Maiandra GD" w:hAnsi="Maiandra GD" w:cstheme="minorHAnsi"/>
          <w:color w:val="4F81BD" w:themeColor="accent1"/>
          <w:szCs w:val="24"/>
        </w:rPr>
        <w:tab/>
      </w:r>
      <w:r w:rsidRPr="00AB18EF">
        <w:rPr>
          <w:rFonts w:ascii="Maiandra GD" w:hAnsi="Maiandra GD" w:cstheme="minorHAnsi"/>
          <w:sz w:val="24"/>
          <w:szCs w:val="24"/>
          <w:lang w:val="en-IN"/>
        </w:rPr>
        <w:t>For testing kindly call the API with customer id as 0000000000 and event code as IB(Booking)/</w:t>
      </w:r>
      <w:proofErr w:type="gramStart"/>
      <w:r w:rsidRPr="00AB18EF">
        <w:rPr>
          <w:rFonts w:ascii="Maiandra GD" w:hAnsi="Maiandra GD" w:cstheme="minorHAnsi"/>
          <w:sz w:val="24"/>
          <w:szCs w:val="24"/>
          <w:lang w:val="en-IN"/>
        </w:rPr>
        <w:t>LE(</w:t>
      </w:r>
      <w:proofErr w:type="gramEnd"/>
      <w:r w:rsidRPr="00AB18EF">
        <w:rPr>
          <w:rFonts w:ascii="Maiandra GD" w:hAnsi="Maiandra GD" w:cstheme="minorHAnsi"/>
          <w:sz w:val="24"/>
          <w:szCs w:val="24"/>
          <w:lang w:val="en-IN"/>
        </w:rPr>
        <w:t>Latest Event) and event date in 01032026 to 05032026.</w:t>
      </w:r>
    </w:p>
    <w:p w14:paraId="2C1E71A4" w14:textId="36C3B8CF" w:rsidR="00751B40" w:rsidRDefault="00751B40" w:rsidP="00754CD6">
      <w:pPr>
        <w:rPr>
          <w:rFonts w:ascii="Maiandra GD" w:hAnsi="Maiandra GD" w:cstheme="minorHAnsi"/>
          <w:sz w:val="24"/>
          <w:szCs w:val="24"/>
          <w:lang w:val="en-IN"/>
        </w:rPr>
      </w:pPr>
      <w:r>
        <w:rPr>
          <w:rFonts w:ascii="Maiandra GD" w:hAnsi="Maiandra GD" w:cstheme="minorHAnsi"/>
          <w:sz w:val="24"/>
          <w:szCs w:val="24"/>
          <w:lang w:val="en-IN"/>
        </w:rPr>
        <w:tab/>
        <w:t>Attached list of events shared in the Event tracking API.</w:t>
      </w:r>
    </w:p>
    <w:p w14:paraId="7B14BF87" w14:textId="192E50F2" w:rsidR="00751B40" w:rsidRDefault="004E5DCC" w:rsidP="004E5DCC">
      <w:pPr>
        <w:rPr>
          <w:rFonts w:ascii="Maiandra GD" w:hAnsi="Maiandra GD" w:cstheme="minorHAnsi"/>
          <w:sz w:val="24"/>
          <w:szCs w:val="24"/>
          <w:lang w:val="en-IN"/>
        </w:rPr>
      </w:pPr>
      <w:r>
        <w:rPr>
          <w:rFonts w:ascii="Maiandra GD" w:hAnsi="Maiandra GD" w:cstheme="minorHAnsi"/>
          <w:sz w:val="24"/>
          <w:szCs w:val="24"/>
          <w:lang w:val="en-IN"/>
        </w:rPr>
        <w:tab/>
      </w:r>
      <w:r>
        <w:rPr>
          <w:rFonts w:ascii="Maiandra GD" w:hAnsi="Maiandra GD" w:cstheme="minorHAnsi"/>
          <w:sz w:val="24"/>
          <w:szCs w:val="24"/>
          <w:lang w:val="en-IN"/>
        </w:rPr>
        <w:tab/>
      </w:r>
      <w:r>
        <w:rPr>
          <w:rFonts w:ascii="Maiandra GD" w:hAnsi="Maiandra GD" w:cstheme="minorHAnsi"/>
          <w:sz w:val="24"/>
          <w:szCs w:val="24"/>
          <w:lang w:val="en-IN"/>
        </w:rPr>
        <w:tab/>
      </w:r>
      <w:r>
        <w:rPr>
          <w:rFonts w:ascii="Maiandra GD" w:hAnsi="Maiandra GD" w:cstheme="minorHAnsi"/>
          <w:sz w:val="24"/>
          <w:szCs w:val="24"/>
          <w:lang w:val="en-IN"/>
        </w:rPr>
        <w:tab/>
      </w:r>
      <w:bookmarkStart w:id="1" w:name="_MON_1841134147"/>
      <w:bookmarkEnd w:id="1"/>
      <w:r w:rsidR="001709AC">
        <w:rPr>
          <w:rFonts w:ascii="Maiandra GD" w:hAnsi="Maiandra GD" w:cstheme="minorHAnsi"/>
          <w:sz w:val="24"/>
          <w:szCs w:val="24"/>
          <w:lang w:val="en-IN"/>
        </w:rPr>
        <w:object w:dxaOrig="1508" w:dyaOrig="984" w14:anchorId="73B60DBA">
          <v:shape id="_x0000_i1026" type="#_x0000_t75" style="width:75.5pt;height:49pt" o:ole="">
            <v:imagedata r:id="rId18" o:title=""/>
          </v:shape>
          <o:OLEObject Type="Embed" ProgID="Excel.Sheet.12" ShapeID="_x0000_i1026" DrawAspect="Icon" ObjectID="_1841573749" r:id="rId19"/>
        </w:object>
      </w:r>
    </w:p>
    <w:p w14:paraId="0D8DA69E" w14:textId="77777777" w:rsidR="004D29BD" w:rsidRDefault="004D29BD" w:rsidP="00754CD6">
      <w:pPr>
        <w:rPr>
          <w:rFonts w:ascii="Maiandra GD" w:hAnsi="Maiandra GD" w:cstheme="minorHAnsi"/>
          <w:color w:val="4F81BD" w:themeColor="accent1"/>
          <w:szCs w:val="24"/>
        </w:rPr>
      </w:pPr>
    </w:p>
    <w:p w14:paraId="03556FB1" w14:textId="4F38FB97" w:rsidR="00754CD6" w:rsidRPr="00877E23" w:rsidRDefault="005F388D" w:rsidP="00754CD6">
      <w:pPr>
        <w:pStyle w:val="ListParagraph"/>
        <w:numPr>
          <w:ilvl w:val="1"/>
          <w:numId w:val="10"/>
        </w:numPr>
        <w:spacing w:after="160"/>
        <w:ind w:hanging="792"/>
        <w:rPr>
          <w:rFonts w:ascii="Maiandra GD" w:hAnsi="Maiandra GD" w:cstheme="minorHAnsi"/>
          <w:color w:val="4F81BD" w:themeColor="accent1"/>
          <w:szCs w:val="24"/>
        </w:rPr>
      </w:pPr>
      <w:r>
        <w:rPr>
          <w:rFonts w:ascii="Maiandra GD" w:hAnsi="Maiandra GD" w:cstheme="minorHAnsi"/>
          <w:color w:val="4F81BD" w:themeColor="accent1"/>
          <w:szCs w:val="24"/>
        </w:rPr>
        <w:t>Bulk/</w:t>
      </w:r>
      <w:r w:rsidR="00754CD6">
        <w:rPr>
          <w:rFonts w:ascii="Maiandra GD" w:hAnsi="Maiandra GD" w:cstheme="minorHAnsi"/>
          <w:color w:val="4F81BD" w:themeColor="accent1"/>
          <w:szCs w:val="24"/>
        </w:rPr>
        <w:t>Individual Tracking</w:t>
      </w:r>
      <w:r w:rsidR="00754CD6" w:rsidRPr="00877E23">
        <w:rPr>
          <w:rFonts w:ascii="Maiandra GD" w:hAnsi="Maiandra GD" w:cstheme="minorHAnsi"/>
          <w:color w:val="4F81BD" w:themeColor="accent1"/>
          <w:szCs w:val="24"/>
        </w:rPr>
        <w:t xml:space="preserve"> API</w:t>
      </w:r>
    </w:p>
    <w:p w14:paraId="7FAA8069" w14:textId="77777777" w:rsidR="00754CD6" w:rsidRPr="00877E23" w:rsidRDefault="00754CD6" w:rsidP="00754CD6">
      <w:pPr>
        <w:pStyle w:val="ListParagraph"/>
        <w:ind w:left="792"/>
        <w:rPr>
          <w:rFonts w:ascii="Maiandra GD" w:hAnsi="Maiandra GD" w:cstheme="minorHAnsi"/>
          <w:color w:val="4F81BD" w:themeColor="accent1"/>
          <w:szCs w:val="24"/>
        </w:rPr>
      </w:pPr>
    </w:p>
    <w:p w14:paraId="4B0D354E" w14:textId="0EB6081C" w:rsidR="00754CD6" w:rsidRDefault="00754CD6" w:rsidP="00754CD6">
      <w:pPr>
        <w:pStyle w:val="BodyText0"/>
        <w:numPr>
          <w:ilvl w:val="0"/>
          <w:numId w:val="40"/>
        </w:numPr>
        <w:jc w:val="both"/>
        <w:rPr>
          <w:rFonts w:ascii="Maiandra GD" w:hAnsi="Maiandra GD" w:cstheme="minorHAnsi"/>
          <w:sz w:val="24"/>
          <w:szCs w:val="24"/>
        </w:rPr>
      </w:pPr>
      <w:r w:rsidRPr="00877E23">
        <w:rPr>
          <w:rFonts w:ascii="Maiandra GD" w:hAnsi="Maiandra GD" w:cstheme="minorHAnsi"/>
          <w:sz w:val="24"/>
          <w:szCs w:val="24"/>
        </w:rPr>
        <w:t xml:space="preserve">This API </w:t>
      </w:r>
      <w:r w:rsidRPr="00877E23">
        <w:rPr>
          <w:rFonts w:ascii="Maiandra GD" w:hAnsi="Maiandra GD" w:cstheme="minorHAnsi"/>
          <w:sz w:val="24"/>
          <w:szCs w:val="24"/>
          <w:lang w:val="en-IN"/>
        </w:rPr>
        <w:t xml:space="preserve">gives </w:t>
      </w:r>
      <w:proofErr w:type="gramStart"/>
      <w:r w:rsidRPr="00877E23">
        <w:rPr>
          <w:rFonts w:ascii="Maiandra GD" w:hAnsi="Maiandra GD" w:cstheme="minorHAnsi"/>
          <w:sz w:val="24"/>
          <w:szCs w:val="24"/>
          <w:lang w:val="en-IN"/>
        </w:rPr>
        <w:t>the tracking</w:t>
      </w:r>
      <w:proofErr w:type="gramEnd"/>
      <w:r w:rsidRPr="00877E23">
        <w:rPr>
          <w:rFonts w:ascii="Maiandra GD" w:hAnsi="Maiandra GD" w:cstheme="minorHAnsi"/>
          <w:sz w:val="24"/>
          <w:szCs w:val="24"/>
          <w:lang w:val="en-IN"/>
        </w:rPr>
        <w:t xml:space="preserve"> data of 50</w:t>
      </w:r>
      <w:r w:rsidR="0039153E">
        <w:rPr>
          <w:rFonts w:ascii="Maiandra GD" w:hAnsi="Maiandra GD" w:cstheme="minorHAnsi"/>
          <w:sz w:val="24"/>
          <w:szCs w:val="24"/>
          <w:lang w:val="en-IN"/>
        </w:rPr>
        <w:t>0</w:t>
      </w:r>
      <w:r w:rsidRPr="00877E23">
        <w:rPr>
          <w:rFonts w:ascii="Maiandra GD" w:hAnsi="Maiandra GD" w:cstheme="minorHAnsi"/>
          <w:sz w:val="24"/>
          <w:szCs w:val="24"/>
          <w:lang w:val="en-IN"/>
        </w:rPr>
        <w:t xml:space="preserve"> articles at once</w:t>
      </w:r>
      <w:r w:rsidRPr="00877E23">
        <w:rPr>
          <w:rFonts w:ascii="Maiandra GD" w:hAnsi="Maiandra GD" w:cstheme="minorHAnsi"/>
          <w:sz w:val="24"/>
          <w:szCs w:val="24"/>
        </w:rPr>
        <w:t>.</w:t>
      </w:r>
    </w:p>
    <w:p w14:paraId="7A87E3F5" w14:textId="77777777" w:rsidR="0007344B" w:rsidRDefault="0007344B" w:rsidP="0007344B">
      <w:pPr>
        <w:pStyle w:val="BodyText0"/>
        <w:numPr>
          <w:ilvl w:val="0"/>
          <w:numId w:val="40"/>
        </w:numPr>
        <w:jc w:val="both"/>
        <w:rPr>
          <w:rFonts w:cstheme="minorHAnsi"/>
          <w:sz w:val="24"/>
          <w:szCs w:val="24"/>
        </w:rPr>
      </w:pPr>
      <w:r w:rsidRPr="006A7A31">
        <w:rPr>
          <w:rFonts w:cstheme="minorHAnsi"/>
          <w:sz w:val="24"/>
          <w:szCs w:val="24"/>
        </w:rPr>
        <w:t>Method: POST</w:t>
      </w:r>
    </w:p>
    <w:p w14:paraId="51C53A54" w14:textId="6FDCD51A" w:rsidR="00754CD6" w:rsidRPr="0007344B" w:rsidRDefault="00754CD6" w:rsidP="0007344B">
      <w:pPr>
        <w:pStyle w:val="BodyText0"/>
        <w:numPr>
          <w:ilvl w:val="0"/>
          <w:numId w:val="40"/>
        </w:numPr>
        <w:jc w:val="both"/>
        <w:rPr>
          <w:rFonts w:cstheme="minorHAnsi"/>
          <w:sz w:val="24"/>
          <w:szCs w:val="24"/>
        </w:rPr>
      </w:pPr>
      <w:proofErr w:type="gramStart"/>
      <w:r w:rsidRPr="0007344B">
        <w:rPr>
          <w:rFonts w:cstheme="minorHAnsi"/>
          <w:sz w:val="24"/>
          <w:szCs w:val="24"/>
        </w:rPr>
        <w:t>APIUrl:https://test.cept.gov.in/beextcustomer/v1/tracking/bulk</w:t>
      </w:r>
      <w:proofErr w:type="gramEnd"/>
    </w:p>
    <w:p w14:paraId="165B7AB7" w14:textId="77777777" w:rsidR="00754CD6" w:rsidRPr="0007344B" w:rsidRDefault="00754CD6" w:rsidP="0007344B">
      <w:pPr>
        <w:pStyle w:val="BodyText0"/>
        <w:numPr>
          <w:ilvl w:val="0"/>
          <w:numId w:val="40"/>
        </w:numPr>
        <w:jc w:val="both"/>
        <w:rPr>
          <w:rFonts w:cstheme="minorHAnsi"/>
          <w:sz w:val="24"/>
          <w:szCs w:val="24"/>
        </w:rPr>
      </w:pPr>
      <w:r w:rsidRPr="0007344B">
        <w:rPr>
          <w:rFonts w:cstheme="minorHAnsi"/>
          <w:sz w:val="24"/>
          <w:szCs w:val="24"/>
        </w:rPr>
        <w:t>Authorization: Bearer token</w:t>
      </w:r>
    </w:p>
    <w:p w14:paraId="4E7F7BEC" w14:textId="77777777" w:rsidR="00754CD6" w:rsidRPr="00877E23" w:rsidRDefault="00754CD6" w:rsidP="00754CD6">
      <w:pPr>
        <w:pStyle w:val="BodyText0"/>
        <w:numPr>
          <w:ilvl w:val="0"/>
          <w:numId w:val="40"/>
        </w:numPr>
        <w:jc w:val="both"/>
        <w:rPr>
          <w:rFonts w:ascii="Maiandra GD" w:hAnsi="Maiandra GD" w:cstheme="minorHAnsi"/>
          <w:b/>
          <w:sz w:val="24"/>
          <w:szCs w:val="24"/>
        </w:rPr>
      </w:pPr>
      <w:r w:rsidRPr="00877E23">
        <w:rPr>
          <w:rFonts w:ascii="Maiandra GD" w:hAnsi="Maiandra GD" w:cstheme="minorHAnsi"/>
          <w:b/>
          <w:sz w:val="24"/>
          <w:szCs w:val="24"/>
        </w:rPr>
        <w:t>Sample Input and Output:</w:t>
      </w:r>
    </w:p>
    <w:p w14:paraId="0BC1E47B" w14:textId="77777777" w:rsidR="00754CD6" w:rsidRPr="00877E23" w:rsidRDefault="00754CD6" w:rsidP="00754CD6">
      <w:pPr>
        <w:pStyle w:val="BodyText0"/>
        <w:numPr>
          <w:ilvl w:val="1"/>
          <w:numId w:val="40"/>
        </w:numPr>
        <w:jc w:val="both"/>
        <w:rPr>
          <w:rFonts w:ascii="Maiandra GD" w:hAnsi="Maiandra GD" w:cstheme="minorHAnsi"/>
          <w:b/>
          <w:sz w:val="24"/>
          <w:szCs w:val="24"/>
        </w:rPr>
      </w:pPr>
      <w:r w:rsidRPr="00877E23">
        <w:rPr>
          <w:rFonts w:ascii="Maiandra GD" w:hAnsi="Maiandra GD" w:cstheme="minorHAnsi"/>
          <w:b/>
          <w:sz w:val="24"/>
          <w:szCs w:val="24"/>
        </w:rPr>
        <w:t>Sample Input:</w:t>
      </w:r>
    </w:p>
    <w:p w14:paraId="2866EAB2" w14:textId="77777777" w:rsidR="00754CD6" w:rsidRPr="00877E23" w:rsidRDefault="00754CD6" w:rsidP="00754CD6">
      <w:pPr>
        <w:pStyle w:val="NoSpacing"/>
        <w:rPr>
          <w:rFonts w:ascii="Maiandra GD" w:hAnsi="Maiandra GD"/>
          <w:sz w:val="24"/>
          <w:szCs w:val="24"/>
        </w:rPr>
      </w:pPr>
      <w:r w:rsidRPr="00877E23">
        <w:rPr>
          <w:rFonts w:ascii="Maiandra GD" w:hAnsi="Maiandra GD"/>
          <w:b/>
          <w:sz w:val="24"/>
          <w:szCs w:val="24"/>
          <w:lang w:val="en-IN"/>
        </w:rPr>
        <w:tab/>
      </w:r>
      <w:r w:rsidRPr="00877E23">
        <w:rPr>
          <w:rFonts w:ascii="Maiandra GD" w:hAnsi="Maiandra GD"/>
          <w:b/>
          <w:sz w:val="24"/>
          <w:szCs w:val="24"/>
          <w:lang w:val="en-IN"/>
        </w:rPr>
        <w:tab/>
      </w:r>
      <w:r w:rsidRPr="00877E23">
        <w:rPr>
          <w:rFonts w:ascii="Maiandra GD" w:hAnsi="Maiandra GD"/>
          <w:sz w:val="24"/>
          <w:szCs w:val="24"/>
        </w:rPr>
        <w:t>{</w:t>
      </w:r>
    </w:p>
    <w:p w14:paraId="734C1C98" w14:textId="77777777" w:rsidR="00E36536" w:rsidRDefault="00754CD6" w:rsidP="00E36536">
      <w:pPr>
        <w:pStyle w:val="NoSpacing"/>
        <w:ind w:left="1440"/>
        <w:rPr>
          <w:rFonts w:ascii="Maiandra GD" w:hAnsi="Maiandra GD"/>
          <w:sz w:val="24"/>
          <w:szCs w:val="24"/>
        </w:rPr>
      </w:pPr>
      <w:r w:rsidRPr="00877E23">
        <w:rPr>
          <w:rFonts w:ascii="Maiandra GD" w:hAnsi="Maiandra GD"/>
          <w:sz w:val="24"/>
          <w:szCs w:val="24"/>
        </w:rPr>
        <w:t>    "bulk": [</w:t>
      </w:r>
    </w:p>
    <w:p w14:paraId="203793FF" w14:textId="67A09729" w:rsidR="00E36536" w:rsidRPr="00E36536" w:rsidRDefault="00754CD6" w:rsidP="00181F65">
      <w:pPr>
        <w:pStyle w:val="NoSpacing"/>
        <w:ind w:left="1440"/>
        <w:rPr>
          <w:rFonts w:ascii="Courier New" w:eastAsia="Times New Roman" w:hAnsi="Courier New" w:cs="Courier New"/>
          <w:color w:val="000000"/>
          <w:sz w:val="18"/>
          <w:szCs w:val="18"/>
          <w:lang w:val="en-IN" w:eastAsia="en-IN"/>
        </w:rPr>
      </w:pPr>
      <w:r w:rsidRPr="00877E23">
        <w:rPr>
          <w:rFonts w:ascii="Maiandra GD" w:hAnsi="Maiandra GD"/>
          <w:sz w:val="24"/>
          <w:szCs w:val="24"/>
        </w:rPr>
        <w:t>     </w:t>
      </w:r>
      <w:r w:rsidR="00181F65">
        <w:rPr>
          <w:rFonts w:ascii="Maiandra GD" w:hAnsi="Maiandra GD"/>
          <w:sz w:val="24"/>
          <w:szCs w:val="24"/>
        </w:rPr>
        <w:t xml:space="preserve">  </w:t>
      </w:r>
      <w:r w:rsidR="00E36536">
        <w:rPr>
          <w:rFonts w:ascii="Courier New" w:eastAsia="Times New Roman" w:hAnsi="Courier New" w:cs="Courier New"/>
          <w:color w:val="000000"/>
          <w:sz w:val="18"/>
          <w:szCs w:val="18"/>
          <w:lang w:val="en-IN" w:eastAsia="en-IN"/>
        </w:rPr>
        <w:t>“</w:t>
      </w:r>
      <w:r w:rsidR="00E36536" w:rsidRPr="00E36536">
        <w:rPr>
          <w:rFonts w:ascii="Courier New" w:eastAsia="Times New Roman" w:hAnsi="Courier New" w:cs="Courier New"/>
          <w:color w:val="000000"/>
          <w:sz w:val="18"/>
          <w:szCs w:val="18"/>
          <w:lang w:val="en-IN" w:eastAsia="en-IN"/>
        </w:rPr>
        <w:t>RK775227016IN</w:t>
      </w:r>
      <w:r w:rsidR="00E36536">
        <w:rPr>
          <w:rFonts w:ascii="Courier New" w:eastAsia="Times New Roman" w:hAnsi="Courier New" w:cs="Courier New"/>
          <w:color w:val="000000"/>
          <w:sz w:val="18"/>
          <w:szCs w:val="18"/>
          <w:lang w:val="en-IN" w:eastAsia="en-IN"/>
        </w:rPr>
        <w:t>”,</w:t>
      </w:r>
    </w:p>
    <w:p w14:paraId="0F356C04" w14:textId="69C16E5D" w:rsidR="00E36536" w:rsidRPr="00E36536" w:rsidRDefault="00E36536" w:rsidP="00E36536">
      <w:pPr>
        <w:shd w:val="clear" w:color="auto" w:fill="FFFFFF"/>
        <w:spacing w:after="0" w:line="270" w:lineRule="atLeast"/>
        <w:ind w:left="1440" w:firstLine="72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r w:rsidRPr="00E36536">
        <w:rPr>
          <w:rFonts w:ascii="Courier New" w:eastAsia="Times New Roman" w:hAnsi="Courier New" w:cs="Courier New"/>
          <w:color w:val="000000"/>
          <w:sz w:val="18"/>
          <w:szCs w:val="18"/>
          <w:lang w:val="en-IN" w:eastAsia="en-IN"/>
        </w:rPr>
        <w:t>RK440375064IN</w:t>
      </w:r>
      <w:r>
        <w:rPr>
          <w:rFonts w:ascii="Courier New" w:eastAsia="Times New Roman" w:hAnsi="Courier New" w:cs="Courier New"/>
          <w:color w:val="000000"/>
          <w:sz w:val="18"/>
          <w:szCs w:val="18"/>
          <w:lang w:val="en-IN" w:eastAsia="en-IN"/>
        </w:rPr>
        <w:t>”,</w:t>
      </w:r>
    </w:p>
    <w:p w14:paraId="0F7D88C8" w14:textId="1CA54BF2" w:rsidR="00E36536" w:rsidRPr="00E36536" w:rsidRDefault="00E36536" w:rsidP="00E36536">
      <w:pPr>
        <w:shd w:val="clear" w:color="auto" w:fill="FFFFFF"/>
        <w:spacing w:after="0" w:line="270" w:lineRule="atLeast"/>
        <w:ind w:left="1440" w:firstLine="72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r w:rsidRPr="00E36536">
        <w:rPr>
          <w:rFonts w:ascii="Courier New" w:eastAsia="Times New Roman" w:hAnsi="Courier New" w:cs="Courier New"/>
          <w:color w:val="000000"/>
          <w:sz w:val="18"/>
          <w:szCs w:val="18"/>
          <w:lang w:val="en-IN" w:eastAsia="en-IN"/>
        </w:rPr>
        <w:t>RK815417418IN</w:t>
      </w:r>
      <w:r>
        <w:rPr>
          <w:rFonts w:ascii="Courier New" w:eastAsia="Times New Roman" w:hAnsi="Courier New" w:cs="Courier New"/>
          <w:color w:val="000000"/>
          <w:sz w:val="18"/>
          <w:szCs w:val="18"/>
          <w:lang w:val="en-IN" w:eastAsia="en-IN"/>
        </w:rPr>
        <w:t>”,</w:t>
      </w:r>
    </w:p>
    <w:p w14:paraId="2B0786CC" w14:textId="1E48C1FC" w:rsidR="00E36536" w:rsidRDefault="00E36536" w:rsidP="00E36536">
      <w:pPr>
        <w:shd w:val="clear" w:color="auto" w:fill="FFFFFF"/>
        <w:spacing w:after="0" w:line="270" w:lineRule="atLeast"/>
        <w:ind w:left="1440" w:firstLine="72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r w:rsidRPr="00E36536">
        <w:rPr>
          <w:rFonts w:ascii="Courier New" w:eastAsia="Times New Roman" w:hAnsi="Courier New" w:cs="Courier New"/>
          <w:color w:val="000000"/>
          <w:sz w:val="18"/>
          <w:szCs w:val="18"/>
          <w:lang w:val="en-IN" w:eastAsia="en-IN"/>
        </w:rPr>
        <w:t>RK446958412IN</w:t>
      </w:r>
      <w:r>
        <w:rPr>
          <w:rFonts w:ascii="Courier New" w:eastAsia="Times New Roman" w:hAnsi="Courier New" w:cs="Courier New"/>
          <w:color w:val="000000"/>
          <w:sz w:val="18"/>
          <w:szCs w:val="18"/>
          <w:lang w:val="en-IN" w:eastAsia="en-IN"/>
        </w:rPr>
        <w:t>”</w:t>
      </w:r>
      <w:r w:rsidR="00221EE6">
        <w:rPr>
          <w:rFonts w:ascii="Courier New" w:eastAsia="Times New Roman" w:hAnsi="Courier New" w:cs="Courier New"/>
          <w:color w:val="000000"/>
          <w:sz w:val="18"/>
          <w:szCs w:val="18"/>
          <w:lang w:val="en-IN" w:eastAsia="en-IN"/>
        </w:rPr>
        <w:t>,</w:t>
      </w:r>
    </w:p>
    <w:p w14:paraId="6846AFA0" w14:textId="233B6DDC" w:rsidR="00221EE6" w:rsidRPr="00E36536" w:rsidRDefault="00221EE6" w:rsidP="00221EE6">
      <w:pPr>
        <w:shd w:val="clear" w:color="auto" w:fill="FFFFFF"/>
        <w:spacing w:line="270" w:lineRule="atLeast"/>
        <w:ind w:left="1440" w:firstLine="72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r w:rsidRPr="00221EE6">
        <w:rPr>
          <w:rFonts w:ascii="Courier New" w:eastAsia="Times New Roman" w:hAnsi="Courier New" w:cs="Courier New"/>
          <w:color w:val="0451A5"/>
          <w:sz w:val="18"/>
          <w:szCs w:val="18"/>
          <w:lang w:val="en-IN" w:eastAsia="en-IN"/>
        </w:rPr>
        <w:t>EY011867595IN</w:t>
      </w:r>
      <w:r>
        <w:rPr>
          <w:rFonts w:ascii="Courier New" w:eastAsia="Times New Roman" w:hAnsi="Courier New" w:cs="Courier New"/>
          <w:color w:val="000000"/>
          <w:sz w:val="18"/>
          <w:szCs w:val="18"/>
          <w:lang w:val="en-IN" w:eastAsia="en-IN"/>
        </w:rPr>
        <w:t>”</w:t>
      </w:r>
    </w:p>
    <w:p w14:paraId="44ED0DB7" w14:textId="55F8788F" w:rsidR="00754CD6" w:rsidRPr="00877E23" w:rsidRDefault="00754CD6" w:rsidP="00E36536">
      <w:pPr>
        <w:pStyle w:val="NoSpacing"/>
        <w:ind w:left="1440"/>
        <w:rPr>
          <w:rFonts w:ascii="Maiandra GD" w:hAnsi="Maiandra GD"/>
          <w:sz w:val="24"/>
          <w:szCs w:val="24"/>
        </w:rPr>
      </w:pPr>
      <w:r w:rsidRPr="00877E23">
        <w:rPr>
          <w:rFonts w:ascii="Maiandra GD" w:hAnsi="Maiandra GD"/>
          <w:sz w:val="24"/>
          <w:szCs w:val="24"/>
        </w:rPr>
        <w:t>    ]</w:t>
      </w:r>
    </w:p>
    <w:p w14:paraId="5533F846" w14:textId="77777777" w:rsidR="00754CD6" w:rsidRPr="00877E23" w:rsidRDefault="00754CD6" w:rsidP="00754CD6">
      <w:pPr>
        <w:pStyle w:val="NoSpacing"/>
        <w:ind w:left="1440"/>
        <w:rPr>
          <w:rFonts w:ascii="Maiandra GD" w:hAnsi="Maiandra GD"/>
          <w:sz w:val="24"/>
          <w:szCs w:val="24"/>
        </w:rPr>
      </w:pPr>
      <w:r w:rsidRPr="00877E23">
        <w:rPr>
          <w:rFonts w:ascii="Maiandra GD" w:hAnsi="Maiandra GD"/>
          <w:sz w:val="24"/>
          <w:szCs w:val="24"/>
        </w:rPr>
        <w:t>}</w:t>
      </w:r>
    </w:p>
    <w:p w14:paraId="45C88A9E" w14:textId="77777777" w:rsidR="00754CD6" w:rsidRPr="00877E23" w:rsidRDefault="00754CD6" w:rsidP="00754CD6">
      <w:pPr>
        <w:pStyle w:val="BodyText0"/>
        <w:spacing w:after="80" w:line="240" w:lineRule="auto"/>
        <w:ind w:left="1083"/>
        <w:rPr>
          <w:rFonts w:ascii="Maiandra GD" w:hAnsi="Maiandra GD"/>
          <w:bCs/>
          <w:sz w:val="24"/>
          <w:szCs w:val="24"/>
        </w:rPr>
      </w:pPr>
      <w:r w:rsidRPr="00877E23">
        <w:rPr>
          <w:rFonts w:ascii="Maiandra GD" w:hAnsi="Maiandra GD" w:cstheme="minorHAnsi"/>
          <w:b/>
          <w:sz w:val="24"/>
          <w:szCs w:val="24"/>
          <w:lang w:val="en-IN"/>
        </w:rPr>
        <w:lastRenderedPageBreak/>
        <w:tab/>
      </w:r>
      <w:r w:rsidRPr="00877E23">
        <w:rPr>
          <w:rFonts w:ascii="Maiandra GD" w:hAnsi="Maiandra GD"/>
          <w:bCs/>
          <w:sz w:val="24"/>
          <w:szCs w:val="24"/>
          <w:lang w:val="en-IN"/>
        </w:rPr>
        <w:tab/>
      </w:r>
    </w:p>
    <w:p w14:paraId="397AAC89" w14:textId="77777777" w:rsidR="00754CD6" w:rsidRPr="00877E23" w:rsidRDefault="00754CD6" w:rsidP="00754CD6">
      <w:pPr>
        <w:pStyle w:val="BodyText0"/>
        <w:spacing w:after="80" w:line="240" w:lineRule="auto"/>
        <w:ind w:left="1083"/>
        <w:rPr>
          <w:rFonts w:ascii="Maiandra GD" w:hAnsi="Maiandra GD"/>
          <w:bCs/>
          <w:sz w:val="24"/>
          <w:szCs w:val="24"/>
        </w:rPr>
      </w:pPr>
    </w:p>
    <w:p w14:paraId="3239D525" w14:textId="77777777" w:rsidR="00754CD6" w:rsidRPr="00877E23" w:rsidRDefault="00754CD6" w:rsidP="00754CD6">
      <w:pPr>
        <w:pStyle w:val="BodyText0"/>
        <w:spacing w:after="80" w:line="240" w:lineRule="auto"/>
        <w:ind w:left="1083"/>
        <w:rPr>
          <w:rFonts w:ascii="Maiandra GD" w:hAnsi="Maiandra GD" w:cstheme="minorHAnsi"/>
          <w:bCs/>
          <w:sz w:val="24"/>
          <w:szCs w:val="24"/>
          <w:lang w:val="en-IN"/>
        </w:rPr>
      </w:pPr>
      <w:r w:rsidRPr="00877E23">
        <w:rPr>
          <w:rFonts w:ascii="Maiandra GD" w:hAnsi="Maiandra GD" w:cstheme="minorHAnsi"/>
          <w:b/>
          <w:sz w:val="24"/>
          <w:szCs w:val="24"/>
        </w:rPr>
        <w:t>Sample Outpu</w:t>
      </w:r>
      <w:r w:rsidRPr="00877E23">
        <w:rPr>
          <w:rFonts w:ascii="Maiandra GD" w:hAnsi="Maiandra GD" w:cstheme="minorHAnsi"/>
          <w:b/>
          <w:sz w:val="24"/>
          <w:szCs w:val="24"/>
          <w:lang w:val="en-IN"/>
        </w:rPr>
        <w:t xml:space="preserve">t:  </w:t>
      </w:r>
    </w:p>
    <w:p w14:paraId="6FB2A9F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w:t>
      </w:r>
    </w:p>
    <w:p w14:paraId="342EFAB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status</w:t>
      </w:r>
      <w:proofErr w:type="gramEnd"/>
      <w:r w:rsidRPr="00877E23">
        <w:rPr>
          <w:rFonts w:ascii="Maiandra GD" w:hAnsi="Maiandra GD"/>
          <w:sz w:val="24"/>
          <w:szCs w:val="24"/>
          <w:lang w:val="en-IN"/>
        </w:rPr>
        <w:t>_code": 200,</w:t>
      </w:r>
    </w:p>
    <w:p w14:paraId="095508B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"success": true,</w:t>
      </w:r>
    </w:p>
    <w:p w14:paraId="1E3CEE5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"message": "data retrieved successfully",</w:t>
      </w:r>
    </w:p>
    <w:p w14:paraId="2291260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"data": [</w:t>
      </w:r>
    </w:p>
    <w:p w14:paraId="356B9B0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7C272AE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booking</w:t>
      </w:r>
      <w:proofErr w:type="gramEnd"/>
      <w:r w:rsidRPr="00877E23">
        <w:rPr>
          <w:rFonts w:ascii="Maiandra GD" w:hAnsi="Maiandra GD"/>
          <w:sz w:val="24"/>
          <w:szCs w:val="24"/>
          <w:lang w:val="en-IN"/>
        </w:rPr>
        <w:t>_details": {</w:t>
      </w:r>
    </w:p>
    <w:p w14:paraId="05A5546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article</w:t>
      </w:r>
      <w:proofErr w:type="gramEnd"/>
      <w:r w:rsidRPr="00877E23">
        <w:rPr>
          <w:rFonts w:ascii="Maiandra GD" w:hAnsi="Maiandra GD"/>
          <w:sz w:val="24"/>
          <w:szCs w:val="24"/>
          <w:lang w:val="en-IN"/>
        </w:rPr>
        <w:t>_number": "EB126023474IN",</w:t>
      </w:r>
    </w:p>
    <w:p w14:paraId="32A2E84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booked</w:t>
      </w:r>
      <w:proofErr w:type="gramEnd"/>
      <w:r w:rsidRPr="00877E23">
        <w:rPr>
          <w:rFonts w:ascii="Maiandra GD" w:hAnsi="Maiandra GD"/>
          <w:sz w:val="24"/>
          <w:szCs w:val="24"/>
          <w:lang w:val="en-IN"/>
        </w:rPr>
        <w:t>_at": "</w:t>
      </w:r>
      <w:proofErr w:type="gramStart"/>
      <w:r w:rsidRPr="00877E23">
        <w:rPr>
          <w:rFonts w:ascii="Maiandra GD" w:hAnsi="Maiandra GD"/>
          <w:sz w:val="24"/>
          <w:szCs w:val="24"/>
          <w:lang w:val="en-IN"/>
        </w:rPr>
        <w:t>Bengaluru  GPO</w:t>
      </w:r>
      <w:proofErr w:type="gramEnd"/>
      <w:r w:rsidRPr="00877E23">
        <w:rPr>
          <w:rFonts w:ascii="Maiandra GD" w:hAnsi="Maiandra GD"/>
          <w:sz w:val="24"/>
          <w:szCs w:val="24"/>
          <w:lang w:val="en-IN"/>
        </w:rPr>
        <w:t xml:space="preserve"> BNPL Centre",</w:t>
      </w:r>
    </w:p>
    <w:p w14:paraId="2EB5B9DF"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booked</w:t>
      </w:r>
      <w:proofErr w:type="gramEnd"/>
      <w:r w:rsidRPr="00877E23">
        <w:rPr>
          <w:rFonts w:ascii="Maiandra GD" w:hAnsi="Maiandra GD"/>
          <w:sz w:val="24"/>
          <w:szCs w:val="24"/>
          <w:lang w:val="en-IN"/>
        </w:rPr>
        <w:t>_on": "2025-08-12T12:23:39.434011Z",</w:t>
      </w:r>
    </w:p>
    <w:p w14:paraId="0CA85DD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origin</w:t>
      </w:r>
      <w:proofErr w:type="gramEnd"/>
      <w:r w:rsidRPr="00877E23">
        <w:rPr>
          <w:rFonts w:ascii="Maiandra GD" w:hAnsi="Maiandra GD"/>
          <w:sz w:val="24"/>
          <w:szCs w:val="24"/>
          <w:lang w:val="en-IN"/>
        </w:rPr>
        <w:t>_pincode": "560001",</w:t>
      </w:r>
    </w:p>
    <w:p w14:paraId="3224623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destination</w:t>
      </w:r>
      <w:proofErr w:type="gramEnd"/>
      <w:r w:rsidRPr="00877E23">
        <w:rPr>
          <w:rFonts w:ascii="Maiandra GD" w:hAnsi="Maiandra GD"/>
          <w:sz w:val="24"/>
          <w:szCs w:val="24"/>
          <w:lang w:val="en-IN"/>
        </w:rPr>
        <w:t>_pincode": "560040",</w:t>
      </w:r>
    </w:p>
    <w:p w14:paraId="38D977E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"tariff": 17.7,</w:t>
      </w:r>
    </w:p>
    <w:p w14:paraId="09DAC10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article</w:t>
      </w:r>
      <w:proofErr w:type="gramEnd"/>
      <w:r w:rsidRPr="00877E23">
        <w:rPr>
          <w:rFonts w:ascii="Maiandra GD" w:hAnsi="Maiandra GD"/>
          <w:sz w:val="24"/>
          <w:szCs w:val="24"/>
          <w:lang w:val="en-IN"/>
        </w:rPr>
        <w:t>_type": "SP_INLAND",</w:t>
      </w:r>
    </w:p>
    <w:p w14:paraId="282BDBA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delivery</w:t>
      </w:r>
      <w:proofErr w:type="gramEnd"/>
      <w:r w:rsidRPr="00877E23">
        <w:rPr>
          <w:rFonts w:ascii="Maiandra GD" w:hAnsi="Maiandra GD"/>
          <w:sz w:val="24"/>
          <w:szCs w:val="24"/>
          <w:lang w:val="en-IN"/>
        </w:rPr>
        <w:t>_location": "Vijayanagar S.O (Bengaluru)",</w:t>
      </w:r>
    </w:p>
    <w:p w14:paraId="35971CD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delivery</w:t>
      </w:r>
      <w:proofErr w:type="gramEnd"/>
      <w:r w:rsidRPr="00877E23">
        <w:rPr>
          <w:rFonts w:ascii="Maiandra GD" w:hAnsi="Maiandra GD"/>
          <w:sz w:val="24"/>
          <w:szCs w:val="24"/>
          <w:lang w:val="en-IN"/>
        </w:rPr>
        <w:t>_confirmed_on": "2025-08-13 15:31:52"</w:t>
      </w:r>
    </w:p>
    <w:p w14:paraId="013954C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F75D10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tracking</w:t>
      </w:r>
      <w:proofErr w:type="gramEnd"/>
      <w:r w:rsidRPr="00877E23">
        <w:rPr>
          <w:rFonts w:ascii="Maiandra GD" w:hAnsi="Maiandra GD"/>
          <w:sz w:val="24"/>
          <w:szCs w:val="24"/>
          <w:lang w:val="en-IN"/>
        </w:rPr>
        <w:t>_details": [</w:t>
      </w:r>
    </w:p>
    <w:p w14:paraId="35E19E2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2B7C95D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"2025-08-12T00:00:00Z",</w:t>
      </w:r>
    </w:p>
    <w:p w14:paraId="658C671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"20:51:17",</w:t>
      </w:r>
    </w:p>
    <w:p w14:paraId="565ABF7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gramStart"/>
      <w:r w:rsidRPr="00877E23">
        <w:rPr>
          <w:rFonts w:ascii="Maiandra GD" w:hAnsi="Maiandra GD"/>
          <w:sz w:val="24"/>
          <w:szCs w:val="24"/>
          <w:lang w:val="en-IN"/>
        </w:rPr>
        <w:t>Bengaluru  GPO</w:t>
      </w:r>
      <w:proofErr w:type="gramEnd"/>
      <w:r w:rsidRPr="00877E23">
        <w:rPr>
          <w:rFonts w:ascii="Maiandra GD" w:hAnsi="Maiandra GD"/>
          <w:sz w:val="24"/>
          <w:szCs w:val="24"/>
          <w:lang w:val="en-IN"/>
        </w:rPr>
        <w:t xml:space="preserve"> BNPL Centre",</w:t>
      </w:r>
    </w:p>
    <w:p w14:paraId="7270B66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21250001,</w:t>
      </w:r>
    </w:p>
    <w:p w14:paraId="6911D29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Bagged"</w:t>
      </w:r>
    </w:p>
    <w:p w14:paraId="6BC9214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1E0F927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5673A7A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"2025-08-12T00:00:00Z",</w:t>
      </w:r>
    </w:p>
    <w:p w14:paraId="2DF31D7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"21:11:16",</w:t>
      </w:r>
    </w:p>
    <w:p w14:paraId="62BD29E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gramStart"/>
      <w:r w:rsidRPr="00877E23">
        <w:rPr>
          <w:rFonts w:ascii="Maiandra GD" w:hAnsi="Maiandra GD"/>
          <w:sz w:val="24"/>
          <w:szCs w:val="24"/>
          <w:lang w:val="en-IN"/>
        </w:rPr>
        <w:t>Bengaluru  GPO</w:t>
      </w:r>
      <w:proofErr w:type="gramEnd"/>
      <w:r w:rsidRPr="00877E23">
        <w:rPr>
          <w:rFonts w:ascii="Maiandra GD" w:hAnsi="Maiandra GD"/>
          <w:sz w:val="24"/>
          <w:szCs w:val="24"/>
          <w:lang w:val="en-IN"/>
        </w:rPr>
        <w:t xml:space="preserve"> BNPL Centre",</w:t>
      </w:r>
    </w:p>
    <w:p w14:paraId="0DFC6E9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21250001,</w:t>
      </w:r>
    </w:p>
    <w:p w14:paraId="282A4B4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7996A8C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23D5A6C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566CA51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210754E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"04:45:59",</w:t>
      </w:r>
    </w:p>
    <w:p w14:paraId="3150F61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lastRenderedPageBreak/>
        <w:t>                    "office": "Bengaluru City TMO",</w:t>
      </w:r>
    </w:p>
    <w:p w14:paraId="09FC9CF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21680002,</w:t>
      </w:r>
    </w:p>
    <w:p w14:paraId="3B1F028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2FAFE6F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A3CF60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5FB7A2B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22EA327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"08:58:43",</w:t>
      </w:r>
    </w:p>
    <w:p w14:paraId="0D9E5C2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"Vijayanagar S.O (Bengaluru)",</w:t>
      </w:r>
    </w:p>
    <w:p w14:paraId="0F4290C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21660187,</w:t>
      </w:r>
    </w:p>
    <w:p w14:paraId="07B9BE4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Received"</w:t>
      </w:r>
    </w:p>
    <w:p w14:paraId="7BC546F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5A3F584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4B2A75A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36EF998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"10:15:29",</w:t>
      </w:r>
    </w:p>
    <w:p w14:paraId="20E1831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"Vijayanagar S.O (Bengaluru)",</w:t>
      </w:r>
    </w:p>
    <w:p w14:paraId="066E17C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21660187,</w:t>
      </w:r>
    </w:p>
    <w:p w14:paraId="489285F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Invoiced"</w:t>
      </w:r>
    </w:p>
    <w:p w14:paraId="3829D3F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7B6251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1B8D1B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0A516F5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"15:31:52",</w:t>
      </w:r>
    </w:p>
    <w:p w14:paraId="7127F4C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"Vijayanagar S.O (Bengaluru)",</w:t>
      </w:r>
    </w:p>
    <w:p w14:paraId="24E6504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21660187,</w:t>
      </w:r>
    </w:p>
    <w:p w14:paraId="32A2B9D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Delivered"</w:t>
      </w:r>
    </w:p>
    <w:p w14:paraId="27C0453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162C669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4067676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del</w:t>
      </w:r>
      <w:proofErr w:type="gramEnd"/>
      <w:r w:rsidRPr="00877E23">
        <w:rPr>
          <w:rFonts w:ascii="Maiandra GD" w:hAnsi="Maiandra GD"/>
          <w:sz w:val="24"/>
          <w:szCs w:val="24"/>
          <w:lang w:val="en-IN"/>
        </w:rPr>
        <w:t>_status": {</w:t>
      </w:r>
    </w:p>
    <w:p w14:paraId="59F679A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del</w:t>
      </w:r>
      <w:proofErr w:type="gramEnd"/>
      <w:r w:rsidRPr="00877E23">
        <w:rPr>
          <w:rFonts w:ascii="Maiandra GD" w:hAnsi="Maiandra GD"/>
          <w:sz w:val="24"/>
          <w:szCs w:val="24"/>
          <w:lang w:val="en-IN"/>
        </w:rPr>
        <w:t>_status": "delivered"</w:t>
      </w:r>
    </w:p>
    <w:p w14:paraId="5FA63EC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7C3583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C1B525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F32240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booking</w:t>
      </w:r>
      <w:proofErr w:type="gramEnd"/>
      <w:r w:rsidRPr="00877E23">
        <w:rPr>
          <w:rFonts w:ascii="Maiandra GD" w:hAnsi="Maiandra GD"/>
          <w:sz w:val="24"/>
          <w:szCs w:val="24"/>
          <w:lang w:val="en-IN"/>
        </w:rPr>
        <w:t>_details": {</w:t>
      </w:r>
    </w:p>
    <w:p w14:paraId="719CED5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article</w:t>
      </w:r>
      <w:proofErr w:type="gramEnd"/>
      <w:r w:rsidRPr="00877E23">
        <w:rPr>
          <w:rFonts w:ascii="Maiandra GD" w:hAnsi="Maiandra GD"/>
          <w:sz w:val="24"/>
          <w:szCs w:val="24"/>
          <w:lang w:val="en-IN"/>
        </w:rPr>
        <w:t>_number": "EB126023770IN",</w:t>
      </w:r>
    </w:p>
    <w:p w14:paraId="2C4A29D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booked</w:t>
      </w:r>
      <w:proofErr w:type="gramEnd"/>
      <w:r w:rsidRPr="00877E23">
        <w:rPr>
          <w:rFonts w:ascii="Maiandra GD" w:hAnsi="Maiandra GD"/>
          <w:sz w:val="24"/>
          <w:szCs w:val="24"/>
          <w:lang w:val="en-IN"/>
        </w:rPr>
        <w:t>_at": "</w:t>
      </w:r>
      <w:proofErr w:type="gramStart"/>
      <w:r w:rsidRPr="00877E23">
        <w:rPr>
          <w:rFonts w:ascii="Maiandra GD" w:hAnsi="Maiandra GD"/>
          <w:sz w:val="24"/>
          <w:szCs w:val="24"/>
          <w:lang w:val="en-IN"/>
        </w:rPr>
        <w:t>Bengaluru  GPO</w:t>
      </w:r>
      <w:proofErr w:type="gramEnd"/>
      <w:r w:rsidRPr="00877E23">
        <w:rPr>
          <w:rFonts w:ascii="Maiandra GD" w:hAnsi="Maiandra GD"/>
          <w:sz w:val="24"/>
          <w:szCs w:val="24"/>
          <w:lang w:val="en-IN"/>
        </w:rPr>
        <w:t xml:space="preserve"> BNPL Centre",</w:t>
      </w:r>
    </w:p>
    <w:p w14:paraId="343464C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booked</w:t>
      </w:r>
      <w:proofErr w:type="gramEnd"/>
      <w:r w:rsidRPr="00877E23">
        <w:rPr>
          <w:rFonts w:ascii="Maiandra GD" w:hAnsi="Maiandra GD"/>
          <w:sz w:val="24"/>
          <w:szCs w:val="24"/>
          <w:lang w:val="en-IN"/>
        </w:rPr>
        <w:t>_on": "2025-08-12T12:23:39.434011Z",</w:t>
      </w:r>
    </w:p>
    <w:p w14:paraId="590B75F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origin</w:t>
      </w:r>
      <w:proofErr w:type="gramEnd"/>
      <w:r w:rsidRPr="00877E23">
        <w:rPr>
          <w:rFonts w:ascii="Maiandra GD" w:hAnsi="Maiandra GD"/>
          <w:sz w:val="24"/>
          <w:szCs w:val="24"/>
          <w:lang w:val="en-IN"/>
        </w:rPr>
        <w:t>_pincode": "560001",</w:t>
      </w:r>
    </w:p>
    <w:p w14:paraId="27BA7E9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destination</w:t>
      </w:r>
      <w:proofErr w:type="gramEnd"/>
      <w:r w:rsidRPr="00877E23">
        <w:rPr>
          <w:rFonts w:ascii="Maiandra GD" w:hAnsi="Maiandra GD"/>
          <w:sz w:val="24"/>
          <w:szCs w:val="24"/>
          <w:lang w:val="en-IN"/>
        </w:rPr>
        <w:t>_pincode": "211003",</w:t>
      </w:r>
    </w:p>
    <w:p w14:paraId="3897679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"tariff": 41.31,</w:t>
      </w:r>
    </w:p>
    <w:p w14:paraId="236D9B3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lastRenderedPageBreak/>
        <w:t>                "</w:t>
      </w:r>
      <w:proofErr w:type="gramStart"/>
      <w:r w:rsidRPr="00877E23">
        <w:rPr>
          <w:rFonts w:ascii="Maiandra GD" w:hAnsi="Maiandra GD"/>
          <w:sz w:val="24"/>
          <w:szCs w:val="24"/>
          <w:lang w:val="en-IN"/>
        </w:rPr>
        <w:t>article</w:t>
      </w:r>
      <w:proofErr w:type="gramEnd"/>
      <w:r w:rsidRPr="00877E23">
        <w:rPr>
          <w:rFonts w:ascii="Maiandra GD" w:hAnsi="Maiandra GD"/>
          <w:sz w:val="24"/>
          <w:szCs w:val="24"/>
          <w:lang w:val="en-IN"/>
        </w:rPr>
        <w:t>_type": "SP_INLAND",</w:t>
      </w:r>
    </w:p>
    <w:p w14:paraId="3EE86FE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delivery</w:t>
      </w:r>
      <w:proofErr w:type="gramEnd"/>
      <w:r w:rsidRPr="00877E23">
        <w:rPr>
          <w:rFonts w:ascii="Maiandra GD" w:hAnsi="Maiandra GD"/>
          <w:sz w:val="24"/>
          <w:szCs w:val="24"/>
          <w:lang w:val="en-IN"/>
        </w:rPr>
        <w:t>_location": "Prayagraj City SO",</w:t>
      </w:r>
    </w:p>
    <w:p w14:paraId="7619284F"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delivery</w:t>
      </w:r>
      <w:proofErr w:type="gramEnd"/>
      <w:r w:rsidRPr="00877E23">
        <w:rPr>
          <w:rFonts w:ascii="Maiandra GD" w:hAnsi="Maiandra GD"/>
          <w:sz w:val="24"/>
          <w:szCs w:val="24"/>
          <w:lang w:val="en-IN"/>
        </w:rPr>
        <w:t>_confirmed_on": "2025-08-18 16:58:30"</w:t>
      </w:r>
    </w:p>
    <w:p w14:paraId="3E2C5E8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4733366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tracking</w:t>
      </w:r>
      <w:proofErr w:type="gramEnd"/>
      <w:r w:rsidRPr="00877E23">
        <w:rPr>
          <w:rFonts w:ascii="Maiandra GD" w:hAnsi="Maiandra GD"/>
          <w:sz w:val="24"/>
          <w:szCs w:val="24"/>
          <w:lang w:val="en-IN"/>
        </w:rPr>
        <w:t>_details": [</w:t>
      </w:r>
    </w:p>
    <w:p w14:paraId="12BA498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FA3D0E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1A9125D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"12:39:19",</w:t>
      </w:r>
    </w:p>
    <w:p w14:paraId="4D65D51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gramStart"/>
      <w:r w:rsidRPr="00877E23">
        <w:rPr>
          <w:rFonts w:ascii="Maiandra GD" w:hAnsi="Maiandra GD"/>
          <w:sz w:val="24"/>
          <w:szCs w:val="24"/>
          <w:lang w:val="en-IN"/>
        </w:rPr>
        <w:t>Bengaluru  GPO</w:t>
      </w:r>
      <w:proofErr w:type="gramEnd"/>
      <w:r w:rsidRPr="00877E23">
        <w:rPr>
          <w:rFonts w:ascii="Maiandra GD" w:hAnsi="Maiandra GD"/>
          <w:sz w:val="24"/>
          <w:szCs w:val="24"/>
          <w:lang w:val="en-IN"/>
        </w:rPr>
        <w:t xml:space="preserve"> BNPL Centre",</w:t>
      </w:r>
    </w:p>
    <w:p w14:paraId="56ABC1D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21250001,</w:t>
      </w:r>
    </w:p>
    <w:p w14:paraId="16385F0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Bagged"</w:t>
      </w:r>
    </w:p>
    <w:p w14:paraId="0BA3389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FBDA0B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78CA588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05B21B2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"13:33:33",</w:t>
      </w:r>
    </w:p>
    <w:p w14:paraId="1CC8ED0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w:t>
      </w:r>
      <w:proofErr w:type="gramStart"/>
      <w:r w:rsidRPr="00877E23">
        <w:rPr>
          <w:rFonts w:ascii="Maiandra GD" w:hAnsi="Maiandra GD"/>
          <w:sz w:val="24"/>
          <w:szCs w:val="24"/>
          <w:lang w:val="en-IN"/>
        </w:rPr>
        <w:t>Bengaluru  GPO</w:t>
      </w:r>
      <w:proofErr w:type="gramEnd"/>
      <w:r w:rsidRPr="00877E23">
        <w:rPr>
          <w:rFonts w:ascii="Maiandra GD" w:hAnsi="Maiandra GD"/>
          <w:sz w:val="24"/>
          <w:szCs w:val="24"/>
          <w:lang w:val="en-IN"/>
        </w:rPr>
        <w:t xml:space="preserve"> BNPL Centre",</w:t>
      </w:r>
    </w:p>
    <w:p w14:paraId="633B00E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21250001,</w:t>
      </w:r>
    </w:p>
    <w:p w14:paraId="699EC7C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0B63150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732A916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4319BAF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"2025-08-13T00:00:00Z",</w:t>
      </w:r>
    </w:p>
    <w:p w14:paraId="4D25A02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"16:47:46",</w:t>
      </w:r>
    </w:p>
    <w:p w14:paraId="377E6BB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"Bengaluru City TMO",</w:t>
      </w:r>
    </w:p>
    <w:p w14:paraId="07F5FF2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21680002,</w:t>
      </w:r>
    </w:p>
    <w:p w14:paraId="034A483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53C0758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19690A2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DB6F8F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"2025-08-14T00:00:00Z",</w:t>
      </w:r>
    </w:p>
    <w:p w14:paraId="1F7A1F8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"13:37:31",</w:t>
      </w:r>
    </w:p>
    <w:p w14:paraId="2B186B5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"MA AIRPORT Lucknow",</w:t>
      </w:r>
    </w:p>
    <w:p w14:paraId="62DBA92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31680039,</w:t>
      </w:r>
    </w:p>
    <w:p w14:paraId="1FF4F2E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1316F7B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732AB82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48E73CE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"2025-08-14T00:00:00Z",</w:t>
      </w:r>
    </w:p>
    <w:p w14:paraId="6A18659F"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"18:12:55",</w:t>
      </w:r>
    </w:p>
    <w:p w14:paraId="44FF80B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"MA Lucknow RMS",</w:t>
      </w:r>
    </w:p>
    <w:p w14:paraId="18F8F0C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31680042,</w:t>
      </w:r>
    </w:p>
    <w:p w14:paraId="2139BA0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lastRenderedPageBreak/>
        <w:t>                    "event": "Item Dispatched"</w:t>
      </w:r>
    </w:p>
    <w:p w14:paraId="3EA2F0D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BFF495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5BAC8C0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"2025-08-15T00:00:00Z",</w:t>
      </w:r>
    </w:p>
    <w:p w14:paraId="0583EB9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"18:21:49",</w:t>
      </w:r>
    </w:p>
    <w:p w14:paraId="30F0CE0D"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"Pratapgarh TMO",</w:t>
      </w:r>
    </w:p>
    <w:p w14:paraId="211DA14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31680014,</w:t>
      </w:r>
    </w:p>
    <w:p w14:paraId="08C1623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7DE077C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276094F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F3FA91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"2025-08-16T00:00:00Z",</w:t>
      </w:r>
    </w:p>
    <w:p w14:paraId="0845A2C8"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"23:03:48",</w:t>
      </w:r>
    </w:p>
    <w:p w14:paraId="72828F9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"MA Prayagraj RMS",</w:t>
      </w:r>
    </w:p>
    <w:p w14:paraId="15CAC7B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31680012,</w:t>
      </w:r>
    </w:p>
    <w:p w14:paraId="1F5D15C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5119E3D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9457EF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2A2408B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"2025-08-17T00:00:00Z",</w:t>
      </w:r>
    </w:p>
    <w:p w14:paraId="436E550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"14:13:28",</w:t>
      </w:r>
    </w:p>
    <w:p w14:paraId="7AC0C88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"Prayagraj NSH",</w:t>
      </w:r>
    </w:p>
    <w:p w14:paraId="50D8EA5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31460002,</w:t>
      </w:r>
    </w:p>
    <w:p w14:paraId="2CA2A74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Received"</w:t>
      </w:r>
    </w:p>
    <w:p w14:paraId="76F7436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06E28C2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C26BE9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"2025-08-17T00:00:00Z",</w:t>
      </w:r>
    </w:p>
    <w:p w14:paraId="356B1A6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"15:50:46",</w:t>
      </w:r>
    </w:p>
    <w:p w14:paraId="68DF951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"Prayagraj NSH",</w:t>
      </w:r>
    </w:p>
    <w:p w14:paraId="6467606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31460002,</w:t>
      </w:r>
    </w:p>
    <w:p w14:paraId="6CE95EF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Bagged"</w:t>
      </w:r>
    </w:p>
    <w:p w14:paraId="4FEC77D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DBDDB0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7897629"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"2025-08-17T00:00:00Z",</w:t>
      </w:r>
    </w:p>
    <w:p w14:paraId="2F86E71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"17:45:41",</w:t>
      </w:r>
    </w:p>
    <w:p w14:paraId="655B981F"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"Prayagraj NSH",</w:t>
      </w:r>
    </w:p>
    <w:p w14:paraId="05E7BD6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31460002,</w:t>
      </w:r>
    </w:p>
    <w:p w14:paraId="2659A74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5872411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238702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A32EBE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lastRenderedPageBreak/>
        <w:t>                    "date": "2025-08-18T00:00:00Z",</w:t>
      </w:r>
    </w:p>
    <w:p w14:paraId="4E91843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"00:59:34",</w:t>
      </w:r>
    </w:p>
    <w:p w14:paraId="3F8A16C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"MA Prayagraj RMS",</w:t>
      </w:r>
    </w:p>
    <w:p w14:paraId="2F97F61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31680012,</w:t>
      </w:r>
    </w:p>
    <w:p w14:paraId="73C842C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Dispatched"</w:t>
      </w:r>
    </w:p>
    <w:p w14:paraId="64B7444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5C4472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5EB068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"2025-08-18T00:00:00Z",</w:t>
      </w:r>
    </w:p>
    <w:p w14:paraId="14653A1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"09:05:37",</w:t>
      </w:r>
    </w:p>
    <w:p w14:paraId="0A7232D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"Prayagraj City SO",</w:t>
      </w:r>
    </w:p>
    <w:p w14:paraId="5A1420B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31660540,</w:t>
      </w:r>
    </w:p>
    <w:p w14:paraId="5137ED7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Received"</w:t>
      </w:r>
    </w:p>
    <w:p w14:paraId="699CBD2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D1238DF"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7F1C8E76"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"2025-08-18T00:00:00Z",</w:t>
      </w:r>
    </w:p>
    <w:p w14:paraId="059241B4"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"10:16:06",</w:t>
      </w:r>
    </w:p>
    <w:p w14:paraId="56EF3B2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"Prayagraj City SO",</w:t>
      </w:r>
    </w:p>
    <w:p w14:paraId="32BE34AB"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31660540,</w:t>
      </w:r>
    </w:p>
    <w:p w14:paraId="45F75F9C"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Invoiced"</w:t>
      </w:r>
    </w:p>
    <w:p w14:paraId="3E1BB53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48030A9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37BB25D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"date": "2025-08-18T00:00:00Z",</w:t>
      </w:r>
    </w:p>
    <w:p w14:paraId="21A880A7"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"time": "16:58:30",</w:t>
      </w:r>
    </w:p>
    <w:p w14:paraId="585C59B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 "Prayagraj City SO",</w:t>
      </w:r>
    </w:p>
    <w:p w14:paraId="69E998A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"officeid": 31660540,</w:t>
      </w:r>
    </w:p>
    <w:p w14:paraId="4192A8E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"event": "Item Delivered"</w:t>
      </w:r>
    </w:p>
    <w:p w14:paraId="32662BB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14A6D841"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5FC2FCDE"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del</w:t>
      </w:r>
      <w:proofErr w:type="gramEnd"/>
      <w:r w:rsidRPr="00877E23">
        <w:rPr>
          <w:rFonts w:ascii="Maiandra GD" w:hAnsi="Maiandra GD"/>
          <w:sz w:val="24"/>
          <w:szCs w:val="24"/>
          <w:lang w:val="en-IN"/>
        </w:rPr>
        <w:t>_status": {</w:t>
      </w:r>
    </w:p>
    <w:p w14:paraId="566BC6E2"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roofErr w:type="gramStart"/>
      <w:r w:rsidRPr="00877E23">
        <w:rPr>
          <w:rFonts w:ascii="Maiandra GD" w:hAnsi="Maiandra GD"/>
          <w:sz w:val="24"/>
          <w:szCs w:val="24"/>
          <w:lang w:val="en-IN"/>
        </w:rPr>
        <w:t>del</w:t>
      </w:r>
      <w:proofErr w:type="gramEnd"/>
      <w:r w:rsidRPr="00877E23">
        <w:rPr>
          <w:rFonts w:ascii="Maiandra GD" w:hAnsi="Maiandra GD"/>
          <w:sz w:val="24"/>
          <w:szCs w:val="24"/>
          <w:lang w:val="en-IN"/>
        </w:rPr>
        <w:t>_status": "delivered"</w:t>
      </w:r>
    </w:p>
    <w:p w14:paraId="7FB9BE10"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13BD7695"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667AF4E3"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    ]</w:t>
      </w:r>
    </w:p>
    <w:p w14:paraId="1611A29A" w14:textId="77777777" w:rsidR="00754CD6" w:rsidRPr="00877E23" w:rsidRDefault="00754CD6" w:rsidP="00754CD6">
      <w:pPr>
        <w:pStyle w:val="BodyText0"/>
        <w:spacing w:after="80" w:line="240" w:lineRule="auto"/>
        <w:ind w:left="1440"/>
        <w:rPr>
          <w:rFonts w:ascii="Maiandra GD" w:hAnsi="Maiandra GD"/>
          <w:sz w:val="24"/>
          <w:szCs w:val="24"/>
          <w:lang w:val="en-IN"/>
        </w:rPr>
      </w:pPr>
      <w:r w:rsidRPr="00877E23">
        <w:rPr>
          <w:rFonts w:ascii="Maiandra GD" w:hAnsi="Maiandra GD"/>
          <w:sz w:val="24"/>
          <w:szCs w:val="24"/>
          <w:lang w:val="en-IN"/>
        </w:rPr>
        <w:t>}</w:t>
      </w:r>
    </w:p>
    <w:p w14:paraId="43975E18" w14:textId="792FCAA6" w:rsidR="00E67679" w:rsidRDefault="00E67679" w:rsidP="00754CD6">
      <w:pPr>
        <w:pStyle w:val="ListParagraph"/>
        <w:ind w:left="792"/>
        <w:rPr>
          <w:rFonts w:ascii="Maiandra GD" w:hAnsi="Maiandra GD" w:cstheme="minorHAnsi"/>
          <w:color w:val="4F81BD" w:themeColor="accent1"/>
          <w:szCs w:val="24"/>
        </w:rPr>
      </w:pPr>
    </w:p>
    <w:p w14:paraId="3ADBB1A2" w14:textId="7B6B4E30" w:rsidR="008A2649" w:rsidRDefault="008A2649" w:rsidP="008A2649">
      <w:pPr>
        <w:ind w:firstLine="720"/>
        <w:rPr>
          <w:rFonts w:ascii="Maiandra GD" w:hAnsi="Maiandra GD" w:cstheme="minorHAnsi"/>
          <w:sz w:val="24"/>
          <w:szCs w:val="24"/>
          <w:lang w:val="en-IN"/>
        </w:rPr>
      </w:pPr>
      <w:r>
        <w:rPr>
          <w:rFonts w:ascii="Maiandra GD" w:hAnsi="Maiandra GD" w:cstheme="minorHAnsi"/>
          <w:sz w:val="24"/>
          <w:szCs w:val="24"/>
          <w:lang w:val="en-IN"/>
        </w:rPr>
        <w:t>Attached list of events shared in the Bulk tracking API.</w:t>
      </w:r>
    </w:p>
    <w:p w14:paraId="397E3C4A" w14:textId="3D040A2D" w:rsidR="008A2649" w:rsidRDefault="008A2649" w:rsidP="00754CD6">
      <w:pPr>
        <w:pStyle w:val="ListParagraph"/>
        <w:ind w:left="792"/>
        <w:rPr>
          <w:rFonts w:ascii="Maiandra GD" w:hAnsi="Maiandra GD" w:cstheme="minorHAnsi"/>
          <w:color w:val="4F81BD" w:themeColor="accent1"/>
          <w:szCs w:val="24"/>
        </w:rPr>
      </w:pPr>
      <w:r>
        <w:rPr>
          <w:rFonts w:ascii="Maiandra GD" w:hAnsi="Maiandra GD" w:cstheme="minorHAnsi"/>
          <w:color w:val="4F81BD" w:themeColor="accent1"/>
          <w:szCs w:val="24"/>
        </w:rPr>
        <w:lastRenderedPageBreak/>
        <w:tab/>
      </w:r>
      <w:r>
        <w:rPr>
          <w:rFonts w:ascii="Maiandra GD" w:hAnsi="Maiandra GD" w:cstheme="minorHAnsi"/>
          <w:color w:val="4F81BD" w:themeColor="accent1"/>
          <w:szCs w:val="24"/>
        </w:rPr>
        <w:tab/>
      </w:r>
      <w:r>
        <w:rPr>
          <w:rFonts w:ascii="Maiandra GD" w:hAnsi="Maiandra GD" w:cstheme="minorHAnsi"/>
          <w:color w:val="4F81BD" w:themeColor="accent1"/>
          <w:szCs w:val="24"/>
        </w:rPr>
        <w:tab/>
      </w:r>
      <w:bookmarkStart w:id="2" w:name="_MON_1841134204"/>
      <w:bookmarkEnd w:id="2"/>
      <w:r w:rsidR="00F7622F">
        <w:rPr>
          <w:rFonts w:ascii="Maiandra GD" w:hAnsi="Maiandra GD" w:cstheme="minorHAnsi"/>
          <w:color w:val="4F81BD" w:themeColor="accent1"/>
          <w:szCs w:val="24"/>
        </w:rPr>
        <w:object w:dxaOrig="1508" w:dyaOrig="984" w14:anchorId="57B89084">
          <v:shape id="_x0000_i1027" type="#_x0000_t75" style="width:75.5pt;height:49pt" o:ole="">
            <v:imagedata r:id="rId20" o:title=""/>
          </v:shape>
          <o:OLEObject Type="Embed" ProgID="Excel.Sheet.12" ShapeID="_x0000_i1027" DrawAspect="Icon" ObjectID="_1841573750" r:id="rId21"/>
        </w:object>
      </w:r>
    </w:p>
    <w:p w14:paraId="7C626502" w14:textId="77777777" w:rsidR="00C629E7" w:rsidRDefault="00C629E7" w:rsidP="00754CD6">
      <w:pPr>
        <w:pStyle w:val="ListParagraph"/>
        <w:ind w:left="792"/>
        <w:rPr>
          <w:rFonts w:ascii="Maiandra GD" w:hAnsi="Maiandra GD" w:cstheme="minorHAnsi"/>
          <w:color w:val="4F81BD" w:themeColor="accent1"/>
          <w:szCs w:val="24"/>
        </w:rPr>
      </w:pPr>
    </w:p>
    <w:p w14:paraId="6A40EF1C" w14:textId="77777777" w:rsidR="00ED3AD8" w:rsidRDefault="00ED3AD8" w:rsidP="00754CD6">
      <w:pPr>
        <w:pStyle w:val="ListParagraph"/>
        <w:ind w:left="792"/>
        <w:rPr>
          <w:rFonts w:ascii="Maiandra GD" w:hAnsi="Maiandra GD" w:cstheme="minorHAnsi"/>
          <w:color w:val="4F81BD" w:themeColor="accent1"/>
          <w:szCs w:val="24"/>
        </w:rPr>
      </w:pPr>
    </w:p>
    <w:p w14:paraId="29F49883" w14:textId="77777777" w:rsidR="00ED3AD8" w:rsidRDefault="00ED3AD8" w:rsidP="00754CD6">
      <w:pPr>
        <w:pStyle w:val="ListParagraph"/>
        <w:ind w:left="792"/>
        <w:rPr>
          <w:rFonts w:ascii="Maiandra GD" w:hAnsi="Maiandra GD" w:cstheme="minorHAnsi"/>
          <w:color w:val="4F81BD" w:themeColor="accent1"/>
          <w:szCs w:val="24"/>
        </w:rPr>
      </w:pPr>
    </w:p>
    <w:p w14:paraId="0DE94A33" w14:textId="77777777" w:rsidR="00C629E7" w:rsidRDefault="00C629E7" w:rsidP="00754CD6">
      <w:pPr>
        <w:pStyle w:val="ListParagraph"/>
        <w:ind w:left="792"/>
        <w:rPr>
          <w:rFonts w:ascii="Maiandra GD" w:hAnsi="Maiandra GD" w:cstheme="minorHAnsi"/>
          <w:color w:val="4F81BD" w:themeColor="accent1"/>
          <w:szCs w:val="24"/>
        </w:rPr>
      </w:pPr>
    </w:p>
    <w:p w14:paraId="5779DE46" w14:textId="77777777" w:rsidR="00E67679" w:rsidRPr="00877E23" w:rsidRDefault="00E67679" w:rsidP="00754CD6">
      <w:pPr>
        <w:pStyle w:val="ListParagraph"/>
        <w:ind w:left="792"/>
        <w:rPr>
          <w:rFonts w:ascii="Maiandra GD" w:hAnsi="Maiandra GD" w:cstheme="minorHAnsi"/>
          <w:color w:val="4F81BD" w:themeColor="accent1"/>
          <w:szCs w:val="24"/>
        </w:rPr>
      </w:pPr>
    </w:p>
    <w:p w14:paraId="7D85B8FD" w14:textId="77777777" w:rsidR="00754CD6" w:rsidRPr="00877E23" w:rsidRDefault="00754CD6" w:rsidP="00754CD6">
      <w:pPr>
        <w:pStyle w:val="ListParagraph"/>
        <w:numPr>
          <w:ilvl w:val="1"/>
          <w:numId w:val="10"/>
        </w:numPr>
        <w:spacing w:after="160"/>
        <w:ind w:hanging="792"/>
        <w:rPr>
          <w:rFonts w:ascii="Maiandra GD" w:hAnsi="Maiandra GD" w:cstheme="minorHAnsi"/>
          <w:color w:val="4F81BD" w:themeColor="accent1"/>
          <w:szCs w:val="24"/>
        </w:rPr>
      </w:pPr>
      <w:r w:rsidRPr="00877E23">
        <w:rPr>
          <w:rFonts w:ascii="Maiandra GD" w:hAnsi="Maiandra GD" w:cstheme="minorHAnsi"/>
          <w:color w:val="4F81BD" w:themeColor="accent1"/>
          <w:szCs w:val="24"/>
        </w:rPr>
        <w:t>SFTP Integration</w:t>
      </w:r>
    </w:p>
    <w:p w14:paraId="0E16BE85" w14:textId="77777777" w:rsidR="00754CD6" w:rsidRPr="00877E23" w:rsidRDefault="00754CD6" w:rsidP="00754CD6">
      <w:pPr>
        <w:pStyle w:val="BodyText0"/>
        <w:spacing w:after="120"/>
        <w:ind w:left="284"/>
        <w:jc w:val="both"/>
        <w:rPr>
          <w:rFonts w:ascii="Maiandra GD" w:hAnsi="Maiandra GD" w:cstheme="minorHAnsi"/>
          <w:b/>
          <w:sz w:val="24"/>
          <w:szCs w:val="24"/>
        </w:rPr>
      </w:pPr>
      <w:r w:rsidRPr="00877E23">
        <w:rPr>
          <w:rFonts w:ascii="Maiandra GD" w:hAnsi="Maiandra GD" w:cstheme="minorHAnsi"/>
          <w:b/>
          <w:sz w:val="24"/>
          <w:szCs w:val="24"/>
        </w:rPr>
        <w:t>Key features:</w:t>
      </w:r>
    </w:p>
    <w:p w14:paraId="1997AA7E" w14:textId="77777777" w:rsidR="00754CD6" w:rsidRPr="00877E23" w:rsidRDefault="00754CD6" w:rsidP="00754CD6">
      <w:pPr>
        <w:pStyle w:val="NormalWeb"/>
        <w:numPr>
          <w:ilvl w:val="0"/>
          <w:numId w:val="41"/>
        </w:numPr>
        <w:spacing w:before="0" w:beforeAutospacing="0" w:after="0" w:afterAutospacing="0" w:line="276" w:lineRule="auto"/>
        <w:rPr>
          <w:rFonts w:ascii="Maiandra GD" w:hAnsi="Maiandra GD" w:cstheme="minorHAnsi"/>
        </w:rPr>
      </w:pPr>
      <w:r w:rsidRPr="00877E23">
        <w:rPr>
          <w:rFonts w:ascii="Maiandra GD" w:hAnsi="Maiandra GD" w:cstheme="minorHAnsi"/>
        </w:rPr>
        <w:t>Unique credentials and segregated folder structure per customer</w:t>
      </w:r>
    </w:p>
    <w:p w14:paraId="6A7463C3" w14:textId="77777777" w:rsidR="00754CD6" w:rsidRPr="00877E23" w:rsidRDefault="00754CD6" w:rsidP="00754CD6">
      <w:pPr>
        <w:pStyle w:val="NormalWeb"/>
        <w:numPr>
          <w:ilvl w:val="0"/>
          <w:numId w:val="41"/>
        </w:numPr>
        <w:spacing w:before="0" w:beforeAutospacing="0" w:after="0" w:afterAutospacing="0" w:line="276" w:lineRule="auto"/>
        <w:rPr>
          <w:rFonts w:ascii="Maiandra GD" w:hAnsi="Maiandra GD" w:cstheme="minorHAnsi"/>
        </w:rPr>
      </w:pPr>
      <w:r w:rsidRPr="00877E23">
        <w:rPr>
          <w:rFonts w:ascii="Maiandra GD" w:hAnsi="Maiandra GD" w:cstheme="minorHAnsi"/>
        </w:rPr>
        <w:t>Supported formats: CSV, Excel, XML</w:t>
      </w:r>
    </w:p>
    <w:p w14:paraId="0E240E54" w14:textId="77777777" w:rsidR="00754CD6" w:rsidRPr="00877E23" w:rsidRDefault="00754CD6" w:rsidP="00754CD6">
      <w:pPr>
        <w:pStyle w:val="NormalWeb"/>
        <w:numPr>
          <w:ilvl w:val="0"/>
          <w:numId w:val="41"/>
        </w:numPr>
        <w:spacing w:before="0" w:beforeAutospacing="0" w:after="0" w:afterAutospacing="0" w:line="276" w:lineRule="auto"/>
        <w:rPr>
          <w:rFonts w:ascii="Maiandra GD" w:hAnsi="Maiandra GD" w:cstheme="minorHAnsi"/>
        </w:rPr>
      </w:pPr>
      <w:r w:rsidRPr="00877E23">
        <w:rPr>
          <w:rFonts w:ascii="Maiandra GD" w:hAnsi="Maiandra GD" w:cstheme="minorHAnsi"/>
        </w:rPr>
        <w:t>Data is polled, validated, and booked automatically</w:t>
      </w:r>
    </w:p>
    <w:p w14:paraId="184661DE" w14:textId="77777777" w:rsidR="00754CD6" w:rsidRPr="00877E23" w:rsidRDefault="00754CD6" w:rsidP="00754CD6">
      <w:pPr>
        <w:pStyle w:val="NormalWeb"/>
        <w:numPr>
          <w:ilvl w:val="0"/>
          <w:numId w:val="41"/>
        </w:numPr>
        <w:spacing w:before="0" w:beforeAutospacing="0" w:after="0" w:afterAutospacing="0" w:line="276" w:lineRule="auto"/>
        <w:rPr>
          <w:rFonts w:ascii="Maiandra GD" w:hAnsi="Maiandra GD" w:cstheme="minorHAnsi"/>
        </w:rPr>
      </w:pPr>
      <w:r w:rsidRPr="00877E23">
        <w:rPr>
          <w:rFonts w:ascii="Maiandra GD" w:hAnsi="Maiandra GD" w:cstheme="minorHAnsi"/>
        </w:rPr>
        <w:t>Checksum verification to ensure file integrity</w:t>
      </w:r>
    </w:p>
    <w:p w14:paraId="5F2541B6" w14:textId="77777777" w:rsidR="00754CD6" w:rsidRPr="00877E23" w:rsidRDefault="00754CD6" w:rsidP="00754CD6">
      <w:pPr>
        <w:pStyle w:val="BodyText0"/>
        <w:jc w:val="both"/>
        <w:rPr>
          <w:rFonts w:ascii="Maiandra GD" w:hAnsi="Maiandra GD" w:cstheme="minorHAnsi"/>
          <w:sz w:val="24"/>
          <w:szCs w:val="24"/>
        </w:rPr>
      </w:pPr>
    </w:p>
    <w:p w14:paraId="3356C892" w14:textId="7BB43A0F" w:rsidR="00754CD6" w:rsidRPr="00877E23" w:rsidRDefault="00754CD6" w:rsidP="00754CD6">
      <w:pPr>
        <w:pStyle w:val="BodyText0"/>
        <w:ind w:left="360"/>
        <w:rPr>
          <w:rFonts w:ascii="Maiandra GD" w:hAnsi="Maiandra GD" w:cstheme="minorHAnsi"/>
          <w:sz w:val="24"/>
          <w:szCs w:val="24"/>
        </w:rPr>
      </w:pPr>
      <w:r w:rsidRPr="00877E23">
        <w:rPr>
          <w:rFonts w:ascii="Maiandra GD" w:hAnsi="Maiandra GD" w:cstheme="minorHAnsi"/>
          <w:sz w:val="24"/>
          <w:szCs w:val="24"/>
        </w:rPr>
        <w:t>For bulk booking through SFTP, each customer is allocated a **dedicated folder structure** under their Customer ID. This ensures isolation, security, and traceability of files.</w:t>
      </w:r>
      <w:r w:rsidRPr="00877E23">
        <w:rPr>
          <w:rFonts w:ascii="Maiandra GD" w:hAnsi="Maiandra GD" w:cstheme="minorHAnsi"/>
          <w:sz w:val="24"/>
          <w:szCs w:val="24"/>
        </w:rPr>
        <w:br/>
      </w:r>
      <w:r w:rsidRPr="00877E23">
        <w:rPr>
          <w:rFonts w:ascii="Maiandra GD" w:hAnsi="Maiandra GD" w:cstheme="minorHAnsi"/>
          <w:sz w:val="24"/>
          <w:szCs w:val="24"/>
        </w:rPr>
        <w:br/>
      </w:r>
      <w:r w:rsidRPr="00877E23">
        <w:rPr>
          <w:rFonts w:ascii="Maiandra GD" w:hAnsi="Maiandra GD" w:cstheme="minorHAnsi"/>
          <w:b/>
          <w:sz w:val="24"/>
          <w:szCs w:val="24"/>
        </w:rPr>
        <w:t>Folder Structure:</w:t>
      </w:r>
      <w:r w:rsidRPr="00877E23">
        <w:rPr>
          <w:rFonts w:ascii="Maiandra GD" w:hAnsi="Maiandra GD" w:cstheme="minorHAnsi"/>
          <w:sz w:val="24"/>
          <w:szCs w:val="24"/>
        </w:rPr>
        <w:br/>
        <w:t>- `&lt;CustomerID&gt;/</w:t>
      </w:r>
      <w:r w:rsidR="00684458">
        <w:rPr>
          <w:rFonts w:ascii="Maiandra GD" w:hAnsi="Maiandra GD" w:cstheme="minorHAnsi"/>
          <w:sz w:val="24"/>
          <w:szCs w:val="24"/>
        </w:rPr>
        <w:t>I</w:t>
      </w:r>
      <w:r w:rsidRPr="00877E23">
        <w:rPr>
          <w:rFonts w:ascii="Maiandra GD" w:hAnsi="Maiandra GD" w:cstheme="minorHAnsi"/>
          <w:sz w:val="24"/>
          <w:szCs w:val="24"/>
        </w:rPr>
        <w:t>nbound` – Customer uploads input files here for processing.</w:t>
      </w:r>
      <w:r w:rsidRPr="00877E23">
        <w:rPr>
          <w:rFonts w:ascii="Maiandra GD" w:hAnsi="Maiandra GD" w:cstheme="minorHAnsi"/>
          <w:sz w:val="24"/>
          <w:szCs w:val="24"/>
        </w:rPr>
        <w:br/>
        <w:t>- `&lt;CustomerID&gt;/</w:t>
      </w:r>
      <w:r w:rsidR="00684458">
        <w:rPr>
          <w:rFonts w:ascii="Maiandra GD" w:hAnsi="Maiandra GD" w:cstheme="minorHAnsi"/>
          <w:sz w:val="24"/>
          <w:szCs w:val="24"/>
        </w:rPr>
        <w:t>O</w:t>
      </w:r>
      <w:r w:rsidRPr="00877E23">
        <w:rPr>
          <w:rFonts w:ascii="Maiandra GD" w:hAnsi="Maiandra GD" w:cstheme="minorHAnsi"/>
          <w:sz w:val="24"/>
          <w:szCs w:val="24"/>
        </w:rPr>
        <w:t>utbound` – System-generated output files are placed here.</w:t>
      </w:r>
      <w:r w:rsidRPr="00877E23">
        <w:rPr>
          <w:rFonts w:ascii="Maiandra GD" w:hAnsi="Maiandra GD" w:cstheme="minorHAnsi"/>
          <w:sz w:val="24"/>
          <w:szCs w:val="24"/>
        </w:rPr>
        <w:br/>
      </w:r>
      <w:r w:rsidRPr="00877E23">
        <w:rPr>
          <w:rFonts w:ascii="Maiandra GD" w:hAnsi="Maiandra GD" w:cstheme="minorHAnsi"/>
          <w:sz w:val="24"/>
          <w:szCs w:val="24"/>
        </w:rPr>
        <w:br/>
      </w:r>
      <w:r w:rsidRPr="00877E23">
        <w:rPr>
          <w:rFonts w:ascii="Maiandra GD" w:hAnsi="Maiandra GD" w:cstheme="minorHAnsi"/>
          <w:b/>
          <w:sz w:val="24"/>
          <w:szCs w:val="24"/>
        </w:rPr>
        <w:t>Process Flow:</w:t>
      </w:r>
      <w:r w:rsidRPr="00877E23">
        <w:rPr>
          <w:rFonts w:ascii="Maiandra GD" w:hAnsi="Maiandra GD" w:cstheme="minorHAnsi"/>
          <w:b/>
          <w:sz w:val="24"/>
          <w:szCs w:val="24"/>
        </w:rPr>
        <w:br/>
      </w:r>
      <w:r w:rsidRPr="00877E23">
        <w:rPr>
          <w:rFonts w:ascii="Maiandra GD" w:hAnsi="Maiandra GD" w:cstheme="minorHAnsi"/>
          <w:sz w:val="24"/>
          <w:szCs w:val="24"/>
        </w:rPr>
        <w:t>1. Customers place their bulk booking file in the **inbound** folder.</w:t>
      </w:r>
      <w:r w:rsidRPr="00877E23">
        <w:rPr>
          <w:rFonts w:ascii="Maiandra GD" w:hAnsi="Maiandra GD" w:cstheme="minorHAnsi"/>
          <w:sz w:val="24"/>
          <w:szCs w:val="24"/>
        </w:rPr>
        <w:br/>
        <w:t>2. The system continuously monitors this folder. Once a file is detected, it is automatically picked up.</w:t>
      </w:r>
      <w:r w:rsidRPr="00877E23">
        <w:rPr>
          <w:rFonts w:ascii="Maiandra GD" w:hAnsi="Maiandra GD" w:cstheme="minorHAnsi"/>
          <w:sz w:val="24"/>
          <w:szCs w:val="24"/>
        </w:rPr>
        <w:br/>
        <w:t>3. The file undergoes validation for format, structure, and business rules (pincode, tariff, mandatory fields).</w:t>
      </w:r>
      <w:r w:rsidRPr="00877E23">
        <w:rPr>
          <w:rFonts w:ascii="Maiandra GD" w:hAnsi="Maiandra GD" w:cstheme="minorHAnsi"/>
          <w:sz w:val="24"/>
          <w:szCs w:val="24"/>
        </w:rPr>
        <w:br/>
        <w:t>4. After validation, the system processes the file for booking:</w:t>
      </w:r>
      <w:r w:rsidRPr="00877E23">
        <w:rPr>
          <w:rFonts w:ascii="Maiandra GD" w:hAnsi="Maiandra GD" w:cstheme="minorHAnsi"/>
          <w:sz w:val="24"/>
          <w:szCs w:val="24"/>
        </w:rPr>
        <w:br/>
        <w:t xml:space="preserve">   - Allowed input formats: XLS, XLSX, CSV.</w:t>
      </w:r>
      <w:r w:rsidRPr="00877E23">
        <w:rPr>
          <w:rFonts w:ascii="Maiandra GD" w:hAnsi="Maiandra GD" w:cstheme="minorHAnsi"/>
          <w:sz w:val="24"/>
          <w:szCs w:val="24"/>
        </w:rPr>
        <w:br/>
        <w:t xml:space="preserve">   - Checksum verification is performed to ensure file integrity.</w:t>
      </w:r>
    </w:p>
    <w:p w14:paraId="235960A2" w14:textId="77777777" w:rsidR="00754CD6" w:rsidRPr="00877E23" w:rsidRDefault="00754CD6" w:rsidP="00754CD6">
      <w:pPr>
        <w:pStyle w:val="NormalWeb"/>
        <w:numPr>
          <w:ilvl w:val="0"/>
          <w:numId w:val="42"/>
        </w:numPr>
        <w:spacing w:before="0" w:beforeAutospacing="0" w:after="200" w:afterAutospacing="0" w:line="276" w:lineRule="auto"/>
        <w:ind w:left="360"/>
        <w:rPr>
          <w:rFonts w:ascii="Maiandra GD" w:hAnsi="Maiandra GD" w:cs="Calibri"/>
          <w:lang w:eastAsia="zh-CN" w:bidi="ar"/>
        </w:rPr>
      </w:pPr>
      <w:r w:rsidRPr="00877E23">
        <w:rPr>
          <w:rFonts w:ascii="Maiandra GD" w:hAnsi="Maiandra GD" w:cs="Calibri"/>
          <w:lang w:eastAsia="zh-CN" w:bidi="ar"/>
        </w:rPr>
        <w:t>Once the physical consignments are received at booking office, article booking will happen.</w:t>
      </w:r>
    </w:p>
    <w:p w14:paraId="53A1E3D0" w14:textId="380B4253" w:rsidR="00754CD6" w:rsidRPr="004D29BD" w:rsidRDefault="00754CD6" w:rsidP="00E273DA">
      <w:pPr>
        <w:pStyle w:val="NormalWeb"/>
        <w:numPr>
          <w:ilvl w:val="0"/>
          <w:numId w:val="42"/>
        </w:numPr>
        <w:spacing w:before="0" w:beforeAutospacing="0" w:after="200" w:afterAutospacing="0" w:line="276" w:lineRule="auto"/>
        <w:ind w:left="360"/>
        <w:rPr>
          <w:rFonts w:ascii="Maiandra GD" w:hAnsi="Maiandra GD" w:cstheme="minorHAnsi"/>
          <w:b/>
        </w:rPr>
      </w:pPr>
      <w:r w:rsidRPr="004D29BD">
        <w:rPr>
          <w:rFonts w:ascii="Maiandra GD" w:eastAsia="Calibri" w:hAnsi="Maiandra GD" w:cs="Calibri"/>
          <w:kern w:val="2"/>
          <w:lang w:bidi="ar"/>
          <w14:ligatures w14:val="standardContextual"/>
        </w:rPr>
        <w:t xml:space="preserve">Event data flow will start </w:t>
      </w:r>
      <w:proofErr w:type="gramStart"/>
      <w:r w:rsidRPr="004D29BD">
        <w:rPr>
          <w:rFonts w:ascii="Maiandra GD" w:eastAsia="Calibri" w:hAnsi="Maiandra GD" w:cs="Calibri"/>
          <w:kern w:val="2"/>
          <w:lang w:bidi="ar"/>
          <w14:ligatures w14:val="standardContextual"/>
        </w:rPr>
        <w:t>from</w:t>
      </w:r>
      <w:proofErr w:type="gramEnd"/>
      <w:r w:rsidRPr="004D29BD">
        <w:rPr>
          <w:rFonts w:ascii="Maiandra GD" w:eastAsia="Calibri" w:hAnsi="Maiandra GD" w:cs="Calibri"/>
          <w:kern w:val="2"/>
          <w:lang w:bidi="ar"/>
          <w14:ligatures w14:val="standardContextual"/>
        </w:rPr>
        <w:t xml:space="preserve"> article booking and bulk tracking event </w:t>
      </w:r>
      <w:proofErr w:type="gramStart"/>
      <w:r w:rsidRPr="004D29BD">
        <w:rPr>
          <w:rFonts w:ascii="Maiandra GD" w:eastAsia="Calibri" w:hAnsi="Maiandra GD" w:cs="Calibri"/>
          <w:kern w:val="2"/>
          <w:lang w:bidi="ar"/>
          <w14:ligatures w14:val="standardContextual"/>
        </w:rPr>
        <w:t>files(</w:t>
      </w:r>
      <w:proofErr w:type="gramEnd"/>
      <w:r w:rsidRPr="004D29BD">
        <w:rPr>
          <w:rFonts w:ascii="Maiandra GD" w:eastAsia="Calibri" w:hAnsi="Maiandra GD" w:cs="Calibri"/>
          <w:kern w:val="2"/>
          <w:lang w:bidi="ar"/>
          <w14:ligatures w14:val="standardContextual"/>
        </w:rPr>
        <w:t xml:space="preserve">XML format) will be </w:t>
      </w:r>
      <w:r w:rsidRPr="004D29BD">
        <w:rPr>
          <w:rFonts w:ascii="Maiandra GD" w:eastAsia="Calibri" w:hAnsi="Maiandra GD" w:cs="Calibri"/>
          <w:kern w:val="2"/>
          <w:lang w:val="en-IN" w:bidi="ar"/>
          <w14:ligatures w14:val="standardContextual"/>
        </w:rPr>
        <w:t xml:space="preserve">  </w:t>
      </w:r>
      <w:r w:rsidRPr="004D29BD">
        <w:rPr>
          <w:rFonts w:ascii="Maiandra GD" w:eastAsia="Calibri" w:hAnsi="Maiandra GD" w:cs="Calibri"/>
          <w:kern w:val="2"/>
          <w:lang w:bidi="ar"/>
          <w14:ligatures w14:val="standardContextual"/>
        </w:rPr>
        <w:t>placed in **OUTBOUND** folder.</w:t>
      </w:r>
      <w:r w:rsidRPr="004D29BD">
        <w:rPr>
          <w:rFonts w:ascii="Maiandra GD" w:eastAsia="Calibri" w:hAnsi="Maiandra GD" w:cs="Calibri"/>
          <w:kern w:val="2"/>
          <w:lang w:bidi="ar"/>
          <w14:ligatures w14:val="standardContextual"/>
        </w:rPr>
        <w:br/>
      </w:r>
      <w:r w:rsidRPr="004D29BD">
        <w:rPr>
          <w:rFonts w:ascii="Maiandra GD" w:hAnsi="Maiandra GD" w:cstheme="minorHAnsi"/>
        </w:rPr>
        <w:br/>
      </w:r>
      <w:r w:rsidRPr="004D29BD">
        <w:rPr>
          <w:rFonts w:ascii="Maiandra GD" w:hAnsi="Maiandra GD" w:cstheme="minorHAnsi"/>
          <w:b/>
        </w:rPr>
        <w:t>Additional Features:</w:t>
      </w:r>
    </w:p>
    <w:p w14:paraId="04AD8BEA" w14:textId="77777777" w:rsidR="00754CD6" w:rsidRPr="00877E23" w:rsidRDefault="00754CD6" w:rsidP="00754CD6">
      <w:pPr>
        <w:pStyle w:val="BodyText0"/>
        <w:numPr>
          <w:ilvl w:val="0"/>
          <w:numId w:val="43"/>
        </w:numPr>
        <w:rPr>
          <w:rFonts w:ascii="Maiandra GD" w:hAnsi="Maiandra GD" w:cstheme="minorHAnsi"/>
          <w:b/>
          <w:sz w:val="24"/>
          <w:szCs w:val="24"/>
        </w:rPr>
      </w:pPr>
      <w:r w:rsidRPr="00877E23">
        <w:rPr>
          <w:rFonts w:ascii="Maiandra GD" w:hAnsi="Maiandra GD" w:cstheme="minorHAnsi"/>
          <w:sz w:val="24"/>
          <w:szCs w:val="24"/>
        </w:rPr>
        <w:lastRenderedPageBreak/>
        <w:t>Unique SFTP credentials are issued to each customer after registration.</w:t>
      </w:r>
    </w:p>
    <w:p w14:paraId="10DD5253" w14:textId="77777777" w:rsidR="00754CD6" w:rsidRPr="00877E23" w:rsidRDefault="00754CD6" w:rsidP="00754CD6">
      <w:pPr>
        <w:pStyle w:val="BodyText0"/>
        <w:numPr>
          <w:ilvl w:val="0"/>
          <w:numId w:val="43"/>
        </w:numPr>
        <w:rPr>
          <w:rFonts w:ascii="Maiandra GD" w:hAnsi="Maiandra GD" w:cstheme="minorHAnsi"/>
          <w:b/>
          <w:sz w:val="24"/>
          <w:szCs w:val="24"/>
        </w:rPr>
      </w:pPr>
      <w:r w:rsidRPr="00877E23">
        <w:rPr>
          <w:rFonts w:ascii="Maiandra GD" w:hAnsi="Maiandra GD" w:cstheme="minorHAnsi"/>
          <w:sz w:val="24"/>
          <w:szCs w:val="24"/>
        </w:rPr>
        <w:t>Customers have access only to their own folders.</w:t>
      </w:r>
    </w:p>
    <w:p w14:paraId="15ABE41D" w14:textId="77777777" w:rsidR="00754CD6" w:rsidRPr="00877E23" w:rsidRDefault="00754CD6" w:rsidP="00754CD6">
      <w:pPr>
        <w:pStyle w:val="BodyText0"/>
        <w:numPr>
          <w:ilvl w:val="0"/>
          <w:numId w:val="43"/>
        </w:numPr>
        <w:rPr>
          <w:rFonts w:ascii="Maiandra GD" w:hAnsi="Maiandra GD" w:cstheme="minorHAnsi"/>
          <w:b/>
          <w:sz w:val="24"/>
          <w:szCs w:val="24"/>
        </w:rPr>
      </w:pPr>
      <w:r w:rsidRPr="00877E23">
        <w:rPr>
          <w:rFonts w:ascii="Maiandra GD" w:hAnsi="Maiandra GD" w:cstheme="minorHAnsi"/>
          <w:sz w:val="24"/>
          <w:szCs w:val="24"/>
        </w:rPr>
        <w:t>Full audit logs are maintained for file uploads, processing, and downloads.</w:t>
      </w:r>
    </w:p>
    <w:p w14:paraId="7E5AFB95" w14:textId="77777777" w:rsidR="00754CD6" w:rsidRPr="00E46260" w:rsidRDefault="00754CD6" w:rsidP="00754CD6">
      <w:pPr>
        <w:pStyle w:val="BodyText0"/>
        <w:numPr>
          <w:ilvl w:val="0"/>
          <w:numId w:val="43"/>
        </w:numPr>
        <w:rPr>
          <w:rFonts w:ascii="Maiandra GD" w:hAnsi="Maiandra GD" w:cstheme="minorHAnsi"/>
          <w:b/>
          <w:sz w:val="24"/>
          <w:szCs w:val="24"/>
        </w:rPr>
      </w:pPr>
      <w:r w:rsidRPr="00877E23">
        <w:rPr>
          <w:rFonts w:ascii="Maiandra GD" w:hAnsi="Maiandra GD" w:cstheme="minorHAnsi"/>
          <w:sz w:val="24"/>
          <w:szCs w:val="24"/>
        </w:rPr>
        <w:t xml:space="preserve"> This mechanism provides customers with **end-to-end visibility** of booking results and reduces manual intervention.</w:t>
      </w:r>
    </w:p>
    <w:p w14:paraId="0372752C" w14:textId="77777777" w:rsidR="00754CD6" w:rsidRDefault="00754CD6" w:rsidP="00754CD6">
      <w:pPr>
        <w:pStyle w:val="BodyText0"/>
        <w:rPr>
          <w:rFonts w:ascii="Maiandra GD" w:hAnsi="Maiandra GD" w:cstheme="minorHAnsi"/>
          <w:b/>
          <w:sz w:val="24"/>
          <w:szCs w:val="24"/>
        </w:rPr>
      </w:pPr>
    </w:p>
    <w:p w14:paraId="5905DE24" w14:textId="77777777" w:rsidR="00754CD6" w:rsidRPr="004D29BD" w:rsidRDefault="00754CD6" w:rsidP="004D29BD">
      <w:pPr>
        <w:pStyle w:val="ListParagraph"/>
        <w:numPr>
          <w:ilvl w:val="1"/>
          <w:numId w:val="10"/>
        </w:numPr>
        <w:spacing w:after="160"/>
        <w:ind w:hanging="792"/>
        <w:rPr>
          <w:rFonts w:ascii="Maiandra GD" w:hAnsi="Maiandra GD" w:cstheme="minorHAnsi"/>
          <w:color w:val="4F81BD" w:themeColor="accent1"/>
          <w:szCs w:val="24"/>
        </w:rPr>
      </w:pPr>
      <w:r w:rsidRPr="004D29BD">
        <w:rPr>
          <w:rFonts w:ascii="Maiandra GD" w:hAnsi="Maiandra GD" w:cstheme="minorHAnsi"/>
          <w:color w:val="4F81BD" w:themeColor="accent1"/>
          <w:szCs w:val="24"/>
        </w:rPr>
        <w:t>Webhook Payload:</w:t>
      </w:r>
    </w:p>
    <w:p w14:paraId="5127FE04" w14:textId="77777777" w:rsidR="00754CD6" w:rsidRDefault="00754CD6" w:rsidP="00754CD6">
      <w:pPr>
        <w:pStyle w:val="BodyText0"/>
        <w:rPr>
          <w:rFonts w:ascii="Maiandra GD" w:hAnsi="Maiandra GD" w:cstheme="minorHAnsi"/>
          <w:b/>
          <w:sz w:val="24"/>
          <w:szCs w:val="24"/>
        </w:rPr>
      </w:pPr>
      <w:r>
        <w:rPr>
          <w:rFonts w:ascii="Maiandra GD" w:hAnsi="Maiandra GD" w:cstheme="minorHAnsi"/>
          <w:b/>
          <w:sz w:val="24"/>
          <w:szCs w:val="24"/>
        </w:rPr>
        <w:t xml:space="preserve">In addition to outbound API, </w:t>
      </w:r>
      <w:proofErr w:type="gramStart"/>
      <w:r>
        <w:rPr>
          <w:rFonts w:ascii="Maiandra GD" w:hAnsi="Maiandra GD" w:cstheme="minorHAnsi"/>
          <w:b/>
          <w:sz w:val="24"/>
          <w:szCs w:val="24"/>
        </w:rPr>
        <w:t>We</w:t>
      </w:r>
      <w:proofErr w:type="gramEnd"/>
      <w:r>
        <w:rPr>
          <w:rFonts w:ascii="Maiandra GD" w:hAnsi="Maiandra GD" w:cstheme="minorHAnsi"/>
          <w:b/>
          <w:sz w:val="24"/>
          <w:szCs w:val="24"/>
        </w:rPr>
        <w:t xml:space="preserve"> need Webhook endpoint along with static IP to be whitelisted for our server access to get the real time track status of article number booked:</w:t>
      </w:r>
    </w:p>
    <w:p w14:paraId="0648D1B9" w14:textId="77777777" w:rsidR="00754CD6" w:rsidRPr="00E46260" w:rsidRDefault="00754CD6" w:rsidP="00754CD6">
      <w:pPr>
        <w:pStyle w:val="BodyText0"/>
        <w:rPr>
          <w:rFonts w:ascii="Maiandra GD" w:hAnsi="Maiandra GD" w:cstheme="minorHAnsi"/>
          <w:b/>
          <w:sz w:val="24"/>
          <w:szCs w:val="24"/>
        </w:rPr>
      </w:pPr>
      <w:r w:rsidRPr="00E46260">
        <w:rPr>
          <w:rFonts w:ascii="Maiandra GD" w:hAnsi="Maiandra GD" w:cstheme="minorHAnsi"/>
          <w:b/>
          <w:sz w:val="24"/>
          <w:szCs w:val="24"/>
        </w:rPr>
        <w:t>event payload</w:t>
      </w:r>
    </w:p>
    <w:p w14:paraId="32A259C2"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w:t>
      </w:r>
    </w:p>
    <w:p w14:paraId="195A401F"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article_number: 'AW784699994IN',</w:t>
      </w:r>
    </w:p>
    <w:p w14:paraId="365A942B" w14:textId="77777777" w:rsidR="00754CD6" w:rsidRPr="00E46260" w:rsidRDefault="00754CD6" w:rsidP="00754CD6">
      <w:pPr>
        <w:pStyle w:val="BodyText0"/>
        <w:spacing w:after="0" w:line="240" w:lineRule="auto"/>
        <w:rPr>
          <w:rFonts w:ascii="Maiandra GD" w:hAnsi="Maiandra GD" w:cstheme="minorHAnsi"/>
          <w:b/>
          <w:sz w:val="24"/>
          <w:szCs w:val="24"/>
        </w:rPr>
      </w:pPr>
    </w:p>
    <w:p w14:paraId="4BF30438"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article_type: 'SP_INLAND_PARCEL',</w:t>
      </w:r>
    </w:p>
    <w:p w14:paraId="44F5C6F0" w14:textId="77777777" w:rsidR="00754CD6" w:rsidRPr="00E46260" w:rsidRDefault="00754CD6" w:rsidP="00754CD6">
      <w:pPr>
        <w:pStyle w:val="BodyText0"/>
        <w:spacing w:after="0" w:line="240" w:lineRule="auto"/>
        <w:rPr>
          <w:rFonts w:ascii="Maiandra GD" w:hAnsi="Maiandra GD" w:cstheme="minorHAnsi"/>
          <w:b/>
          <w:sz w:val="24"/>
          <w:szCs w:val="24"/>
        </w:rPr>
      </w:pPr>
    </w:p>
    <w:p w14:paraId="23DDC2ED"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event_date: '2025-11-09',</w:t>
      </w:r>
    </w:p>
    <w:p w14:paraId="0D8BBA7E" w14:textId="77777777" w:rsidR="00754CD6" w:rsidRPr="00E46260" w:rsidRDefault="00754CD6" w:rsidP="00754CD6">
      <w:pPr>
        <w:pStyle w:val="BodyText0"/>
        <w:spacing w:after="0" w:line="240" w:lineRule="auto"/>
        <w:rPr>
          <w:rFonts w:ascii="Maiandra GD" w:hAnsi="Maiandra GD" w:cstheme="minorHAnsi"/>
          <w:b/>
          <w:sz w:val="24"/>
          <w:szCs w:val="24"/>
        </w:rPr>
      </w:pPr>
    </w:p>
    <w:p w14:paraId="447E36AF"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event_time: '08:37:52',</w:t>
      </w:r>
    </w:p>
    <w:p w14:paraId="3904B948" w14:textId="77777777" w:rsidR="00754CD6" w:rsidRPr="00E46260" w:rsidRDefault="00754CD6" w:rsidP="00754CD6">
      <w:pPr>
        <w:pStyle w:val="BodyText0"/>
        <w:spacing w:after="0" w:line="240" w:lineRule="auto"/>
        <w:rPr>
          <w:rFonts w:ascii="Maiandra GD" w:hAnsi="Maiandra GD" w:cstheme="minorHAnsi"/>
          <w:b/>
          <w:sz w:val="24"/>
          <w:szCs w:val="24"/>
        </w:rPr>
      </w:pPr>
    </w:p>
    <w:p w14:paraId="0544D39B"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event_office_facility_id: '21250003',</w:t>
      </w:r>
    </w:p>
    <w:p w14:paraId="3C76899F" w14:textId="77777777" w:rsidR="00754CD6" w:rsidRPr="00E46260" w:rsidRDefault="00754CD6" w:rsidP="00754CD6">
      <w:pPr>
        <w:pStyle w:val="BodyText0"/>
        <w:spacing w:after="0" w:line="240" w:lineRule="auto"/>
        <w:rPr>
          <w:rFonts w:ascii="Maiandra GD" w:hAnsi="Maiandra GD" w:cstheme="minorHAnsi"/>
          <w:b/>
          <w:sz w:val="24"/>
          <w:szCs w:val="24"/>
        </w:rPr>
      </w:pPr>
    </w:p>
    <w:p w14:paraId="2A8A67F6"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event_office_name: 'KADUGODI BNPL CENTRE',</w:t>
      </w:r>
    </w:p>
    <w:p w14:paraId="1AC321FC" w14:textId="77777777" w:rsidR="00754CD6" w:rsidRPr="00E46260" w:rsidRDefault="00754CD6" w:rsidP="00754CD6">
      <w:pPr>
        <w:pStyle w:val="BodyText0"/>
        <w:spacing w:after="0" w:line="240" w:lineRule="auto"/>
        <w:rPr>
          <w:rFonts w:ascii="Maiandra GD" w:hAnsi="Maiandra GD" w:cstheme="minorHAnsi"/>
          <w:b/>
          <w:sz w:val="24"/>
          <w:szCs w:val="24"/>
        </w:rPr>
      </w:pPr>
    </w:p>
    <w:p w14:paraId="4AFB7D50"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event_code: 'BAG_CLOSE',</w:t>
      </w:r>
    </w:p>
    <w:p w14:paraId="2D034BD1" w14:textId="77777777" w:rsidR="00754CD6" w:rsidRPr="00E46260" w:rsidRDefault="00754CD6" w:rsidP="00754CD6">
      <w:pPr>
        <w:pStyle w:val="BodyText0"/>
        <w:spacing w:after="0" w:line="240" w:lineRule="auto"/>
        <w:rPr>
          <w:rFonts w:ascii="Maiandra GD" w:hAnsi="Maiandra GD" w:cstheme="minorHAnsi"/>
          <w:b/>
          <w:sz w:val="24"/>
          <w:szCs w:val="24"/>
        </w:rPr>
      </w:pPr>
    </w:p>
    <w:p w14:paraId="72805E06"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event_description: 'Bag Close',</w:t>
      </w:r>
    </w:p>
    <w:p w14:paraId="41A408DC" w14:textId="77777777" w:rsidR="00754CD6" w:rsidRPr="00E46260" w:rsidRDefault="00754CD6" w:rsidP="00754CD6">
      <w:pPr>
        <w:pStyle w:val="BodyText0"/>
        <w:spacing w:after="0" w:line="240" w:lineRule="auto"/>
        <w:rPr>
          <w:rFonts w:ascii="Maiandra GD" w:hAnsi="Maiandra GD" w:cstheme="minorHAnsi"/>
          <w:b/>
          <w:sz w:val="24"/>
          <w:szCs w:val="24"/>
        </w:rPr>
      </w:pPr>
    </w:p>
    <w:p w14:paraId="4CF4C35A"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non_delivery_</w:t>
      </w:r>
      <w:proofErr w:type="gramStart"/>
      <w:r w:rsidRPr="00E46260">
        <w:rPr>
          <w:rFonts w:ascii="Maiandra GD" w:hAnsi="Maiandra GD" w:cstheme="minorHAnsi"/>
          <w:b/>
          <w:sz w:val="24"/>
          <w:szCs w:val="24"/>
        </w:rPr>
        <w:t>reason: '</w:t>
      </w:r>
      <w:proofErr w:type="gramEnd"/>
      <w:r w:rsidRPr="00E46260">
        <w:rPr>
          <w:rFonts w:ascii="Maiandra GD" w:hAnsi="Maiandra GD" w:cstheme="minorHAnsi"/>
          <w:b/>
          <w:sz w:val="24"/>
          <w:szCs w:val="24"/>
        </w:rPr>
        <w:t>',</w:t>
      </w:r>
    </w:p>
    <w:p w14:paraId="64F72EF5" w14:textId="77777777" w:rsidR="00754CD6" w:rsidRPr="00E46260" w:rsidRDefault="00754CD6" w:rsidP="00754CD6">
      <w:pPr>
        <w:pStyle w:val="BodyText0"/>
        <w:spacing w:after="0" w:line="240" w:lineRule="auto"/>
        <w:rPr>
          <w:rFonts w:ascii="Maiandra GD" w:hAnsi="Maiandra GD" w:cstheme="minorHAnsi"/>
          <w:b/>
          <w:sz w:val="24"/>
          <w:szCs w:val="24"/>
        </w:rPr>
      </w:pPr>
    </w:p>
    <w:p w14:paraId="79D14FFB"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booking_ref_id: 1026577399592963,</w:t>
      </w:r>
    </w:p>
    <w:p w14:paraId="6DF64E5C" w14:textId="77777777" w:rsidR="00754CD6" w:rsidRPr="00E46260" w:rsidRDefault="00754CD6" w:rsidP="00754CD6">
      <w:pPr>
        <w:pStyle w:val="BodyText0"/>
        <w:spacing w:after="0" w:line="240" w:lineRule="auto"/>
        <w:rPr>
          <w:rFonts w:ascii="Maiandra GD" w:hAnsi="Maiandra GD" w:cstheme="minorHAnsi"/>
          <w:b/>
          <w:sz w:val="24"/>
          <w:szCs w:val="24"/>
        </w:rPr>
      </w:pPr>
    </w:p>
    <w:p w14:paraId="1D291B22"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booking_date: '2025-11-09',</w:t>
      </w:r>
    </w:p>
    <w:p w14:paraId="4D0296A1" w14:textId="77777777" w:rsidR="00754CD6" w:rsidRPr="00E46260" w:rsidRDefault="00754CD6" w:rsidP="00754CD6">
      <w:pPr>
        <w:pStyle w:val="BodyText0"/>
        <w:spacing w:after="0" w:line="240" w:lineRule="auto"/>
        <w:rPr>
          <w:rFonts w:ascii="Maiandra GD" w:hAnsi="Maiandra GD" w:cstheme="minorHAnsi"/>
          <w:b/>
          <w:sz w:val="24"/>
          <w:szCs w:val="24"/>
        </w:rPr>
      </w:pPr>
    </w:p>
    <w:p w14:paraId="77598FED"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booking_time: '08:32:11',</w:t>
      </w:r>
    </w:p>
    <w:p w14:paraId="41F37773" w14:textId="77777777" w:rsidR="00754CD6" w:rsidRPr="00E46260" w:rsidRDefault="00754CD6" w:rsidP="00754CD6">
      <w:pPr>
        <w:pStyle w:val="BodyText0"/>
        <w:spacing w:after="0" w:line="240" w:lineRule="auto"/>
        <w:rPr>
          <w:rFonts w:ascii="Maiandra GD" w:hAnsi="Maiandra GD" w:cstheme="minorHAnsi"/>
          <w:b/>
          <w:sz w:val="24"/>
          <w:szCs w:val="24"/>
        </w:rPr>
      </w:pPr>
    </w:p>
    <w:p w14:paraId="343A5676"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booking_office_facility_id: 21250003,</w:t>
      </w:r>
    </w:p>
    <w:p w14:paraId="3D13C4FC" w14:textId="77777777" w:rsidR="00754CD6" w:rsidRPr="00E46260" w:rsidRDefault="00754CD6" w:rsidP="00754CD6">
      <w:pPr>
        <w:pStyle w:val="BodyText0"/>
        <w:spacing w:after="0" w:line="240" w:lineRule="auto"/>
        <w:rPr>
          <w:rFonts w:ascii="Maiandra GD" w:hAnsi="Maiandra GD" w:cstheme="minorHAnsi"/>
          <w:b/>
          <w:sz w:val="24"/>
          <w:szCs w:val="24"/>
        </w:rPr>
      </w:pPr>
    </w:p>
    <w:p w14:paraId="3A78C267"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booking_office_name: 'KADUGODI BNPL CENTRE',</w:t>
      </w:r>
    </w:p>
    <w:p w14:paraId="45C6AE80" w14:textId="77777777" w:rsidR="00754CD6" w:rsidRPr="00E46260" w:rsidRDefault="00754CD6" w:rsidP="00754CD6">
      <w:pPr>
        <w:pStyle w:val="BodyText0"/>
        <w:spacing w:after="0" w:line="240" w:lineRule="auto"/>
        <w:rPr>
          <w:rFonts w:ascii="Maiandra GD" w:hAnsi="Maiandra GD" w:cstheme="minorHAnsi"/>
          <w:b/>
          <w:sz w:val="24"/>
          <w:szCs w:val="24"/>
        </w:rPr>
      </w:pPr>
    </w:p>
    <w:p w14:paraId="72215078"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lastRenderedPageBreak/>
        <w:t xml:space="preserve">  booking_pin: 560067,</w:t>
      </w:r>
    </w:p>
    <w:p w14:paraId="031901FC" w14:textId="77777777" w:rsidR="00754CD6" w:rsidRPr="00E46260" w:rsidRDefault="00754CD6" w:rsidP="00754CD6">
      <w:pPr>
        <w:pStyle w:val="BodyText0"/>
        <w:spacing w:after="0" w:line="240" w:lineRule="auto"/>
        <w:rPr>
          <w:rFonts w:ascii="Maiandra GD" w:hAnsi="Maiandra GD" w:cstheme="minorHAnsi"/>
          <w:b/>
          <w:sz w:val="24"/>
          <w:szCs w:val="24"/>
        </w:rPr>
      </w:pPr>
    </w:p>
    <w:p w14:paraId="716DD3B8"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sender_address_city: 'BANGALORE',</w:t>
      </w:r>
    </w:p>
    <w:p w14:paraId="1D603C60" w14:textId="77777777" w:rsidR="00754CD6" w:rsidRPr="00E46260" w:rsidRDefault="00754CD6" w:rsidP="00754CD6">
      <w:pPr>
        <w:pStyle w:val="BodyText0"/>
        <w:spacing w:after="0" w:line="240" w:lineRule="auto"/>
        <w:rPr>
          <w:rFonts w:ascii="Maiandra GD" w:hAnsi="Maiandra GD" w:cstheme="minorHAnsi"/>
          <w:b/>
          <w:sz w:val="24"/>
          <w:szCs w:val="24"/>
        </w:rPr>
      </w:pPr>
    </w:p>
    <w:p w14:paraId="0FF8E31A"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destination_office_facility_id: 23660808,</w:t>
      </w:r>
    </w:p>
    <w:p w14:paraId="5A2D2713" w14:textId="77777777" w:rsidR="00754CD6" w:rsidRPr="00E46260" w:rsidRDefault="00754CD6" w:rsidP="00754CD6">
      <w:pPr>
        <w:pStyle w:val="BodyText0"/>
        <w:spacing w:after="0" w:line="240" w:lineRule="auto"/>
        <w:rPr>
          <w:rFonts w:ascii="Maiandra GD" w:hAnsi="Maiandra GD" w:cstheme="minorHAnsi"/>
          <w:b/>
          <w:sz w:val="24"/>
          <w:szCs w:val="24"/>
        </w:rPr>
      </w:pPr>
    </w:p>
    <w:p w14:paraId="1140DA73"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destination_office_name: 'Pandhana S.O',</w:t>
      </w:r>
    </w:p>
    <w:p w14:paraId="00091964" w14:textId="77777777" w:rsidR="00754CD6" w:rsidRPr="00E46260" w:rsidRDefault="00754CD6" w:rsidP="00754CD6">
      <w:pPr>
        <w:pStyle w:val="BodyText0"/>
        <w:spacing w:after="0" w:line="240" w:lineRule="auto"/>
        <w:rPr>
          <w:rFonts w:ascii="Maiandra GD" w:hAnsi="Maiandra GD" w:cstheme="minorHAnsi"/>
          <w:b/>
          <w:sz w:val="24"/>
          <w:szCs w:val="24"/>
        </w:rPr>
      </w:pPr>
    </w:p>
    <w:p w14:paraId="781FB9DC"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destination_pincode: 450661,</w:t>
      </w:r>
    </w:p>
    <w:p w14:paraId="742A3763" w14:textId="77777777" w:rsidR="00754CD6" w:rsidRPr="00E46260" w:rsidRDefault="00754CD6" w:rsidP="00754CD6">
      <w:pPr>
        <w:pStyle w:val="BodyText0"/>
        <w:spacing w:after="0" w:line="240" w:lineRule="auto"/>
        <w:rPr>
          <w:rFonts w:ascii="Maiandra GD" w:hAnsi="Maiandra GD" w:cstheme="minorHAnsi"/>
          <w:b/>
          <w:sz w:val="24"/>
          <w:szCs w:val="24"/>
        </w:rPr>
      </w:pPr>
    </w:p>
    <w:p w14:paraId="129BD25E"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destination_city: 'East Nimar',</w:t>
      </w:r>
    </w:p>
    <w:p w14:paraId="7EE22E4C" w14:textId="77777777" w:rsidR="00754CD6" w:rsidRPr="00E46260" w:rsidRDefault="00754CD6" w:rsidP="00754CD6">
      <w:pPr>
        <w:pStyle w:val="BodyText0"/>
        <w:spacing w:after="0" w:line="240" w:lineRule="auto"/>
        <w:rPr>
          <w:rFonts w:ascii="Maiandra GD" w:hAnsi="Maiandra GD" w:cstheme="minorHAnsi"/>
          <w:b/>
          <w:sz w:val="24"/>
          <w:szCs w:val="24"/>
        </w:rPr>
      </w:pPr>
    </w:p>
    <w:p w14:paraId="461704C2"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destination_country: 'INDIA',</w:t>
      </w:r>
    </w:p>
    <w:p w14:paraId="7C1E56B9" w14:textId="77777777" w:rsidR="00754CD6" w:rsidRPr="00E46260" w:rsidRDefault="00754CD6" w:rsidP="00754CD6">
      <w:pPr>
        <w:pStyle w:val="BodyText0"/>
        <w:spacing w:after="0" w:line="240" w:lineRule="auto"/>
        <w:rPr>
          <w:rFonts w:ascii="Maiandra GD" w:hAnsi="Maiandra GD" w:cstheme="minorHAnsi"/>
          <w:b/>
          <w:sz w:val="24"/>
          <w:szCs w:val="24"/>
        </w:rPr>
      </w:pPr>
    </w:p>
    <w:p w14:paraId="32F1E5A7"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receiver_name: 'Nilesh',</w:t>
      </w:r>
    </w:p>
    <w:p w14:paraId="0504079F" w14:textId="77777777" w:rsidR="00754CD6" w:rsidRPr="00E46260" w:rsidRDefault="00754CD6" w:rsidP="00754CD6">
      <w:pPr>
        <w:pStyle w:val="BodyText0"/>
        <w:spacing w:after="0" w:line="240" w:lineRule="auto"/>
        <w:rPr>
          <w:rFonts w:ascii="Maiandra GD" w:hAnsi="Maiandra GD" w:cstheme="minorHAnsi"/>
          <w:b/>
          <w:sz w:val="24"/>
          <w:szCs w:val="24"/>
        </w:rPr>
      </w:pPr>
    </w:p>
    <w:p w14:paraId="06A50AF9"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invoice_no: '2125000309112526403',</w:t>
      </w:r>
    </w:p>
    <w:p w14:paraId="04A2AC61" w14:textId="77777777" w:rsidR="00754CD6" w:rsidRPr="00E46260" w:rsidRDefault="00754CD6" w:rsidP="00754CD6">
      <w:pPr>
        <w:pStyle w:val="BodyText0"/>
        <w:spacing w:after="0" w:line="240" w:lineRule="auto"/>
        <w:rPr>
          <w:rFonts w:ascii="Maiandra GD" w:hAnsi="Maiandra GD" w:cstheme="minorHAnsi"/>
          <w:b/>
          <w:sz w:val="24"/>
          <w:szCs w:val="24"/>
        </w:rPr>
      </w:pPr>
    </w:p>
    <w:p w14:paraId="6FBBC85F"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line_</w:t>
      </w:r>
      <w:proofErr w:type="gramStart"/>
      <w:r w:rsidRPr="00E46260">
        <w:rPr>
          <w:rFonts w:ascii="Maiandra GD" w:hAnsi="Maiandra GD" w:cstheme="minorHAnsi"/>
          <w:b/>
          <w:sz w:val="24"/>
          <w:szCs w:val="24"/>
        </w:rPr>
        <w:t>item: '</w:t>
      </w:r>
      <w:proofErr w:type="gramEnd"/>
      <w:r w:rsidRPr="00E46260">
        <w:rPr>
          <w:rFonts w:ascii="Maiandra GD" w:hAnsi="Maiandra GD" w:cstheme="minorHAnsi"/>
          <w:b/>
          <w:sz w:val="24"/>
          <w:szCs w:val="24"/>
        </w:rPr>
        <w:t>',</w:t>
      </w:r>
    </w:p>
    <w:p w14:paraId="1202DB20" w14:textId="77777777" w:rsidR="00754CD6" w:rsidRPr="00E46260" w:rsidRDefault="00754CD6" w:rsidP="00754CD6">
      <w:pPr>
        <w:pStyle w:val="BodyText0"/>
        <w:spacing w:after="0" w:line="240" w:lineRule="auto"/>
        <w:rPr>
          <w:rFonts w:ascii="Maiandra GD" w:hAnsi="Maiandra GD" w:cstheme="minorHAnsi"/>
          <w:b/>
          <w:sz w:val="24"/>
          <w:szCs w:val="24"/>
        </w:rPr>
      </w:pPr>
    </w:p>
    <w:p w14:paraId="129D22C9"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weight_value: 740,</w:t>
      </w:r>
    </w:p>
    <w:p w14:paraId="314C296D" w14:textId="77777777" w:rsidR="00754CD6" w:rsidRPr="00E46260" w:rsidRDefault="00754CD6" w:rsidP="00754CD6">
      <w:pPr>
        <w:pStyle w:val="BodyText0"/>
        <w:spacing w:after="0" w:line="240" w:lineRule="auto"/>
        <w:rPr>
          <w:rFonts w:ascii="Maiandra GD" w:hAnsi="Maiandra GD" w:cstheme="minorHAnsi"/>
          <w:b/>
          <w:sz w:val="24"/>
          <w:szCs w:val="24"/>
        </w:rPr>
      </w:pPr>
    </w:p>
    <w:p w14:paraId="51DDFB1C"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tariff: 106.2,</w:t>
      </w:r>
    </w:p>
    <w:p w14:paraId="4BF74A12" w14:textId="77777777" w:rsidR="00754CD6" w:rsidRPr="00E46260" w:rsidRDefault="00754CD6" w:rsidP="00754CD6">
      <w:pPr>
        <w:pStyle w:val="BodyText0"/>
        <w:spacing w:after="0" w:line="240" w:lineRule="auto"/>
        <w:rPr>
          <w:rFonts w:ascii="Maiandra GD" w:hAnsi="Maiandra GD" w:cstheme="minorHAnsi"/>
          <w:b/>
          <w:sz w:val="24"/>
          <w:szCs w:val="24"/>
        </w:rPr>
      </w:pPr>
    </w:p>
    <w:p w14:paraId="68E179C4"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cod_amount: 0,</w:t>
      </w:r>
    </w:p>
    <w:p w14:paraId="2D093D41" w14:textId="77777777" w:rsidR="00754CD6" w:rsidRPr="00E46260" w:rsidRDefault="00754CD6" w:rsidP="00754CD6">
      <w:pPr>
        <w:pStyle w:val="BodyText0"/>
        <w:spacing w:after="0" w:line="240" w:lineRule="auto"/>
        <w:rPr>
          <w:rFonts w:ascii="Maiandra GD" w:hAnsi="Maiandra GD" w:cstheme="minorHAnsi"/>
          <w:b/>
          <w:sz w:val="24"/>
          <w:szCs w:val="24"/>
        </w:rPr>
      </w:pPr>
    </w:p>
    <w:p w14:paraId="567FB36A"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booking_type: 'RBC',</w:t>
      </w:r>
    </w:p>
    <w:p w14:paraId="7C12CA50" w14:textId="77777777" w:rsidR="00754CD6" w:rsidRPr="00E46260" w:rsidRDefault="00754CD6" w:rsidP="00754CD6">
      <w:pPr>
        <w:pStyle w:val="BodyText0"/>
        <w:spacing w:after="0" w:line="240" w:lineRule="auto"/>
        <w:rPr>
          <w:rFonts w:ascii="Maiandra GD" w:hAnsi="Maiandra GD" w:cstheme="minorHAnsi"/>
          <w:b/>
          <w:sz w:val="24"/>
          <w:szCs w:val="24"/>
        </w:rPr>
      </w:pPr>
    </w:p>
    <w:p w14:paraId="77E852F9"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contract_number: 40000354,</w:t>
      </w:r>
    </w:p>
    <w:p w14:paraId="26C41AA9" w14:textId="77777777" w:rsidR="00754CD6" w:rsidRPr="00E46260" w:rsidRDefault="00754CD6" w:rsidP="00754CD6">
      <w:pPr>
        <w:pStyle w:val="BodyText0"/>
        <w:spacing w:after="0" w:line="240" w:lineRule="auto"/>
        <w:rPr>
          <w:rFonts w:ascii="Maiandra GD" w:hAnsi="Maiandra GD" w:cstheme="minorHAnsi"/>
          <w:b/>
          <w:sz w:val="24"/>
          <w:szCs w:val="24"/>
        </w:rPr>
      </w:pPr>
    </w:p>
    <w:p w14:paraId="4C3F9724"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reference: '2125000309112526403',</w:t>
      </w:r>
    </w:p>
    <w:p w14:paraId="3E962070" w14:textId="77777777" w:rsidR="00754CD6" w:rsidRPr="00E46260" w:rsidRDefault="00754CD6" w:rsidP="00754CD6">
      <w:pPr>
        <w:pStyle w:val="BodyText0"/>
        <w:spacing w:after="0" w:line="240" w:lineRule="auto"/>
        <w:rPr>
          <w:rFonts w:ascii="Maiandra GD" w:hAnsi="Maiandra GD" w:cstheme="minorHAnsi"/>
          <w:b/>
          <w:sz w:val="24"/>
          <w:szCs w:val="24"/>
        </w:rPr>
      </w:pPr>
    </w:p>
    <w:p w14:paraId="206732CB" w14:textId="77777777" w:rsidR="00754CD6" w:rsidRPr="00E46260"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 xml:space="preserve">  bulk_customer_id: 1000002954</w:t>
      </w:r>
    </w:p>
    <w:p w14:paraId="321461E0" w14:textId="77777777" w:rsidR="00754CD6" w:rsidRPr="00E46260" w:rsidRDefault="00754CD6" w:rsidP="00754CD6">
      <w:pPr>
        <w:pStyle w:val="BodyText0"/>
        <w:spacing w:after="0" w:line="240" w:lineRule="auto"/>
        <w:rPr>
          <w:rFonts w:ascii="Maiandra GD" w:hAnsi="Maiandra GD" w:cstheme="minorHAnsi"/>
          <w:b/>
          <w:sz w:val="24"/>
          <w:szCs w:val="24"/>
        </w:rPr>
      </w:pPr>
    </w:p>
    <w:p w14:paraId="52FB96D4" w14:textId="77777777" w:rsidR="00754CD6" w:rsidRDefault="00754CD6" w:rsidP="00754CD6">
      <w:pPr>
        <w:pStyle w:val="BodyText0"/>
        <w:spacing w:after="0" w:line="240" w:lineRule="auto"/>
        <w:rPr>
          <w:rFonts w:ascii="Maiandra GD" w:hAnsi="Maiandra GD" w:cstheme="minorHAnsi"/>
          <w:b/>
          <w:sz w:val="24"/>
          <w:szCs w:val="24"/>
        </w:rPr>
      </w:pPr>
      <w:r w:rsidRPr="00E46260">
        <w:rPr>
          <w:rFonts w:ascii="Maiandra GD" w:hAnsi="Maiandra GD" w:cstheme="minorHAnsi"/>
          <w:b/>
          <w:sz w:val="24"/>
          <w:szCs w:val="24"/>
        </w:rPr>
        <w:t>}</w:t>
      </w:r>
    </w:p>
    <w:p w14:paraId="18D635A9" w14:textId="36E906E2" w:rsidR="00754CD6" w:rsidRDefault="00754CD6" w:rsidP="00754CD6">
      <w:pPr>
        <w:pStyle w:val="BodyText0"/>
        <w:spacing w:after="0" w:line="240" w:lineRule="auto"/>
        <w:rPr>
          <w:rFonts w:ascii="Maiandra GD" w:hAnsi="Maiandra GD" w:cstheme="minorHAnsi"/>
          <w:b/>
          <w:sz w:val="24"/>
          <w:szCs w:val="24"/>
        </w:rPr>
      </w:pPr>
    </w:p>
    <w:p w14:paraId="75192003" w14:textId="75CD63F6" w:rsidR="00753AD4" w:rsidRDefault="00753AD4" w:rsidP="00753AD4">
      <w:pPr>
        <w:rPr>
          <w:rFonts w:ascii="Maiandra GD" w:hAnsi="Maiandra GD" w:cstheme="minorHAnsi"/>
          <w:sz w:val="24"/>
          <w:szCs w:val="24"/>
          <w:lang w:val="en-IN"/>
        </w:rPr>
      </w:pPr>
      <w:r>
        <w:rPr>
          <w:rFonts w:ascii="Maiandra GD" w:hAnsi="Maiandra GD" w:cstheme="minorHAnsi"/>
          <w:sz w:val="24"/>
          <w:szCs w:val="24"/>
          <w:lang w:val="en-IN"/>
        </w:rPr>
        <w:t>Attached list of events shared through Webhook.</w:t>
      </w:r>
    </w:p>
    <w:p w14:paraId="6380B818" w14:textId="5A26EBDD" w:rsidR="00753AD4" w:rsidRDefault="00753AD4" w:rsidP="00753AD4">
      <w:pPr>
        <w:rPr>
          <w:rFonts w:ascii="Maiandra GD" w:hAnsi="Maiandra GD" w:cstheme="minorHAnsi"/>
          <w:sz w:val="24"/>
          <w:szCs w:val="24"/>
          <w:lang w:val="en-IN"/>
        </w:rPr>
      </w:pPr>
      <w:r>
        <w:rPr>
          <w:rFonts w:ascii="Maiandra GD" w:hAnsi="Maiandra GD" w:cstheme="minorHAnsi"/>
          <w:sz w:val="24"/>
          <w:szCs w:val="24"/>
          <w:lang w:val="en-IN"/>
        </w:rPr>
        <w:tab/>
      </w:r>
      <w:r>
        <w:rPr>
          <w:rFonts w:ascii="Maiandra GD" w:hAnsi="Maiandra GD" w:cstheme="minorHAnsi"/>
          <w:sz w:val="24"/>
          <w:szCs w:val="24"/>
          <w:lang w:val="en-IN"/>
        </w:rPr>
        <w:tab/>
      </w:r>
      <w:r>
        <w:rPr>
          <w:rFonts w:ascii="Maiandra GD" w:hAnsi="Maiandra GD" w:cstheme="minorHAnsi"/>
          <w:sz w:val="24"/>
          <w:szCs w:val="24"/>
          <w:lang w:val="en-IN"/>
        </w:rPr>
        <w:tab/>
      </w:r>
      <w:r>
        <w:rPr>
          <w:rFonts w:ascii="Maiandra GD" w:hAnsi="Maiandra GD" w:cstheme="minorHAnsi"/>
          <w:sz w:val="24"/>
          <w:szCs w:val="24"/>
          <w:lang w:val="en-IN"/>
        </w:rPr>
        <w:tab/>
      </w:r>
      <w:bookmarkStart w:id="3" w:name="_MON_1841134367"/>
      <w:bookmarkEnd w:id="3"/>
      <w:r w:rsidR="00F7622F">
        <w:rPr>
          <w:rFonts w:ascii="Maiandra GD" w:hAnsi="Maiandra GD" w:cstheme="minorHAnsi"/>
          <w:sz w:val="24"/>
          <w:szCs w:val="24"/>
          <w:lang w:val="en-IN"/>
        </w:rPr>
        <w:object w:dxaOrig="1508" w:dyaOrig="984" w14:anchorId="0D0656F9">
          <v:shape id="_x0000_i1028" type="#_x0000_t75" style="width:75.5pt;height:49pt" o:ole="">
            <v:imagedata r:id="rId22" o:title=""/>
          </v:shape>
          <o:OLEObject Type="Embed" ProgID="Excel.Sheet.12" ShapeID="_x0000_i1028" DrawAspect="Icon" ObjectID="_1841573751" r:id="rId23"/>
        </w:object>
      </w:r>
    </w:p>
    <w:p w14:paraId="24B9CDD1" w14:textId="071989DF" w:rsidR="00753AD4" w:rsidRDefault="00753AD4" w:rsidP="00754CD6">
      <w:pPr>
        <w:pStyle w:val="BodyText0"/>
        <w:spacing w:after="0" w:line="240" w:lineRule="auto"/>
        <w:rPr>
          <w:rFonts w:ascii="Maiandra GD" w:hAnsi="Maiandra GD" w:cstheme="minorHAnsi"/>
          <w:b/>
          <w:sz w:val="24"/>
          <w:szCs w:val="24"/>
        </w:rPr>
      </w:pPr>
    </w:p>
    <w:p w14:paraId="79CAD34D" w14:textId="77777777" w:rsidR="00753AD4" w:rsidRDefault="00753AD4" w:rsidP="00754CD6">
      <w:pPr>
        <w:pStyle w:val="BodyText0"/>
        <w:spacing w:after="0" w:line="240" w:lineRule="auto"/>
        <w:rPr>
          <w:rFonts w:ascii="Maiandra GD" w:hAnsi="Maiandra GD" w:cstheme="minorHAnsi"/>
          <w:b/>
          <w:sz w:val="24"/>
          <w:szCs w:val="24"/>
        </w:rPr>
      </w:pPr>
    </w:p>
    <w:p w14:paraId="6CD5446C" w14:textId="77777777" w:rsidR="00754CD6" w:rsidRDefault="00754CD6" w:rsidP="00754CD6">
      <w:pPr>
        <w:pStyle w:val="BodyText0"/>
        <w:spacing w:line="240" w:lineRule="auto"/>
        <w:rPr>
          <w:rFonts w:ascii="Maiandra GD" w:hAnsi="Maiandra GD" w:cstheme="minorHAnsi"/>
          <w:b/>
          <w:sz w:val="24"/>
          <w:szCs w:val="24"/>
        </w:rPr>
      </w:pPr>
      <w:r>
        <w:rPr>
          <w:rFonts w:ascii="Maiandra GD" w:hAnsi="Maiandra GD" w:cstheme="minorHAnsi"/>
          <w:b/>
          <w:sz w:val="24"/>
          <w:szCs w:val="24"/>
        </w:rPr>
        <w:t>**********************************************************************</w:t>
      </w:r>
    </w:p>
    <w:p w14:paraId="4CAECDA2" w14:textId="1912371A" w:rsidR="00754CD6" w:rsidRPr="00604218" w:rsidRDefault="00754CD6" w:rsidP="00754CD6">
      <w:pPr>
        <w:pStyle w:val="BodyText0"/>
        <w:rPr>
          <w:rFonts w:ascii="Arial Nova Cond" w:hAnsi="Arial Nova Cond" w:cs="Aparajita"/>
          <w:sz w:val="26"/>
          <w:szCs w:val="26"/>
        </w:rPr>
      </w:pPr>
      <w:r>
        <w:rPr>
          <w:rFonts w:ascii="Maiandra GD" w:hAnsi="Maiandra GD" w:cstheme="minorHAnsi"/>
          <w:b/>
          <w:sz w:val="24"/>
          <w:szCs w:val="24"/>
        </w:rPr>
        <w:t xml:space="preserve">Updated on </w:t>
      </w:r>
      <w:r w:rsidR="005D3EF1">
        <w:rPr>
          <w:rFonts w:ascii="Maiandra GD" w:hAnsi="Maiandra GD" w:cstheme="minorHAnsi"/>
          <w:b/>
          <w:sz w:val="24"/>
          <w:szCs w:val="24"/>
        </w:rPr>
        <w:t>2</w:t>
      </w:r>
      <w:r w:rsidR="00620430">
        <w:rPr>
          <w:rFonts w:ascii="Maiandra GD" w:hAnsi="Maiandra GD" w:cstheme="minorHAnsi"/>
          <w:b/>
          <w:sz w:val="24"/>
          <w:szCs w:val="24"/>
        </w:rPr>
        <w:t>5</w:t>
      </w:r>
      <w:r>
        <w:rPr>
          <w:rFonts w:ascii="Maiandra GD" w:hAnsi="Maiandra GD" w:cstheme="minorHAnsi"/>
          <w:b/>
          <w:sz w:val="24"/>
          <w:szCs w:val="24"/>
        </w:rPr>
        <w:t>.</w:t>
      </w:r>
      <w:r w:rsidR="00647D4A">
        <w:rPr>
          <w:rFonts w:ascii="Maiandra GD" w:hAnsi="Maiandra GD" w:cstheme="minorHAnsi"/>
          <w:b/>
          <w:sz w:val="24"/>
          <w:szCs w:val="24"/>
        </w:rPr>
        <w:t>0</w:t>
      </w:r>
      <w:r w:rsidR="0053459B">
        <w:rPr>
          <w:rFonts w:ascii="Maiandra GD" w:hAnsi="Maiandra GD" w:cstheme="minorHAnsi"/>
          <w:b/>
          <w:sz w:val="24"/>
          <w:szCs w:val="24"/>
        </w:rPr>
        <w:t>5</w:t>
      </w:r>
      <w:r>
        <w:rPr>
          <w:rFonts w:ascii="Maiandra GD" w:hAnsi="Maiandra GD" w:cstheme="minorHAnsi"/>
          <w:b/>
          <w:sz w:val="24"/>
          <w:szCs w:val="24"/>
        </w:rPr>
        <w:t>.202</w:t>
      </w:r>
      <w:r w:rsidR="00647D4A">
        <w:rPr>
          <w:rFonts w:ascii="Maiandra GD" w:hAnsi="Maiandra GD" w:cstheme="minorHAnsi"/>
          <w:b/>
          <w:sz w:val="24"/>
          <w:szCs w:val="24"/>
        </w:rPr>
        <w:t>6</w:t>
      </w:r>
    </w:p>
    <w:p w14:paraId="691396FE" w14:textId="77777777" w:rsidR="00754CD6" w:rsidRDefault="00754CD6">
      <w:pPr>
        <w:rPr>
          <w:rFonts w:ascii="Leelawadee" w:hAnsi="Leelawadee" w:cs="Leelawadee"/>
          <w:sz w:val="24"/>
          <w:szCs w:val="24"/>
        </w:rPr>
      </w:pPr>
    </w:p>
    <w:p w14:paraId="2F9471A1" w14:textId="77777777" w:rsidR="00754CD6" w:rsidRDefault="00754CD6">
      <w:pPr>
        <w:rPr>
          <w:rFonts w:ascii="Leelawadee" w:hAnsi="Leelawadee" w:cs="Leelawadee"/>
          <w:sz w:val="24"/>
          <w:szCs w:val="24"/>
        </w:rPr>
      </w:pPr>
    </w:p>
    <w:p w14:paraId="6CD801C8" w14:textId="0A2F174A" w:rsidR="00754CD6" w:rsidRPr="00754CD6" w:rsidRDefault="00754CD6">
      <w:pPr>
        <w:rPr>
          <w:rFonts w:ascii="Leelawadee" w:hAnsi="Leelawadee" w:cs="Leelawadee"/>
          <w:sz w:val="24"/>
          <w:szCs w:val="24"/>
        </w:rPr>
      </w:pPr>
    </w:p>
    <w:sectPr w:rsidR="00754CD6" w:rsidRPr="00754CD6" w:rsidSect="001C33A5">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eelawadee">
    <w:panose1 w:val="020B0502040204020203"/>
    <w:charset w:val="00"/>
    <w:family w:val="swiss"/>
    <w:pitch w:val="variable"/>
    <w:sig w:usb0="0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Nova Cond">
    <w:altName w:val="Arial Nova Cond"/>
    <w:charset w:val="00"/>
    <w:family w:val="swiss"/>
    <w:pitch w:val="variable"/>
    <w:sig w:usb0="0000028F" w:usb1="00000002" w:usb2="00000000" w:usb3="00000000" w:csb0="0000019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E662B9"/>
    <w:multiLevelType w:val="singleLevel"/>
    <w:tmpl w:val="9BE662B9"/>
    <w:lvl w:ilvl="0">
      <w:start w:val="5"/>
      <w:numFmt w:val="decimal"/>
      <w:suff w:val="space"/>
      <w:lvlText w:val="%1."/>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D91CB0"/>
    <w:multiLevelType w:val="multilevel"/>
    <w:tmpl w:val="01D91CB0"/>
    <w:lvl w:ilvl="0">
      <w:start w:val="1"/>
      <w:numFmt w:val="bullet"/>
      <w:lvlText w:val=""/>
      <w:lvlJc w:val="left"/>
      <w:pPr>
        <w:ind w:left="720" w:hanging="360"/>
      </w:pPr>
      <w:rPr>
        <w:rFonts w:ascii="Wingdings" w:hAnsi="Wingdings" w:hint="default"/>
      </w:rPr>
    </w:lvl>
    <w:lvl w:ilvl="1">
      <w:start w:val="10"/>
      <w:numFmt w:val="bullet"/>
      <w:lvlText w:val="-"/>
      <w:lvlJc w:val="left"/>
      <w:pPr>
        <w:ind w:left="1440" w:hanging="360"/>
      </w:pPr>
      <w:rPr>
        <w:rFonts w:ascii="Cambria" w:eastAsiaTheme="minorEastAsia" w:hAnsi="Cambria" w:cstheme="minorBid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1F717E3"/>
    <w:multiLevelType w:val="multilevel"/>
    <w:tmpl w:val="01F717E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8014DE8"/>
    <w:multiLevelType w:val="hybridMultilevel"/>
    <w:tmpl w:val="700E226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7717F0"/>
    <w:multiLevelType w:val="hybridMultilevel"/>
    <w:tmpl w:val="540CBA4C"/>
    <w:lvl w:ilvl="0" w:tplc="2C26391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E6916FF"/>
    <w:multiLevelType w:val="multilevel"/>
    <w:tmpl w:val="0E6916FF"/>
    <w:lvl w:ilvl="0">
      <w:start w:val="6"/>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EF44C67"/>
    <w:multiLevelType w:val="multilevel"/>
    <w:tmpl w:val="0EF44C6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0356D7B"/>
    <w:multiLevelType w:val="multilevel"/>
    <w:tmpl w:val="10356D7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15D362C8"/>
    <w:multiLevelType w:val="multilevel"/>
    <w:tmpl w:val="B0867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AE2449"/>
    <w:multiLevelType w:val="multilevel"/>
    <w:tmpl w:val="1EAE2449"/>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9" w15:restartNumberingAfterBreak="0">
    <w:nsid w:val="200759DB"/>
    <w:multiLevelType w:val="multilevel"/>
    <w:tmpl w:val="DAC07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0AF0E35"/>
    <w:multiLevelType w:val="multilevel"/>
    <w:tmpl w:val="20AF0E3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230522F2"/>
    <w:multiLevelType w:val="multilevel"/>
    <w:tmpl w:val="8E3864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24CA0F9B"/>
    <w:multiLevelType w:val="multilevel"/>
    <w:tmpl w:val="24CA0F9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66776DB"/>
    <w:multiLevelType w:val="multilevel"/>
    <w:tmpl w:val="266776D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85E6297"/>
    <w:multiLevelType w:val="multilevel"/>
    <w:tmpl w:val="285E629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28853C5F"/>
    <w:multiLevelType w:val="multilevel"/>
    <w:tmpl w:val="28853C5F"/>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6" w15:restartNumberingAfterBreak="0">
    <w:nsid w:val="31827472"/>
    <w:multiLevelType w:val="multilevel"/>
    <w:tmpl w:val="3182747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35D56153"/>
    <w:multiLevelType w:val="multilevel"/>
    <w:tmpl w:val="35D56153"/>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381E043C"/>
    <w:multiLevelType w:val="multilevel"/>
    <w:tmpl w:val="381E043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9495F93"/>
    <w:multiLevelType w:val="multilevel"/>
    <w:tmpl w:val="39495F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4472B91"/>
    <w:multiLevelType w:val="multilevel"/>
    <w:tmpl w:val="44472B9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50DA7093"/>
    <w:multiLevelType w:val="multilevel"/>
    <w:tmpl w:val="50DA70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52B0C68"/>
    <w:multiLevelType w:val="multilevel"/>
    <w:tmpl w:val="552B0C6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7A05506"/>
    <w:multiLevelType w:val="multilevel"/>
    <w:tmpl w:val="57A05506"/>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99C0AC9"/>
    <w:multiLevelType w:val="multilevel"/>
    <w:tmpl w:val="599C0AC9"/>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5A484BB9"/>
    <w:multiLevelType w:val="multilevel"/>
    <w:tmpl w:val="5A484BB9"/>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AC8032F"/>
    <w:multiLevelType w:val="multilevel"/>
    <w:tmpl w:val="5AC803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B884741"/>
    <w:multiLevelType w:val="multilevel"/>
    <w:tmpl w:val="5B88474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F3A747D"/>
    <w:multiLevelType w:val="multilevel"/>
    <w:tmpl w:val="5F3A747D"/>
    <w:lvl w:ilvl="0">
      <w:start w:val="1"/>
      <w:numFmt w:val="bullet"/>
      <w:lvlText w:val=""/>
      <w:lvlJc w:val="left"/>
      <w:pPr>
        <w:ind w:left="2203" w:hanging="360"/>
      </w:pPr>
      <w:rPr>
        <w:rFonts w:ascii="Wingdings" w:hAnsi="Wingdings" w:hint="default"/>
      </w:rPr>
    </w:lvl>
    <w:lvl w:ilvl="1">
      <w:start w:val="1"/>
      <w:numFmt w:val="bullet"/>
      <w:lvlText w:val="o"/>
      <w:lvlJc w:val="left"/>
      <w:pPr>
        <w:ind w:left="2923" w:hanging="360"/>
      </w:pPr>
      <w:rPr>
        <w:rFonts w:ascii="Courier New" w:hAnsi="Courier New" w:cs="Courier New" w:hint="default"/>
      </w:rPr>
    </w:lvl>
    <w:lvl w:ilvl="2">
      <w:start w:val="1"/>
      <w:numFmt w:val="bullet"/>
      <w:lvlText w:val=""/>
      <w:lvlJc w:val="left"/>
      <w:pPr>
        <w:ind w:left="3643" w:hanging="360"/>
      </w:pPr>
      <w:rPr>
        <w:rFonts w:ascii="Wingdings" w:hAnsi="Wingdings" w:hint="default"/>
      </w:rPr>
    </w:lvl>
    <w:lvl w:ilvl="3">
      <w:start w:val="1"/>
      <w:numFmt w:val="bullet"/>
      <w:lvlText w:val=""/>
      <w:lvlJc w:val="left"/>
      <w:pPr>
        <w:ind w:left="4363" w:hanging="360"/>
      </w:pPr>
      <w:rPr>
        <w:rFonts w:ascii="Symbol" w:hAnsi="Symbol" w:hint="default"/>
      </w:rPr>
    </w:lvl>
    <w:lvl w:ilvl="4">
      <w:start w:val="1"/>
      <w:numFmt w:val="bullet"/>
      <w:lvlText w:val="o"/>
      <w:lvlJc w:val="left"/>
      <w:pPr>
        <w:ind w:left="5083" w:hanging="360"/>
      </w:pPr>
      <w:rPr>
        <w:rFonts w:ascii="Courier New" w:hAnsi="Courier New" w:cs="Courier New" w:hint="default"/>
      </w:rPr>
    </w:lvl>
    <w:lvl w:ilvl="5">
      <w:start w:val="1"/>
      <w:numFmt w:val="bullet"/>
      <w:lvlText w:val=""/>
      <w:lvlJc w:val="left"/>
      <w:pPr>
        <w:ind w:left="5803" w:hanging="360"/>
      </w:pPr>
      <w:rPr>
        <w:rFonts w:ascii="Wingdings" w:hAnsi="Wingdings" w:hint="default"/>
      </w:rPr>
    </w:lvl>
    <w:lvl w:ilvl="6">
      <w:start w:val="1"/>
      <w:numFmt w:val="bullet"/>
      <w:lvlText w:val=""/>
      <w:lvlJc w:val="left"/>
      <w:pPr>
        <w:ind w:left="6523" w:hanging="360"/>
      </w:pPr>
      <w:rPr>
        <w:rFonts w:ascii="Symbol" w:hAnsi="Symbol" w:hint="default"/>
      </w:rPr>
    </w:lvl>
    <w:lvl w:ilvl="7">
      <w:start w:val="1"/>
      <w:numFmt w:val="bullet"/>
      <w:lvlText w:val="o"/>
      <w:lvlJc w:val="left"/>
      <w:pPr>
        <w:ind w:left="7243" w:hanging="360"/>
      </w:pPr>
      <w:rPr>
        <w:rFonts w:ascii="Courier New" w:hAnsi="Courier New" w:cs="Courier New" w:hint="default"/>
      </w:rPr>
    </w:lvl>
    <w:lvl w:ilvl="8">
      <w:start w:val="1"/>
      <w:numFmt w:val="bullet"/>
      <w:lvlText w:val=""/>
      <w:lvlJc w:val="left"/>
      <w:pPr>
        <w:ind w:left="7963" w:hanging="360"/>
      </w:pPr>
      <w:rPr>
        <w:rFonts w:ascii="Wingdings" w:hAnsi="Wingdings" w:hint="default"/>
      </w:rPr>
    </w:lvl>
  </w:abstractNum>
  <w:abstractNum w:abstractNumId="39" w15:restartNumberingAfterBreak="0">
    <w:nsid w:val="60710EC1"/>
    <w:multiLevelType w:val="multilevel"/>
    <w:tmpl w:val="60710EC1"/>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0" w15:restartNumberingAfterBreak="0">
    <w:nsid w:val="60735880"/>
    <w:multiLevelType w:val="multilevel"/>
    <w:tmpl w:val="60735880"/>
    <w:lvl w:ilvl="0">
      <w:start w:val="1"/>
      <w:numFmt w:val="decimal"/>
      <w:lvlText w:val="%1."/>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1" w15:restartNumberingAfterBreak="0">
    <w:nsid w:val="608C2E60"/>
    <w:multiLevelType w:val="multilevel"/>
    <w:tmpl w:val="608C2E60"/>
    <w:lvl w:ilvl="0">
      <w:start w:val="1"/>
      <w:numFmt w:val="bullet"/>
      <w:lvlText w:val=""/>
      <w:lvlJc w:val="left"/>
      <w:pPr>
        <w:ind w:left="720" w:hanging="360"/>
      </w:pPr>
      <w:rPr>
        <w:rFonts w:ascii="Wingdings" w:hAnsi="Wingdings" w:hint="default"/>
      </w:rPr>
    </w:lvl>
    <w:lvl w:ilvl="1">
      <w:start w:val="1"/>
      <w:numFmt w:val="bullet"/>
      <w:lvlText w:val=""/>
      <w:lvlJc w:val="left"/>
      <w:pPr>
        <w:ind w:left="2061"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410731D"/>
    <w:multiLevelType w:val="multilevel"/>
    <w:tmpl w:val="6410731D"/>
    <w:lvl w:ilvl="0">
      <w:start w:val="1"/>
      <w:numFmt w:val="bullet"/>
      <w:lvlText w:val=""/>
      <w:lvlJc w:val="left"/>
      <w:pPr>
        <w:ind w:left="1494"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3" w15:restartNumberingAfterBreak="0">
    <w:nsid w:val="6DA119C6"/>
    <w:multiLevelType w:val="multilevel"/>
    <w:tmpl w:val="6DA119C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1C14199"/>
    <w:multiLevelType w:val="multilevel"/>
    <w:tmpl w:val="71C14199"/>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1FC2348"/>
    <w:multiLevelType w:val="multilevel"/>
    <w:tmpl w:val="71FC234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6" w15:restartNumberingAfterBreak="0">
    <w:nsid w:val="7B775280"/>
    <w:multiLevelType w:val="multilevel"/>
    <w:tmpl w:val="7B775280"/>
    <w:lvl w:ilvl="0">
      <w:start w:val="1"/>
      <w:numFmt w:val="bullet"/>
      <w:lvlText w:val=""/>
      <w:lvlJc w:val="left"/>
      <w:pPr>
        <w:ind w:left="2073" w:hanging="360"/>
      </w:pPr>
      <w:rPr>
        <w:rFonts w:ascii="Wingdings" w:hAnsi="Wingdings" w:hint="default"/>
      </w:rPr>
    </w:lvl>
    <w:lvl w:ilvl="1">
      <w:start w:val="1"/>
      <w:numFmt w:val="bullet"/>
      <w:lvlText w:val="o"/>
      <w:lvlJc w:val="left"/>
      <w:pPr>
        <w:ind w:left="2793" w:hanging="360"/>
      </w:pPr>
      <w:rPr>
        <w:rFonts w:ascii="Courier New" w:hAnsi="Courier New" w:cs="Courier New" w:hint="default"/>
      </w:rPr>
    </w:lvl>
    <w:lvl w:ilvl="2">
      <w:start w:val="1"/>
      <w:numFmt w:val="bullet"/>
      <w:lvlText w:val=""/>
      <w:lvlJc w:val="left"/>
      <w:pPr>
        <w:ind w:left="3513" w:hanging="360"/>
      </w:pPr>
      <w:rPr>
        <w:rFonts w:ascii="Wingdings" w:hAnsi="Wingdings" w:hint="default"/>
      </w:rPr>
    </w:lvl>
    <w:lvl w:ilvl="3">
      <w:start w:val="1"/>
      <w:numFmt w:val="bullet"/>
      <w:lvlText w:val=""/>
      <w:lvlJc w:val="left"/>
      <w:pPr>
        <w:ind w:left="4233" w:hanging="360"/>
      </w:pPr>
      <w:rPr>
        <w:rFonts w:ascii="Symbol" w:hAnsi="Symbol" w:hint="default"/>
      </w:rPr>
    </w:lvl>
    <w:lvl w:ilvl="4">
      <w:start w:val="1"/>
      <w:numFmt w:val="bullet"/>
      <w:lvlText w:val="o"/>
      <w:lvlJc w:val="left"/>
      <w:pPr>
        <w:ind w:left="4953" w:hanging="360"/>
      </w:pPr>
      <w:rPr>
        <w:rFonts w:ascii="Courier New" w:hAnsi="Courier New" w:cs="Courier New" w:hint="default"/>
      </w:rPr>
    </w:lvl>
    <w:lvl w:ilvl="5">
      <w:start w:val="1"/>
      <w:numFmt w:val="bullet"/>
      <w:lvlText w:val=""/>
      <w:lvlJc w:val="left"/>
      <w:pPr>
        <w:ind w:left="5673" w:hanging="360"/>
      </w:pPr>
      <w:rPr>
        <w:rFonts w:ascii="Wingdings" w:hAnsi="Wingdings" w:hint="default"/>
      </w:rPr>
    </w:lvl>
    <w:lvl w:ilvl="6">
      <w:start w:val="1"/>
      <w:numFmt w:val="bullet"/>
      <w:lvlText w:val=""/>
      <w:lvlJc w:val="left"/>
      <w:pPr>
        <w:ind w:left="6393" w:hanging="360"/>
      </w:pPr>
      <w:rPr>
        <w:rFonts w:ascii="Symbol" w:hAnsi="Symbol" w:hint="default"/>
      </w:rPr>
    </w:lvl>
    <w:lvl w:ilvl="7">
      <w:start w:val="1"/>
      <w:numFmt w:val="bullet"/>
      <w:lvlText w:val="o"/>
      <w:lvlJc w:val="left"/>
      <w:pPr>
        <w:ind w:left="7113" w:hanging="360"/>
      </w:pPr>
      <w:rPr>
        <w:rFonts w:ascii="Courier New" w:hAnsi="Courier New" w:cs="Courier New" w:hint="default"/>
      </w:rPr>
    </w:lvl>
    <w:lvl w:ilvl="8">
      <w:start w:val="1"/>
      <w:numFmt w:val="bullet"/>
      <w:lvlText w:val=""/>
      <w:lvlJc w:val="left"/>
      <w:pPr>
        <w:ind w:left="7833" w:hanging="360"/>
      </w:pPr>
      <w:rPr>
        <w:rFonts w:ascii="Wingdings" w:hAnsi="Wingdings" w:hint="default"/>
      </w:rPr>
    </w:lvl>
  </w:abstractNum>
  <w:abstractNum w:abstractNumId="47" w15:restartNumberingAfterBreak="0">
    <w:nsid w:val="7BD14F70"/>
    <w:multiLevelType w:val="multilevel"/>
    <w:tmpl w:val="9C5AC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CFA5DE4"/>
    <w:multiLevelType w:val="multilevel"/>
    <w:tmpl w:val="7CFA5DE4"/>
    <w:lvl w:ilvl="0">
      <w:start w:val="1"/>
      <w:numFmt w:val="decimal"/>
      <w:lvlText w:val="%1."/>
      <w:lvlJc w:val="left"/>
      <w:pPr>
        <w:ind w:left="360" w:hanging="360"/>
      </w:pPr>
      <w:rPr>
        <w:rFonts w:hint="default"/>
        <w:b/>
        <w:i w:val="0"/>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87887470">
    <w:abstractNumId w:val="9"/>
  </w:num>
  <w:num w:numId="2" w16cid:durableId="505751948">
    <w:abstractNumId w:val="7"/>
  </w:num>
  <w:num w:numId="3" w16cid:durableId="1247307694">
    <w:abstractNumId w:val="6"/>
  </w:num>
  <w:num w:numId="4" w16cid:durableId="1193228294">
    <w:abstractNumId w:val="5"/>
  </w:num>
  <w:num w:numId="5" w16cid:durableId="339476555">
    <w:abstractNumId w:val="8"/>
  </w:num>
  <w:num w:numId="6" w16cid:durableId="1937400005">
    <w:abstractNumId w:val="4"/>
  </w:num>
  <w:num w:numId="7" w16cid:durableId="494490276">
    <w:abstractNumId w:val="3"/>
  </w:num>
  <w:num w:numId="8" w16cid:durableId="71434737">
    <w:abstractNumId w:val="2"/>
  </w:num>
  <w:num w:numId="9" w16cid:durableId="568268145">
    <w:abstractNumId w:val="1"/>
  </w:num>
  <w:num w:numId="10" w16cid:durableId="1368289027">
    <w:abstractNumId w:val="48"/>
  </w:num>
  <w:num w:numId="11" w16cid:durableId="582371666">
    <w:abstractNumId w:val="33"/>
  </w:num>
  <w:num w:numId="12" w16cid:durableId="387187261">
    <w:abstractNumId w:val="24"/>
  </w:num>
  <w:num w:numId="13" w16cid:durableId="1110661238">
    <w:abstractNumId w:val="14"/>
  </w:num>
  <w:num w:numId="14" w16cid:durableId="1447314047">
    <w:abstractNumId w:val="44"/>
  </w:num>
  <w:num w:numId="15" w16cid:durableId="1072971984">
    <w:abstractNumId w:val="35"/>
  </w:num>
  <w:num w:numId="16" w16cid:durableId="1671902901">
    <w:abstractNumId w:val="15"/>
  </w:num>
  <w:num w:numId="17" w16cid:durableId="32391191">
    <w:abstractNumId w:val="22"/>
  </w:num>
  <w:num w:numId="18" w16cid:durableId="332270237">
    <w:abstractNumId w:val="43"/>
  </w:num>
  <w:num w:numId="19" w16cid:durableId="675577391">
    <w:abstractNumId w:val="11"/>
  </w:num>
  <w:num w:numId="20" w16cid:durableId="641928647">
    <w:abstractNumId w:val="10"/>
  </w:num>
  <w:num w:numId="21" w16cid:durableId="703677395">
    <w:abstractNumId w:val="32"/>
  </w:num>
  <w:num w:numId="22" w16cid:durableId="1310019767">
    <w:abstractNumId w:val="26"/>
  </w:num>
  <w:num w:numId="23" w16cid:durableId="475025460">
    <w:abstractNumId w:val="42"/>
  </w:num>
  <w:num w:numId="24" w16cid:durableId="2107728862">
    <w:abstractNumId w:val="39"/>
  </w:num>
  <w:num w:numId="25" w16cid:durableId="766772545">
    <w:abstractNumId w:val="25"/>
  </w:num>
  <w:num w:numId="26" w16cid:durableId="381755833">
    <w:abstractNumId w:val="18"/>
  </w:num>
  <w:num w:numId="27" w16cid:durableId="1895192181">
    <w:abstractNumId w:val="28"/>
  </w:num>
  <w:num w:numId="28" w16cid:durableId="1465656351">
    <w:abstractNumId w:val="38"/>
  </w:num>
  <w:num w:numId="29" w16cid:durableId="1910730663">
    <w:abstractNumId w:val="41"/>
  </w:num>
  <w:num w:numId="30" w16cid:durableId="281034654">
    <w:abstractNumId w:val="46"/>
  </w:num>
  <w:num w:numId="31" w16cid:durableId="1174341479">
    <w:abstractNumId w:val="27"/>
  </w:num>
  <w:num w:numId="32" w16cid:durableId="607087181">
    <w:abstractNumId w:val="34"/>
  </w:num>
  <w:num w:numId="33" w16cid:durableId="872959966">
    <w:abstractNumId w:val="31"/>
  </w:num>
  <w:num w:numId="34" w16cid:durableId="550194252">
    <w:abstractNumId w:val="20"/>
  </w:num>
  <w:num w:numId="35" w16cid:durableId="1966157843">
    <w:abstractNumId w:val="36"/>
  </w:num>
  <w:num w:numId="36" w16cid:durableId="979765922">
    <w:abstractNumId w:val="30"/>
  </w:num>
  <w:num w:numId="37" w16cid:durableId="592861068">
    <w:abstractNumId w:val="16"/>
  </w:num>
  <w:num w:numId="38" w16cid:durableId="346905274">
    <w:abstractNumId w:val="45"/>
  </w:num>
  <w:num w:numId="39" w16cid:durableId="639457132">
    <w:abstractNumId w:val="37"/>
  </w:num>
  <w:num w:numId="40" w16cid:durableId="531462046">
    <w:abstractNumId w:val="29"/>
  </w:num>
  <w:num w:numId="41" w16cid:durableId="10230255">
    <w:abstractNumId w:val="23"/>
  </w:num>
  <w:num w:numId="42" w16cid:durableId="1695577014">
    <w:abstractNumId w:val="0"/>
  </w:num>
  <w:num w:numId="43" w16cid:durableId="1550190255">
    <w:abstractNumId w:val="40"/>
  </w:num>
  <w:num w:numId="44" w16cid:durableId="777212548">
    <w:abstractNumId w:val="47"/>
  </w:num>
  <w:num w:numId="45" w16cid:durableId="886992605">
    <w:abstractNumId w:val="19"/>
  </w:num>
  <w:num w:numId="46" w16cid:durableId="1448544380">
    <w:abstractNumId w:val="21"/>
  </w:num>
  <w:num w:numId="47" w16cid:durableId="2093313613">
    <w:abstractNumId w:val="12"/>
  </w:num>
  <w:num w:numId="48" w16cid:durableId="97408689">
    <w:abstractNumId w:val="17"/>
  </w:num>
  <w:num w:numId="49" w16cid:durableId="13753532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78D"/>
    <w:rsid w:val="00011B33"/>
    <w:rsid w:val="000121B4"/>
    <w:rsid w:val="00034616"/>
    <w:rsid w:val="00054BEA"/>
    <w:rsid w:val="0006063C"/>
    <w:rsid w:val="0007344B"/>
    <w:rsid w:val="00074A75"/>
    <w:rsid w:val="000B7EC3"/>
    <w:rsid w:val="000C7C46"/>
    <w:rsid w:val="000E0D3C"/>
    <w:rsid w:val="000F65B5"/>
    <w:rsid w:val="00106007"/>
    <w:rsid w:val="00133498"/>
    <w:rsid w:val="0015074B"/>
    <w:rsid w:val="001709AC"/>
    <w:rsid w:val="001778CD"/>
    <w:rsid w:val="00181F65"/>
    <w:rsid w:val="0018762E"/>
    <w:rsid w:val="001A18A7"/>
    <w:rsid w:val="001B0BC7"/>
    <w:rsid w:val="001C33A5"/>
    <w:rsid w:val="001E0C2E"/>
    <w:rsid w:val="001E7D59"/>
    <w:rsid w:val="001F2E98"/>
    <w:rsid w:val="001F3816"/>
    <w:rsid w:val="00201386"/>
    <w:rsid w:val="00211F65"/>
    <w:rsid w:val="00221EE6"/>
    <w:rsid w:val="00222B89"/>
    <w:rsid w:val="0025090F"/>
    <w:rsid w:val="00263974"/>
    <w:rsid w:val="0029639D"/>
    <w:rsid w:val="002E5863"/>
    <w:rsid w:val="002E69E2"/>
    <w:rsid w:val="002F6374"/>
    <w:rsid w:val="00326F90"/>
    <w:rsid w:val="00375C07"/>
    <w:rsid w:val="0038234D"/>
    <w:rsid w:val="0039153E"/>
    <w:rsid w:val="00392EA8"/>
    <w:rsid w:val="003A04DB"/>
    <w:rsid w:val="003D1BA1"/>
    <w:rsid w:val="003D61A5"/>
    <w:rsid w:val="003D7ED6"/>
    <w:rsid w:val="003F6D4C"/>
    <w:rsid w:val="00410D1E"/>
    <w:rsid w:val="004974CB"/>
    <w:rsid w:val="004C77DE"/>
    <w:rsid w:val="004D1B2F"/>
    <w:rsid w:val="004D29BD"/>
    <w:rsid w:val="004E5DCC"/>
    <w:rsid w:val="00514155"/>
    <w:rsid w:val="0053459B"/>
    <w:rsid w:val="00542226"/>
    <w:rsid w:val="00544869"/>
    <w:rsid w:val="00545356"/>
    <w:rsid w:val="005523AE"/>
    <w:rsid w:val="005841EA"/>
    <w:rsid w:val="00592BC0"/>
    <w:rsid w:val="005A298C"/>
    <w:rsid w:val="005B7458"/>
    <w:rsid w:val="005D3EF1"/>
    <w:rsid w:val="005F388D"/>
    <w:rsid w:val="00614A0D"/>
    <w:rsid w:val="00615D9A"/>
    <w:rsid w:val="00620430"/>
    <w:rsid w:val="006436DE"/>
    <w:rsid w:val="00647D4A"/>
    <w:rsid w:val="00655EC1"/>
    <w:rsid w:val="00662442"/>
    <w:rsid w:val="00684458"/>
    <w:rsid w:val="0069798E"/>
    <w:rsid w:val="006A7A31"/>
    <w:rsid w:val="006A7E9D"/>
    <w:rsid w:val="006B4F8F"/>
    <w:rsid w:val="006C28D6"/>
    <w:rsid w:val="00711903"/>
    <w:rsid w:val="007176A8"/>
    <w:rsid w:val="007251F4"/>
    <w:rsid w:val="00730567"/>
    <w:rsid w:val="00732B65"/>
    <w:rsid w:val="0073534F"/>
    <w:rsid w:val="00751B40"/>
    <w:rsid w:val="00753AD4"/>
    <w:rsid w:val="00754CD6"/>
    <w:rsid w:val="00762412"/>
    <w:rsid w:val="007762AB"/>
    <w:rsid w:val="007764AD"/>
    <w:rsid w:val="007A0FB0"/>
    <w:rsid w:val="007A60AE"/>
    <w:rsid w:val="007A6552"/>
    <w:rsid w:val="007E0472"/>
    <w:rsid w:val="007F6941"/>
    <w:rsid w:val="00832316"/>
    <w:rsid w:val="00844821"/>
    <w:rsid w:val="00847CC7"/>
    <w:rsid w:val="0085058E"/>
    <w:rsid w:val="008549AE"/>
    <w:rsid w:val="0086346D"/>
    <w:rsid w:val="00867D40"/>
    <w:rsid w:val="008769EA"/>
    <w:rsid w:val="0088065C"/>
    <w:rsid w:val="00895513"/>
    <w:rsid w:val="008A0572"/>
    <w:rsid w:val="008A1715"/>
    <w:rsid w:val="008A1AEE"/>
    <w:rsid w:val="008A2649"/>
    <w:rsid w:val="008E7CF5"/>
    <w:rsid w:val="008F1E97"/>
    <w:rsid w:val="009203F0"/>
    <w:rsid w:val="00957146"/>
    <w:rsid w:val="00960CFD"/>
    <w:rsid w:val="009A46BD"/>
    <w:rsid w:val="009E462E"/>
    <w:rsid w:val="00A11A5E"/>
    <w:rsid w:val="00A26405"/>
    <w:rsid w:val="00A32447"/>
    <w:rsid w:val="00A41966"/>
    <w:rsid w:val="00A43889"/>
    <w:rsid w:val="00A54284"/>
    <w:rsid w:val="00A703BF"/>
    <w:rsid w:val="00A81809"/>
    <w:rsid w:val="00A83BA9"/>
    <w:rsid w:val="00A91437"/>
    <w:rsid w:val="00A977E6"/>
    <w:rsid w:val="00AA1D8D"/>
    <w:rsid w:val="00AB18EF"/>
    <w:rsid w:val="00AF0295"/>
    <w:rsid w:val="00B00B77"/>
    <w:rsid w:val="00B029A0"/>
    <w:rsid w:val="00B03DBF"/>
    <w:rsid w:val="00B303FA"/>
    <w:rsid w:val="00B3524B"/>
    <w:rsid w:val="00B356F2"/>
    <w:rsid w:val="00B47730"/>
    <w:rsid w:val="00B53526"/>
    <w:rsid w:val="00BC7F97"/>
    <w:rsid w:val="00BD53E3"/>
    <w:rsid w:val="00BE28DC"/>
    <w:rsid w:val="00BE54D2"/>
    <w:rsid w:val="00BF63ED"/>
    <w:rsid w:val="00C14686"/>
    <w:rsid w:val="00C26882"/>
    <w:rsid w:val="00C26D3E"/>
    <w:rsid w:val="00C55DFF"/>
    <w:rsid w:val="00C57139"/>
    <w:rsid w:val="00C629E7"/>
    <w:rsid w:val="00C62DB9"/>
    <w:rsid w:val="00C81A81"/>
    <w:rsid w:val="00CB0664"/>
    <w:rsid w:val="00CC6C4D"/>
    <w:rsid w:val="00CF49D4"/>
    <w:rsid w:val="00D42383"/>
    <w:rsid w:val="00D44662"/>
    <w:rsid w:val="00D71738"/>
    <w:rsid w:val="00DC07D6"/>
    <w:rsid w:val="00DC16FB"/>
    <w:rsid w:val="00DD49C9"/>
    <w:rsid w:val="00DF30D7"/>
    <w:rsid w:val="00DF7A18"/>
    <w:rsid w:val="00E04907"/>
    <w:rsid w:val="00E10A7A"/>
    <w:rsid w:val="00E129FA"/>
    <w:rsid w:val="00E262A1"/>
    <w:rsid w:val="00E273DA"/>
    <w:rsid w:val="00E32ED8"/>
    <w:rsid w:val="00E36536"/>
    <w:rsid w:val="00E51AEF"/>
    <w:rsid w:val="00E64438"/>
    <w:rsid w:val="00E67679"/>
    <w:rsid w:val="00E9744D"/>
    <w:rsid w:val="00EC7506"/>
    <w:rsid w:val="00ED3AD8"/>
    <w:rsid w:val="00F42D97"/>
    <w:rsid w:val="00F454AA"/>
    <w:rsid w:val="00F573C9"/>
    <w:rsid w:val="00F7622F"/>
    <w:rsid w:val="00F84307"/>
    <w:rsid w:val="00F917CE"/>
    <w:rsid w:val="00FC39AB"/>
    <w:rsid w:val="00FC693F"/>
    <w:rsid w:val="00FE78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6DAD9"/>
  <w14:defaultImageDpi w14:val="300"/>
  <w15:docId w15:val="{2D695F2E-847E-49D5-B21F-F78B07B48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754CD6"/>
    <w:rPr>
      <w:rFonts w:ascii="Courier New" w:eastAsia="Times New Roman" w:hAnsi="Courier New" w:cs="Courier New"/>
      <w:sz w:val="20"/>
      <w:szCs w:val="20"/>
    </w:rPr>
  </w:style>
  <w:style w:type="character" w:styleId="Hyperlink">
    <w:name w:val="Hyperlink"/>
    <w:basedOn w:val="DefaultParagraphFont"/>
    <w:uiPriority w:val="99"/>
    <w:unhideWhenUsed/>
    <w:rsid w:val="00754CD6"/>
    <w:rPr>
      <w:color w:val="0000FF" w:themeColor="hyperlink"/>
      <w:u w:val="single"/>
    </w:rPr>
  </w:style>
  <w:style w:type="paragraph" w:styleId="NormalWeb">
    <w:name w:val="Normal (Web)"/>
    <w:basedOn w:val="Normal"/>
    <w:uiPriority w:val="99"/>
    <w:unhideWhenUsed/>
    <w:rsid w:val="00754C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tenseEmphasis1">
    <w:name w:val="Intense Emphasis1"/>
    <w:basedOn w:val="DefaultParagraphFont"/>
    <w:uiPriority w:val="21"/>
    <w:qFormat/>
    <w:rsid w:val="00754CD6"/>
    <w:rPr>
      <w:i/>
      <w:iCs/>
      <w:color w:val="365F91" w:themeColor="accent1" w:themeShade="BF"/>
    </w:rPr>
  </w:style>
  <w:style w:type="character" w:customStyle="1" w:styleId="IntenseReference1">
    <w:name w:val="Intense Reference1"/>
    <w:basedOn w:val="DefaultParagraphFont"/>
    <w:uiPriority w:val="32"/>
    <w:qFormat/>
    <w:rsid w:val="00754CD6"/>
    <w:rPr>
      <w:b/>
      <w:bCs/>
      <w:smallCaps/>
      <w:color w:val="365F91" w:themeColor="accent1" w:themeShade="BF"/>
      <w:spacing w:val="5"/>
    </w:rPr>
  </w:style>
  <w:style w:type="paragraph" w:customStyle="1" w:styleId="BodyText0">
    <w:name w:val="BodyText"/>
    <w:rsid w:val="00754CD6"/>
  </w:style>
  <w:style w:type="character" w:styleId="UnresolvedMention">
    <w:name w:val="Unresolved Mention"/>
    <w:basedOn w:val="DefaultParagraphFont"/>
    <w:uiPriority w:val="99"/>
    <w:semiHidden/>
    <w:unhideWhenUsed/>
    <w:rsid w:val="00754CD6"/>
    <w:rPr>
      <w:color w:val="605E5C"/>
      <w:shd w:val="clear" w:color="auto" w:fill="E1DFDD"/>
    </w:rPr>
  </w:style>
  <w:style w:type="paragraph" w:customStyle="1" w:styleId="TableParagraph">
    <w:name w:val="Table Paragraph"/>
    <w:basedOn w:val="Normal"/>
    <w:uiPriority w:val="1"/>
    <w:qFormat/>
    <w:rsid w:val="00201386"/>
    <w:pPr>
      <w:widowControl w:val="0"/>
      <w:autoSpaceDE w:val="0"/>
      <w:autoSpaceDN w:val="0"/>
      <w:spacing w:after="0" w:line="243"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334781">
      <w:bodyDiv w:val="1"/>
      <w:marLeft w:val="0"/>
      <w:marRight w:val="0"/>
      <w:marTop w:val="0"/>
      <w:marBottom w:val="0"/>
      <w:divBdr>
        <w:top w:val="none" w:sz="0" w:space="0" w:color="auto"/>
        <w:left w:val="none" w:sz="0" w:space="0" w:color="auto"/>
        <w:bottom w:val="none" w:sz="0" w:space="0" w:color="auto"/>
        <w:right w:val="none" w:sz="0" w:space="0" w:color="auto"/>
      </w:divBdr>
      <w:divsChild>
        <w:div w:id="908225695">
          <w:marLeft w:val="0"/>
          <w:marRight w:val="0"/>
          <w:marTop w:val="0"/>
          <w:marBottom w:val="0"/>
          <w:divBdr>
            <w:top w:val="none" w:sz="0" w:space="0" w:color="auto"/>
            <w:left w:val="none" w:sz="0" w:space="0" w:color="auto"/>
            <w:bottom w:val="none" w:sz="0" w:space="0" w:color="auto"/>
            <w:right w:val="none" w:sz="0" w:space="0" w:color="auto"/>
          </w:divBdr>
          <w:divsChild>
            <w:div w:id="214172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51400">
      <w:bodyDiv w:val="1"/>
      <w:marLeft w:val="0"/>
      <w:marRight w:val="0"/>
      <w:marTop w:val="0"/>
      <w:marBottom w:val="0"/>
      <w:divBdr>
        <w:top w:val="none" w:sz="0" w:space="0" w:color="auto"/>
        <w:left w:val="none" w:sz="0" w:space="0" w:color="auto"/>
        <w:bottom w:val="none" w:sz="0" w:space="0" w:color="auto"/>
        <w:right w:val="none" w:sz="0" w:space="0" w:color="auto"/>
      </w:divBdr>
      <w:divsChild>
        <w:div w:id="531724758">
          <w:marLeft w:val="0"/>
          <w:marRight w:val="0"/>
          <w:marTop w:val="0"/>
          <w:marBottom w:val="0"/>
          <w:divBdr>
            <w:top w:val="none" w:sz="0" w:space="0" w:color="auto"/>
            <w:left w:val="none" w:sz="0" w:space="0" w:color="auto"/>
            <w:bottom w:val="none" w:sz="0" w:space="0" w:color="auto"/>
            <w:right w:val="none" w:sz="0" w:space="0" w:color="auto"/>
          </w:divBdr>
          <w:divsChild>
            <w:div w:id="445927125">
              <w:marLeft w:val="0"/>
              <w:marRight w:val="0"/>
              <w:marTop w:val="0"/>
              <w:marBottom w:val="0"/>
              <w:divBdr>
                <w:top w:val="none" w:sz="0" w:space="0" w:color="auto"/>
                <w:left w:val="none" w:sz="0" w:space="0" w:color="auto"/>
                <w:bottom w:val="none" w:sz="0" w:space="0" w:color="auto"/>
                <w:right w:val="none" w:sz="0" w:space="0" w:color="auto"/>
              </w:divBdr>
            </w:div>
            <w:div w:id="1367222115">
              <w:marLeft w:val="0"/>
              <w:marRight w:val="0"/>
              <w:marTop w:val="0"/>
              <w:marBottom w:val="0"/>
              <w:divBdr>
                <w:top w:val="none" w:sz="0" w:space="0" w:color="auto"/>
                <w:left w:val="none" w:sz="0" w:space="0" w:color="auto"/>
                <w:bottom w:val="none" w:sz="0" w:space="0" w:color="auto"/>
                <w:right w:val="none" w:sz="0" w:space="0" w:color="auto"/>
              </w:divBdr>
            </w:div>
            <w:div w:id="312371570">
              <w:marLeft w:val="0"/>
              <w:marRight w:val="0"/>
              <w:marTop w:val="0"/>
              <w:marBottom w:val="0"/>
              <w:divBdr>
                <w:top w:val="none" w:sz="0" w:space="0" w:color="auto"/>
                <w:left w:val="none" w:sz="0" w:space="0" w:color="auto"/>
                <w:bottom w:val="none" w:sz="0" w:space="0" w:color="auto"/>
                <w:right w:val="none" w:sz="0" w:space="0" w:color="auto"/>
              </w:divBdr>
            </w:div>
            <w:div w:id="1561210987">
              <w:marLeft w:val="0"/>
              <w:marRight w:val="0"/>
              <w:marTop w:val="0"/>
              <w:marBottom w:val="0"/>
              <w:divBdr>
                <w:top w:val="none" w:sz="0" w:space="0" w:color="auto"/>
                <w:left w:val="none" w:sz="0" w:space="0" w:color="auto"/>
                <w:bottom w:val="none" w:sz="0" w:space="0" w:color="auto"/>
                <w:right w:val="none" w:sz="0" w:space="0" w:color="auto"/>
              </w:divBdr>
            </w:div>
            <w:div w:id="54128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92205">
      <w:bodyDiv w:val="1"/>
      <w:marLeft w:val="0"/>
      <w:marRight w:val="0"/>
      <w:marTop w:val="0"/>
      <w:marBottom w:val="0"/>
      <w:divBdr>
        <w:top w:val="none" w:sz="0" w:space="0" w:color="auto"/>
        <w:left w:val="none" w:sz="0" w:space="0" w:color="auto"/>
        <w:bottom w:val="none" w:sz="0" w:space="0" w:color="auto"/>
        <w:right w:val="none" w:sz="0" w:space="0" w:color="auto"/>
      </w:divBdr>
      <w:divsChild>
        <w:div w:id="1384521871">
          <w:marLeft w:val="0"/>
          <w:marRight w:val="0"/>
          <w:marTop w:val="0"/>
          <w:marBottom w:val="0"/>
          <w:divBdr>
            <w:top w:val="none" w:sz="0" w:space="0" w:color="auto"/>
            <w:left w:val="none" w:sz="0" w:space="0" w:color="auto"/>
            <w:bottom w:val="none" w:sz="0" w:space="0" w:color="auto"/>
            <w:right w:val="none" w:sz="0" w:space="0" w:color="auto"/>
          </w:divBdr>
          <w:divsChild>
            <w:div w:id="572006633">
              <w:marLeft w:val="0"/>
              <w:marRight w:val="0"/>
              <w:marTop w:val="0"/>
              <w:marBottom w:val="0"/>
              <w:divBdr>
                <w:top w:val="none" w:sz="0" w:space="0" w:color="auto"/>
                <w:left w:val="none" w:sz="0" w:space="0" w:color="auto"/>
                <w:bottom w:val="none" w:sz="0" w:space="0" w:color="auto"/>
                <w:right w:val="none" w:sz="0" w:space="0" w:color="auto"/>
              </w:divBdr>
            </w:div>
            <w:div w:id="283855495">
              <w:marLeft w:val="0"/>
              <w:marRight w:val="0"/>
              <w:marTop w:val="0"/>
              <w:marBottom w:val="0"/>
              <w:divBdr>
                <w:top w:val="none" w:sz="0" w:space="0" w:color="auto"/>
                <w:left w:val="none" w:sz="0" w:space="0" w:color="auto"/>
                <w:bottom w:val="none" w:sz="0" w:space="0" w:color="auto"/>
                <w:right w:val="none" w:sz="0" w:space="0" w:color="auto"/>
              </w:divBdr>
            </w:div>
            <w:div w:id="1184050906">
              <w:marLeft w:val="0"/>
              <w:marRight w:val="0"/>
              <w:marTop w:val="0"/>
              <w:marBottom w:val="0"/>
              <w:divBdr>
                <w:top w:val="none" w:sz="0" w:space="0" w:color="auto"/>
                <w:left w:val="none" w:sz="0" w:space="0" w:color="auto"/>
                <w:bottom w:val="none" w:sz="0" w:space="0" w:color="auto"/>
                <w:right w:val="none" w:sz="0" w:space="0" w:color="auto"/>
              </w:divBdr>
            </w:div>
            <w:div w:id="1911041983">
              <w:marLeft w:val="0"/>
              <w:marRight w:val="0"/>
              <w:marTop w:val="0"/>
              <w:marBottom w:val="0"/>
              <w:divBdr>
                <w:top w:val="none" w:sz="0" w:space="0" w:color="auto"/>
                <w:left w:val="none" w:sz="0" w:space="0" w:color="auto"/>
                <w:bottom w:val="none" w:sz="0" w:space="0" w:color="auto"/>
                <w:right w:val="none" w:sz="0" w:space="0" w:color="auto"/>
              </w:divBdr>
            </w:div>
            <w:div w:id="1163663111">
              <w:marLeft w:val="0"/>
              <w:marRight w:val="0"/>
              <w:marTop w:val="0"/>
              <w:marBottom w:val="0"/>
              <w:divBdr>
                <w:top w:val="none" w:sz="0" w:space="0" w:color="auto"/>
                <w:left w:val="none" w:sz="0" w:space="0" w:color="auto"/>
                <w:bottom w:val="none" w:sz="0" w:space="0" w:color="auto"/>
                <w:right w:val="none" w:sz="0" w:space="0" w:color="auto"/>
              </w:divBdr>
            </w:div>
            <w:div w:id="1844464771">
              <w:marLeft w:val="0"/>
              <w:marRight w:val="0"/>
              <w:marTop w:val="0"/>
              <w:marBottom w:val="0"/>
              <w:divBdr>
                <w:top w:val="none" w:sz="0" w:space="0" w:color="auto"/>
                <w:left w:val="none" w:sz="0" w:space="0" w:color="auto"/>
                <w:bottom w:val="none" w:sz="0" w:space="0" w:color="auto"/>
                <w:right w:val="none" w:sz="0" w:space="0" w:color="auto"/>
              </w:divBdr>
            </w:div>
            <w:div w:id="1441488111">
              <w:marLeft w:val="0"/>
              <w:marRight w:val="0"/>
              <w:marTop w:val="0"/>
              <w:marBottom w:val="0"/>
              <w:divBdr>
                <w:top w:val="none" w:sz="0" w:space="0" w:color="auto"/>
                <w:left w:val="none" w:sz="0" w:space="0" w:color="auto"/>
                <w:bottom w:val="none" w:sz="0" w:space="0" w:color="auto"/>
                <w:right w:val="none" w:sz="0" w:space="0" w:color="auto"/>
              </w:divBdr>
            </w:div>
            <w:div w:id="1644116491">
              <w:marLeft w:val="0"/>
              <w:marRight w:val="0"/>
              <w:marTop w:val="0"/>
              <w:marBottom w:val="0"/>
              <w:divBdr>
                <w:top w:val="none" w:sz="0" w:space="0" w:color="auto"/>
                <w:left w:val="none" w:sz="0" w:space="0" w:color="auto"/>
                <w:bottom w:val="none" w:sz="0" w:space="0" w:color="auto"/>
                <w:right w:val="none" w:sz="0" w:space="0" w:color="auto"/>
              </w:divBdr>
            </w:div>
            <w:div w:id="1302150657">
              <w:marLeft w:val="0"/>
              <w:marRight w:val="0"/>
              <w:marTop w:val="0"/>
              <w:marBottom w:val="0"/>
              <w:divBdr>
                <w:top w:val="none" w:sz="0" w:space="0" w:color="auto"/>
                <w:left w:val="none" w:sz="0" w:space="0" w:color="auto"/>
                <w:bottom w:val="none" w:sz="0" w:space="0" w:color="auto"/>
                <w:right w:val="none" w:sz="0" w:space="0" w:color="auto"/>
              </w:divBdr>
            </w:div>
            <w:div w:id="1134636742">
              <w:marLeft w:val="0"/>
              <w:marRight w:val="0"/>
              <w:marTop w:val="0"/>
              <w:marBottom w:val="0"/>
              <w:divBdr>
                <w:top w:val="none" w:sz="0" w:space="0" w:color="auto"/>
                <w:left w:val="none" w:sz="0" w:space="0" w:color="auto"/>
                <w:bottom w:val="none" w:sz="0" w:space="0" w:color="auto"/>
                <w:right w:val="none" w:sz="0" w:space="0" w:color="auto"/>
              </w:divBdr>
            </w:div>
            <w:div w:id="1827817875">
              <w:marLeft w:val="0"/>
              <w:marRight w:val="0"/>
              <w:marTop w:val="0"/>
              <w:marBottom w:val="0"/>
              <w:divBdr>
                <w:top w:val="none" w:sz="0" w:space="0" w:color="auto"/>
                <w:left w:val="none" w:sz="0" w:space="0" w:color="auto"/>
                <w:bottom w:val="none" w:sz="0" w:space="0" w:color="auto"/>
                <w:right w:val="none" w:sz="0" w:space="0" w:color="auto"/>
              </w:divBdr>
            </w:div>
            <w:div w:id="807744532">
              <w:marLeft w:val="0"/>
              <w:marRight w:val="0"/>
              <w:marTop w:val="0"/>
              <w:marBottom w:val="0"/>
              <w:divBdr>
                <w:top w:val="none" w:sz="0" w:space="0" w:color="auto"/>
                <w:left w:val="none" w:sz="0" w:space="0" w:color="auto"/>
                <w:bottom w:val="none" w:sz="0" w:space="0" w:color="auto"/>
                <w:right w:val="none" w:sz="0" w:space="0" w:color="auto"/>
              </w:divBdr>
            </w:div>
            <w:div w:id="2081980168">
              <w:marLeft w:val="0"/>
              <w:marRight w:val="0"/>
              <w:marTop w:val="0"/>
              <w:marBottom w:val="0"/>
              <w:divBdr>
                <w:top w:val="none" w:sz="0" w:space="0" w:color="auto"/>
                <w:left w:val="none" w:sz="0" w:space="0" w:color="auto"/>
                <w:bottom w:val="none" w:sz="0" w:space="0" w:color="auto"/>
                <w:right w:val="none" w:sz="0" w:space="0" w:color="auto"/>
              </w:divBdr>
            </w:div>
            <w:div w:id="138885093">
              <w:marLeft w:val="0"/>
              <w:marRight w:val="0"/>
              <w:marTop w:val="0"/>
              <w:marBottom w:val="0"/>
              <w:divBdr>
                <w:top w:val="none" w:sz="0" w:space="0" w:color="auto"/>
                <w:left w:val="none" w:sz="0" w:space="0" w:color="auto"/>
                <w:bottom w:val="none" w:sz="0" w:space="0" w:color="auto"/>
                <w:right w:val="none" w:sz="0" w:space="0" w:color="auto"/>
              </w:divBdr>
            </w:div>
            <w:div w:id="1831171158">
              <w:marLeft w:val="0"/>
              <w:marRight w:val="0"/>
              <w:marTop w:val="0"/>
              <w:marBottom w:val="0"/>
              <w:divBdr>
                <w:top w:val="none" w:sz="0" w:space="0" w:color="auto"/>
                <w:left w:val="none" w:sz="0" w:space="0" w:color="auto"/>
                <w:bottom w:val="none" w:sz="0" w:space="0" w:color="auto"/>
                <w:right w:val="none" w:sz="0" w:space="0" w:color="auto"/>
              </w:divBdr>
            </w:div>
            <w:div w:id="1142573733">
              <w:marLeft w:val="0"/>
              <w:marRight w:val="0"/>
              <w:marTop w:val="0"/>
              <w:marBottom w:val="0"/>
              <w:divBdr>
                <w:top w:val="none" w:sz="0" w:space="0" w:color="auto"/>
                <w:left w:val="none" w:sz="0" w:space="0" w:color="auto"/>
                <w:bottom w:val="none" w:sz="0" w:space="0" w:color="auto"/>
                <w:right w:val="none" w:sz="0" w:space="0" w:color="auto"/>
              </w:divBdr>
            </w:div>
            <w:div w:id="1165322018">
              <w:marLeft w:val="0"/>
              <w:marRight w:val="0"/>
              <w:marTop w:val="0"/>
              <w:marBottom w:val="0"/>
              <w:divBdr>
                <w:top w:val="none" w:sz="0" w:space="0" w:color="auto"/>
                <w:left w:val="none" w:sz="0" w:space="0" w:color="auto"/>
                <w:bottom w:val="none" w:sz="0" w:space="0" w:color="auto"/>
                <w:right w:val="none" w:sz="0" w:space="0" w:color="auto"/>
              </w:divBdr>
            </w:div>
            <w:div w:id="736325914">
              <w:marLeft w:val="0"/>
              <w:marRight w:val="0"/>
              <w:marTop w:val="0"/>
              <w:marBottom w:val="0"/>
              <w:divBdr>
                <w:top w:val="none" w:sz="0" w:space="0" w:color="auto"/>
                <w:left w:val="none" w:sz="0" w:space="0" w:color="auto"/>
                <w:bottom w:val="none" w:sz="0" w:space="0" w:color="auto"/>
                <w:right w:val="none" w:sz="0" w:space="0" w:color="auto"/>
              </w:divBdr>
            </w:div>
            <w:div w:id="436292803">
              <w:marLeft w:val="0"/>
              <w:marRight w:val="0"/>
              <w:marTop w:val="0"/>
              <w:marBottom w:val="0"/>
              <w:divBdr>
                <w:top w:val="none" w:sz="0" w:space="0" w:color="auto"/>
                <w:left w:val="none" w:sz="0" w:space="0" w:color="auto"/>
                <w:bottom w:val="none" w:sz="0" w:space="0" w:color="auto"/>
                <w:right w:val="none" w:sz="0" w:space="0" w:color="auto"/>
              </w:divBdr>
            </w:div>
            <w:div w:id="1690833668">
              <w:marLeft w:val="0"/>
              <w:marRight w:val="0"/>
              <w:marTop w:val="0"/>
              <w:marBottom w:val="0"/>
              <w:divBdr>
                <w:top w:val="none" w:sz="0" w:space="0" w:color="auto"/>
                <w:left w:val="none" w:sz="0" w:space="0" w:color="auto"/>
                <w:bottom w:val="none" w:sz="0" w:space="0" w:color="auto"/>
                <w:right w:val="none" w:sz="0" w:space="0" w:color="auto"/>
              </w:divBdr>
            </w:div>
            <w:div w:id="47430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03070">
      <w:bodyDiv w:val="1"/>
      <w:marLeft w:val="0"/>
      <w:marRight w:val="0"/>
      <w:marTop w:val="0"/>
      <w:marBottom w:val="0"/>
      <w:divBdr>
        <w:top w:val="none" w:sz="0" w:space="0" w:color="auto"/>
        <w:left w:val="none" w:sz="0" w:space="0" w:color="auto"/>
        <w:bottom w:val="none" w:sz="0" w:space="0" w:color="auto"/>
        <w:right w:val="none" w:sz="0" w:space="0" w:color="auto"/>
      </w:divBdr>
      <w:divsChild>
        <w:div w:id="343364192">
          <w:marLeft w:val="0"/>
          <w:marRight w:val="0"/>
          <w:marTop w:val="0"/>
          <w:marBottom w:val="0"/>
          <w:divBdr>
            <w:top w:val="none" w:sz="0" w:space="0" w:color="auto"/>
            <w:left w:val="none" w:sz="0" w:space="0" w:color="auto"/>
            <w:bottom w:val="none" w:sz="0" w:space="0" w:color="auto"/>
            <w:right w:val="none" w:sz="0" w:space="0" w:color="auto"/>
          </w:divBdr>
          <w:divsChild>
            <w:div w:id="192252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15613">
      <w:bodyDiv w:val="1"/>
      <w:marLeft w:val="0"/>
      <w:marRight w:val="0"/>
      <w:marTop w:val="0"/>
      <w:marBottom w:val="0"/>
      <w:divBdr>
        <w:top w:val="none" w:sz="0" w:space="0" w:color="auto"/>
        <w:left w:val="none" w:sz="0" w:space="0" w:color="auto"/>
        <w:bottom w:val="none" w:sz="0" w:space="0" w:color="auto"/>
        <w:right w:val="none" w:sz="0" w:space="0" w:color="auto"/>
      </w:divBdr>
      <w:divsChild>
        <w:div w:id="646663339">
          <w:marLeft w:val="0"/>
          <w:marRight w:val="0"/>
          <w:marTop w:val="0"/>
          <w:marBottom w:val="0"/>
          <w:divBdr>
            <w:top w:val="none" w:sz="0" w:space="0" w:color="auto"/>
            <w:left w:val="none" w:sz="0" w:space="0" w:color="auto"/>
            <w:bottom w:val="none" w:sz="0" w:space="0" w:color="auto"/>
            <w:right w:val="none" w:sz="0" w:space="0" w:color="auto"/>
          </w:divBdr>
          <w:divsChild>
            <w:div w:id="1824545554">
              <w:marLeft w:val="0"/>
              <w:marRight w:val="0"/>
              <w:marTop w:val="0"/>
              <w:marBottom w:val="0"/>
              <w:divBdr>
                <w:top w:val="none" w:sz="0" w:space="0" w:color="auto"/>
                <w:left w:val="none" w:sz="0" w:space="0" w:color="auto"/>
                <w:bottom w:val="none" w:sz="0" w:space="0" w:color="auto"/>
                <w:right w:val="none" w:sz="0" w:space="0" w:color="auto"/>
              </w:divBdr>
            </w:div>
            <w:div w:id="1449082342">
              <w:marLeft w:val="0"/>
              <w:marRight w:val="0"/>
              <w:marTop w:val="0"/>
              <w:marBottom w:val="0"/>
              <w:divBdr>
                <w:top w:val="none" w:sz="0" w:space="0" w:color="auto"/>
                <w:left w:val="none" w:sz="0" w:space="0" w:color="auto"/>
                <w:bottom w:val="none" w:sz="0" w:space="0" w:color="auto"/>
                <w:right w:val="none" w:sz="0" w:space="0" w:color="auto"/>
              </w:divBdr>
            </w:div>
            <w:div w:id="1214075135">
              <w:marLeft w:val="0"/>
              <w:marRight w:val="0"/>
              <w:marTop w:val="0"/>
              <w:marBottom w:val="0"/>
              <w:divBdr>
                <w:top w:val="none" w:sz="0" w:space="0" w:color="auto"/>
                <w:left w:val="none" w:sz="0" w:space="0" w:color="auto"/>
                <w:bottom w:val="none" w:sz="0" w:space="0" w:color="auto"/>
                <w:right w:val="none" w:sz="0" w:space="0" w:color="auto"/>
              </w:divBdr>
            </w:div>
            <w:div w:id="1417048403">
              <w:marLeft w:val="0"/>
              <w:marRight w:val="0"/>
              <w:marTop w:val="0"/>
              <w:marBottom w:val="0"/>
              <w:divBdr>
                <w:top w:val="none" w:sz="0" w:space="0" w:color="auto"/>
                <w:left w:val="none" w:sz="0" w:space="0" w:color="auto"/>
                <w:bottom w:val="none" w:sz="0" w:space="0" w:color="auto"/>
                <w:right w:val="none" w:sz="0" w:space="0" w:color="auto"/>
              </w:divBdr>
            </w:div>
            <w:div w:id="721371780">
              <w:marLeft w:val="0"/>
              <w:marRight w:val="0"/>
              <w:marTop w:val="0"/>
              <w:marBottom w:val="0"/>
              <w:divBdr>
                <w:top w:val="none" w:sz="0" w:space="0" w:color="auto"/>
                <w:left w:val="none" w:sz="0" w:space="0" w:color="auto"/>
                <w:bottom w:val="none" w:sz="0" w:space="0" w:color="auto"/>
                <w:right w:val="none" w:sz="0" w:space="0" w:color="auto"/>
              </w:divBdr>
            </w:div>
            <w:div w:id="1394815894">
              <w:marLeft w:val="0"/>
              <w:marRight w:val="0"/>
              <w:marTop w:val="0"/>
              <w:marBottom w:val="0"/>
              <w:divBdr>
                <w:top w:val="none" w:sz="0" w:space="0" w:color="auto"/>
                <w:left w:val="none" w:sz="0" w:space="0" w:color="auto"/>
                <w:bottom w:val="none" w:sz="0" w:space="0" w:color="auto"/>
                <w:right w:val="none" w:sz="0" w:space="0" w:color="auto"/>
              </w:divBdr>
            </w:div>
            <w:div w:id="681904110">
              <w:marLeft w:val="0"/>
              <w:marRight w:val="0"/>
              <w:marTop w:val="0"/>
              <w:marBottom w:val="0"/>
              <w:divBdr>
                <w:top w:val="none" w:sz="0" w:space="0" w:color="auto"/>
                <w:left w:val="none" w:sz="0" w:space="0" w:color="auto"/>
                <w:bottom w:val="none" w:sz="0" w:space="0" w:color="auto"/>
                <w:right w:val="none" w:sz="0" w:space="0" w:color="auto"/>
              </w:divBdr>
            </w:div>
            <w:div w:id="979185362">
              <w:marLeft w:val="0"/>
              <w:marRight w:val="0"/>
              <w:marTop w:val="0"/>
              <w:marBottom w:val="0"/>
              <w:divBdr>
                <w:top w:val="none" w:sz="0" w:space="0" w:color="auto"/>
                <w:left w:val="none" w:sz="0" w:space="0" w:color="auto"/>
                <w:bottom w:val="none" w:sz="0" w:space="0" w:color="auto"/>
                <w:right w:val="none" w:sz="0" w:space="0" w:color="auto"/>
              </w:divBdr>
            </w:div>
            <w:div w:id="1115949710">
              <w:marLeft w:val="0"/>
              <w:marRight w:val="0"/>
              <w:marTop w:val="0"/>
              <w:marBottom w:val="0"/>
              <w:divBdr>
                <w:top w:val="none" w:sz="0" w:space="0" w:color="auto"/>
                <w:left w:val="none" w:sz="0" w:space="0" w:color="auto"/>
                <w:bottom w:val="none" w:sz="0" w:space="0" w:color="auto"/>
                <w:right w:val="none" w:sz="0" w:space="0" w:color="auto"/>
              </w:divBdr>
            </w:div>
            <w:div w:id="1744065277">
              <w:marLeft w:val="0"/>
              <w:marRight w:val="0"/>
              <w:marTop w:val="0"/>
              <w:marBottom w:val="0"/>
              <w:divBdr>
                <w:top w:val="none" w:sz="0" w:space="0" w:color="auto"/>
                <w:left w:val="none" w:sz="0" w:space="0" w:color="auto"/>
                <w:bottom w:val="none" w:sz="0" w:space="0" w:color="auto"/>
                <w:right w:val="none" w:sz="0" w:space="0" w:color="auto"/>
              </w:divBdr>
            </w:div>
            <w:div w:id="1330256393">
              <w:marLeft w:val="0"/>
              <w:marRight w:val="0"/>
              <w:marTop w:val="0"/>
              <w:marBottom w:val="0"/>
              <w:divBdr>
                <w:top w:val="none" w:sz="0" w:space="0" w:color="auto"/>
                <w:left w:val="none" w:sz="0" w:space="0" w:color="auto"/>
                <w:bottom w:val="none" w:sz="0" w:space="0" w:color="auto"/>
                <w:right w:val="none" w:sz="0" w:space="0" w:color="auto"/>
              </w:divBdr>
            </w:div>
            <w:div w:id="1790736557">
              <w:marLeft w:val="0"/>
              <w:marRight w:val="0"/>
              <w:marTop w:val="0"/>
              <w:marBottom w:val="0"/>
              <w:divBdr>
                <w:top w:val="none" w:sz="0" w:space="0" w:color="auto"/>
                <w:left w:val="none" w:sz="0" w:space="0" w:color="auto"/>
                <w:bottom w:val="none" w:sz="0" w:space="0" w:color="auto"/>
                <w:right w:val="none" w:sz="0" w:space="0" w:color="auto"/>
              </w:divBdr>
            </w:div>
            <w:div w:id="1007366401">
              <w:marLeft w:val="0"/>
              <w:marRight w:val="0"/>
              <w:marTop w:val="0"/>
              <w:marBottom w:val="0"/>
              <w:divBdr>
                <w:top w:val="none" w:sz="0" w:space="0" w:color="auto"/>
                <w:left w:val="none" w:sz="0" w:space="0" w:color="auto"/>
                <w:bottom w:val="none" w:sz="0" w:space="0" w:color="auto"/>
                <w:right w:val="none" w:sz="0" w:space="0" w:color="auto"/>
              </w:divBdr>
            </w:div>
            <w:div w:id="2115048946">
              <w:marLeft w:val="0"/>
              <w:marRight w:val="0"/>
              <w:marTop w:val="0"/>
              <w:marBottom w:val="0"/>
              <w:divBdr>
                <w:top w:val="none" w:sz="0" w:space="0" w:color="auto"/>
                <w:left w:val="none" w:sz="0" w:space="0" w:color="auto"/>
                <w:bottom w:val="none" w:sz="0" w:space="0" w:color="auto"/>
                <w:right w:val="none" w:sz="0" w:space="0" w:color="auto"/>
              </w:divBdr>
            </w:div>
            <w:div w:id="1629628668">
              <w:marLeft w:val="0"/>
              <w:marRight w:val="0"/>
              <w:marTop w:val="0"/>
              <w:marBottom w:val="0"/>
              <w:divBdr>
                <w:top w:val="none" w:sz="0" w:space="0" w:color="auto"/>
                <w:left w:val="none" w:sz="0" w:space="0" w:color="auto"/>
                <w:bottom w:val="none" w:sz="0" w:space="0" w:color="auto"/>
                <w:right w:val="none" w:sz="0" w:space="0" w:color="auto"/>
              </w:divBdr>
            </w:div>
            <w:div w:id="1784425117">
              <w:marLeft w:val="0"/>
              <w:marRight w:val="0"/>
              <w:marTop w:val="0"/>
              <w:marBottom w:val="0"/>
              <w:divBdr>
                <w:top w:val="none" w:sz="0" w:space="0" w:color="auto"/>
                <w:left w:val="none" w:sz="0" w:space="0" w:color="auto"/>
                <w:bottom w:val="none" w:sz="0" w:space="0" w:color="auto"/>
                <w:right w:val="none" w:sz="0" w:space="0" w:color="auto"/>
              </w:divBdr>
            </w:div>
            <w:div w:id="1623539440">
              <w:marLeft w:val="0"/>
              <w:marRight w:val="0"/>
              <w:marTop w:val="0"/>
              <w:marBottom w:val="0"/>
              <w:divBdr>
                <w:top w:val="none" w:sz="0" w:space="0" w:color="auto"/>
                <w:left w:val="none" w:sz="0" w:space="0" w:color="auto"/>
                <w:bottom w:val="none" w:sz="0" w:space="0" w:color="auto"/>
                <w:right w:val="none" w:sz="0" w:space="0" w:color="auto"/>
              </w:divBdr>
            </w:div>
            <w:div w:id="682711061">
              <w:marLeft w:val="0"/>
              <w:marRight w:val="0"/>
              <w:marTop w:val="0"/>
              <w:marBottom w:val="0"/>
              <w:divBdr>
                <w:top w:val="none" w:sz="0" w:space="0" w:color="auto"/>
                <w:left w:val="none" w:sz="0" w:space="0" w:color="auto"/>
                <w:bottom w:val="none" w:sz="0" w:space="0" w:color="auto"/>
                <w:right w:val="none" w:sz="0" w:space="0" w:color="auto"/>
              </w:divBdr>
            </w:div>
            <w:div w:id="1348676301">
              <w:marLeft w:val="0"/>
              <w:marRight w:val="0"/>
              <w:marTop w:val="0"/>
              <w:marBottom w:val="0"/>
              <w:divBdr>
                <w:top w:val="none" w:sz="0" w:space="0" w:color="auto"/>
                <w:left w:val="none" w:sz="0" w:space="0" w:color="auto"/>
                <w:bottom w:val="none" w:sz="0" w:space="0" w:color="auto"/>
                <w:right w:val="none" w:sz="0" w:space="0" w:color="auto"/>
              </w:divBdr>
            </w:div>
            <w:div w:id="2133622072">
              <w:marLeft w:val="0"/>
              <w:marRight w:val="0"/>
              <w:marTop w:val="0"/>
              <w:marBottom w:val="0"/>
              <w:divBdr>
                <w:top w:val="none" w:sz="0" w:space="0" w:color="auto"/>
                <w:left w:val="none" w:sz="0" w:space="0" w:color="auto"/>
                <w:bottom w:val="none" w:sz="0" w:space="0" w:color="auto"/>
                <w:right w:val="none" w:sz="0" w:space="0" w:color="auto"/>
              </w:divBdr>
            </w:div>
            <w:div w:id="2070032465">
              <w:marLeft w:val="0"/>
              <w:marRight w:val="0"/>
              <w:marTop w:val="0"/>
              <w:marBottom w:val="0"/>
              <w:divBdr>
                <w:top w:val="none" w:sz="0" w:space="0" w:color="auto"/>
                <w:left w:val="none" w:sz="0" w:space="0" w:color="auto"/>
                <w:bottom w:val="none" w:sz="0" w:space="0" w:color="auto"/>
                <w:right w:val="none" w:sz="0" w:space="0" w:color="auto"/>
              </w:divBdr>
            </w:div>
            <w:div w:id="837968088">
              <w:marLeft w:val="0"/>
              <w:marRight w:val="0"/>
              <w:marTop w:val="0"/>
              <w:marBottom w:val="0"/>
              <w:divBdr>
                <w:top w:val="none" w:sz="0" w:space="0" w:color="auto"/>
                <w:left w:val="none" w:sz="0" w:space="0" w:color="auto"/>
                <w:bottom w:val="none" w:sz="0" w:space="0" w:color="auto"/>
                <w:right w:val="none" w:sz="0" w:space="0" w:color="auto"/>
              </w:divBdr>
            </w:div>
            <w:div w:id="1855728356">
              <w:marLeft w:val="0"/>
              <w:marRight w:val="0"/>
              <w:marTop w:val="0"/>
              <w:marBottom w:val="0"/>
              <w:divBdr>
                <w:top w:val="none" w:sz="0" w:space="0" w:color="auto"/>
                <w:left w:val="none" w:sz="0" w:space="0" w:color="auto"/>
                <w:bottom w:val="none" w:sz="0" w:space="0" w:color="auto"/>
                <w:right w:val="none" w:sz="0" w:space="0" w:color="auto"/>
              </w:divBdr>
            </w:div>
            <w:div w:id="223611213">
              <w:marLeft w:val="0"/>
              <w:marRight w:val="0"/>
              <w:marTop w:val="0"/>
              <w:marBottom w:val="0"/>
              <w:divBdr>
                <w:top w:val="none" w:sz="0" w:space="0" w:color="auto"/>
                <w:left w:val="none" w:sz="0" w:space="0" w:color="auto"/>
                <w:bottom w:val="none" w:sz="0" w:space="0" w:color="auto"/>
                <w:right w:val="none" w:sz="0" w:space="0" w:color="auto"/>
              </w:divBdr>
            </w:div>
            <w:div w:id="1757246862">
              <w:marLeft w:val="0"/>
              <w:marRight w:val="0"/>
              <w:marTop w:val="0"/>
              <w:marBottom w:val="0"/>
              <w:divBdr>
                <w:top w:val="none" w:sz="0" w:space="0" w:color="auto"/>
                <w:left w:val="none" w:sz="0" w:space="0" w:color="auto"/>
                <w:bottom w:val="none" w:sz="0" w:space="0" w:color="auto"/>
                <w:right w:val="none" w:sz="0" w:space="0" w:color="auto"/>
              </w:divBdr>
            </w:div>
            <w:div w:id="66611757">
              <w:marLeft w:val="0"/>
              <w:marRight w:val="0"/>
              <w:marTop w:val="0"/>
              <w:marBottom w:val="0"/>
              <w:divBdr>
                <w:top w:val="none" w:sz="0" w:space="0" w:color="auto"/>
                <w:left w:val="none" w:sz="0" w:space="0" w:color="auto"/>
                <w:bottom w:val="none" w:sz="0" w:space="0" w:color="auto"/>
                <w:right w:val="none" w:sz="0" w:space="0" w:color="auto"/>
              </w:divBdr>
            </w:div>
            <w:div w:id="1481001263">
              <w:marLeft w:val="0"/>
              <w:marRight w:val="0"/>
              <w:marTop w:val="0"/>
              <w:marBottom w:val="0"/>
              <w:divBdr>
                <w:top w:val="none" w:sz="0" w:space="0" w:color="auto"/>
                <w:left w:val="none" w:sz="0" w:space="0" w:color="auto"/>
                <w:bottom w:val="none" w:sz="0" w:space="0" w:color="auto"/>
                <w:right w:val="none" w:sz="0" w:space="0" w:color="auto"/>
              </w:divBdr>
            </w:div>
            <w:div w:id="712576055">
              <w:marLeft w:val="0"/>
              <w:marRight w:val="0"/>
              <w:marTop w:val="0"/>
              <w:marBottom w:val="0"/>
              <w:divBdr>
                <w:top w:val="none" w:sz="0" w:space="0" w:color="auto"/>
                <w:left w:val="none" w:sz="0" w:space="0" w:color="auto"/>
                <w:bottom w:val="none" w:sz="0" w:space="0" w:color="auto"/>
                <w:right w:val="none" w:sz="0" w:space="0" w:color="auto"/>
              </w:divBdr>
            </w:div>
            <w:div w:id="332995242">
              <w:marLeft w:val="0"/>
              <w:marRight w:val="0"/>
              <w:marTop w:val="0"/>
              <w:marBottom w:val="0"/>
              <w:divBdr>
                <w:top w:val="none" w:sz="0" w:space="0" w:color="auto"/>
                <w:left w:val="none" w:sz="0" w:space="0" w:color="auto"/>
                <w:bottom w:val="none" w:sz="0" w:space="0" w:color="auto"/>
                <w:right w:val="none" w:sz="0" w:space="0" w:color="auto"/>
              </w:divBdr>
            </w:div>
            <w:div w:id="2054499906">
              <w:marLeft w:val="0"/>
              <w:marRight w:val="0"/>
              <w:marTop w:val="0"/>
              <w:marBottom w:val="0"/>
              <w:divBdr>
                <w:top w:val="none" w:sz="0" w:space="0" w:color="auto"/>
                <w:left w:val="none" w:sz="0" w:space="0" w:color="auto"/>
                <w:bottom w:val="none" w:sz="0" w:space="0" w:color="auto"/>
                <w:right w:val="none" w:sz="0" w:space="0" w:color="auto"/>
              </w:divBdr>
            </w:div>
            <w:div w:id="911500032">
              <w:marLeft w:val="0"/>
              <w:marRight w:val="0"/>
              <w:marTop w:val="0"/>
              <w:marBottom w:val="0"/>
              <w:divBdr>
                <w:top w:val="none" w:sz="0" w:space="0" w:color="auto"/>
                <w:left w:val="none" w:sz="0" w:space="0" w:color="auto"/>
                <w:bottom w:val="none" w:sz="0" w:space="0" w:color="auto"/>
                <w:right w:val="none" w:sz="0" w:space="0" w:color="auto"/>
              </w:divBdr>
            </w:div>
            <w:div w:id="291326155">
              <w:marLeft w:val="0"/>
              <w:marRight w:val="0"/>
              <w:marTop w:val="0"/>
              <w:marBottom w:val="0"/>
              <w:divBdr>
                <w:top w:val="none" w:sz="0" w:space="0" w:color="auto"/>
                <w:left w:val="none" w:sz="0" w:space="0" w:color="auto"/>
                <w:bottom w:val="none" w:sz="0" w:space="0" w:color="auto"/>
                <w:right w:val="none" w:sz="0" w:space="0" w:color="auto"/>
              </w:divBdr>
            </w:div>
            <w:div w:id="1026518430">
              <w:marLeft w:val="0"/>
              <w:marRight w:val="0"/>
              <w:marTop w:val="0"/>
              <w:marBottom w:val="0"/>
              <w:divBdr>
                <w:top w:val="none" w:sz="0" w:space="0" w:color="auto"/>
                <w:left w:val="none" w:sz="0" w:space="0" w:color="auto"/>
                <w:bottom w:val="none" w:sz="0" w:space="0" w:color="auto"/>
                <w:right w:val="none" w:sz="0" w:space="0" w:color="auto"/>
              </w:divBdr>
            </w:div>
            <w:div w:id="1570723364">
              <w:marLeft w:val="0"/>
              <w:marRight w:val="0"/>
              <w:marTop w:val="0"/>
              <w:marBottom w:val="0"/>
              <w:divBdr>
                <w:top w:val="none" w:sz="0" w:space="0" w:color="auto"/>
                <w:left w:val="none" w:sz="0" w:space="0" w:color="auto"/>
                <w:bottom w:val="none" w:sz="0" w:space="0" w:color="auto"/>
                <w:right w:val="none" w:sz="0" w:space="0" w:color="auto"/>
              </w:divBdr>
            </w:div>
            <w:div w:id="1025669714">
              <w:marLeft w:val="0"/>
              <w:marRight w:val="0"/>
              <w:marTop w:val="0"/>
              <w:marBottom w:val="0"/>
              <w:divBdr>
                <w:top w:val="none" w:sz="0" w:space="0" w:color="auto"/>
                <w:left w:val="none" w:sz="0" w:space="0" w:color="auto"/>
                <w:bottom w:val="none" w:sz="0" w:space="0" w:color="auto"/>
                <w:right w:val="none" w:sz="0" w:space="0" w:color="auto"/>
              </w:divBdr>
            </w:div>
            <w:div w:id="1415935710">
              <w:marLeft w:val="0"/>
              <w:marRight w:val="0"/>
              <w:marTop w:val="0"/>
              <w:marBottom w:val="0"/>
              <w:divBdr>
                <w:top w:val="none" w:sz="0" w:space="0" w:color="auto"/>
                <w:left w:val="none" w:sz="0" w:space="0" w:color="auto"/>
                <w:bottom w:val="none" w:sz="0" w:space="0" w:color="auto"/>
                <w:right w:val="none" w:sz="0" w:space="0" w:color="auto"/>
              </w:divBdr>
            </w:div>
            <w:div w:id="1336110070">
              <w:marLeft w:val="0"/>
              <w:marRight w:val="0"/>
              <w:marTop w:val="0"/>
              <w:marBottom w:val="0"/>
              <w:divBdr>
                <w:top w:val="none" w:sz="0" w:space="0" w:color="auto"/>
                <w:left w:val="none" w:sz="0" w:space="0" w:color="auto"/>
                <w:bottom w:val="none" w:sz="0" w:space="0" w:color="auto"/>
                <w:right w:val="none" w:sz="0" w:space="0" w:color="auto"/>
              </w:divBdr>
            </w:div>
            <w:div w:id="1644892128">
              <w:marLeft w:val="0"/>
              <w:marRight w:val="0"/>
              <w:marTop w:val="0"/>
              <w:marBottom w:val="0"/>
              <w:divBdr>
                <w:top w:val="none" w:sz="0" w:space="0" w:color="auto"/>
                <w:left w:val="none" w:sz="0" w:space="0" w:color="auto"/>
                <w:bottom w:val="none" w:sz="0" w:space="0" w:color="auto"/>
                <w:right w:val="none" w:sz="0" w:space="0" w:color="auto"/>
              </w:divBdr>
            </w:div>
            <w:div w:id="304822074">
              <w:marLeft w:val="0"/>
              <w:marRight w:val="0"/>
              <w:marTop w:val="0"/>
              <w:marBottom w:val="0"/>
              <w:divBdr>
                <w:top w:val="none" w:sz="0" w:space="0" w:color="auto"/>
                <w:left w:val="none" w:sz="0" w:space="0" w:color="auto"/>
                <w:bottom w:val="none" w:sz="0" w:space="0" w:color="auto"/>
                <w:right w:val="none" w:sz="0" w:space="0" w:color="auto"/>
              </w:divBdr>
            </w:div>
            <w:div w:id="1065301646">
              <w:marLeft w:val="0"/>
              <w:marRight w:val="0"/>
              <w:marTop w:val="0"/>
              <w:marBottom w:val="0"/>
              <w:divBdr>
                <w:top w:val="none" w:sz="0" w:space="0" w:color="auto"/>
                <w:left w:val="none" w:sz="0" w:space="0" w:color="auto"/>
                <w:bottom w:val="none" w:sz="0" w:space="0" w:color="auto"/>
                <w:right w:val="none" w:sz="0" w:space="0" w:color="auto"/>
              </w:divBdr>
            </w:div>
            <w:div w:id="2128893293">
              <w:marLeft w:val="0"/>
              <w:marRight w:val="0"/>
              <w:marTop w:val="0"/>
              <w:marBottom w:val="0"/>
              <w:divBdr>
                <w:top w:val="none" w:sz="0" w:space="0" w:color="auto"/>
                <w:left w:val="none" w:sz="0" w:space="0" w:color="auto"/>
                <w:bottom w:val="none" w:sz="0" w:space="0" w:color="auto"/>
                <w:right w:val="none" w:sz="0" w:space="0" w:color="auto"/>
              </w:divBdr>
            </w:div>
            <w:div w:id="1336879769">
              <w:marLeft w:val="0"/>
              <w:marRight w:val="0"/>
              <w:marTop w:val="0"/>
              <w:marBottom w:val="0"/>
              <w:divBdr>
                <w:top w:val="none" w:sz="0" w:space="0" w:color="auto"/>
                <w:left w:val="none" w:sz="0" w:space="0" w:color="auto"/>
                <w:bottom w:val="none" w:sz="0" w:space="0" w:color="auto"/>
                <w:right w:val="none" w:sz="0" w:space="0" w:color="auto"/>
              </w:divBdr>
            </w:div>
            <w:div w:id="1229612398">
              <w:marLeft w:val="0"/>
              <w:marRight w:val="0"/>
              <w:marTop w:val="0"/>
              <w:marBottom w:val="0"/>
              <w:divBdr>
                <w:top w:val="none" w:sz="0" w:space="0" w:color="auto"/>
                <w:left w:val="none" w:sz="0" w:space="0" w:color="auto"/>
                <w:bottom w:val="none" w:sz="0" w:space="0" w:color="auto"/>
                <w:right w:val="none" w:sz="0" w:space="0" w:color="auto"/>
              </w:divBdr>
            </w:div>
            <w:div w:id="1699349861">
              <w:marLeft w:val="0"/>
              <w:marRight w:val="0"/>
              <w:marTop w:val="0"/>
              <w:marBottom w:val="0"/>
              <w:divBdr>
                <w:top w:val="none" w:sz="0" w:space="0" w:color="auto"/>
                <w:left w:val="none" w:sz="0" w:space="0" w:color="auto"/>
                <w:bottom w:val="none" w:sz="0" w:space="0" w:color="auto"/>
                <w:right w:val="none" w:sz="0" w:space="0" w:color="auto"/>
              </w:divBdr>
            </w:div>
            <w:div w:id="232860243">
              <w:marLeft w:val="0"/>
              <w:marRight w:val="0"/>
              <w:marTop w:val="0"/>
              <w:marBottom w:val="0"/>
              <w:divBdr>
                <w:top w:val="none" w:sz="0" w:space="0" w:color="auto"/>
                <w:left w:val="none" w:sz="0" w:space="0" w:color="auto"/>
                <w:bottom w:val="none" w:sz="0" w:space="0" w:color="auto"/>
                <w:right w:val="none" w:sz="0" w:space="0" w:color="auto"/>
              </w:divBdr>
            </w:div>
            <w:div w:id="1091925934">
              <w:marLeft w:val="0"/>
              <w:marRight w:val="0"/>
              <w:marTop w:val="0"/>
              <w:marBottom w:val="0"/>
              <w:divBdr>
                <w:top w:val="none" w:sz="0" w:space="0" w:color="auto"/>
                <w:left w:val="none" w:sz="0" w:space="0" w:color="auto"/>
                <w:bottom w:val="none" w:sz="0" w:space="0" w:color="auto"/>
                <w:right w:val="none" w:sz="0" w:space="0" w:color="auto"/>
              </w:divBdr>
            </w:div>
            <w:div w:id="1738042730">
              <w:marLeft w:val="0"/>
              <w:marRight w:val="0"/>
              <w:marTop w:val="0"/>
              <w:marBottom w:val="0"/>
              <w:divBdr>
                <w:top w:val="none" w:sz="0" w:space="0" w:color="auto"/>
                <w:left w:val="none" w:sz="0" w:space="0" w:color="auto"/>
                <w:bottom w:val="none" w:sz="0" w:space="0" w:color="auto"/>
                <w:right w:val="none" w:sz="0" w:space="0" w:color="auto"/>
              </w:divBdr>
            </w:div>
            <w:div w:id="807631253">
              <w:marLeft w:val="0"/>
              <w:marRight w:val="0"/>
              <w:marTop w:val="0"/>
              <w:marBottom w:val="0"/>
              <w:divBdr>
                <w:top w:val="none" w:sz="0" w:space="0" w:color="auto"/>
                <w:left w:val="none" w:sz="0" w:space="0" w:color="auto"/>
                <w:bottom w:val="none" w:sz="0" w:space="0" w:color="auto"/>
                <w:right w:val="none" w:sz="0" w:space="0" w:color="auto"/>
              </w:divBdr>
            </w:div>
            <w:div w:id="1854302317">
              <w:marLeft w:val="0"/>
              <w:marRight w:val="0"/>
              <w:marTop w:val="0"/>
              <w:marBottom w:val="0"/>
              <w:divBdr>
                <w:top w:val="none" w:sz="0" w:space="0" w:color="auto"/>
                <w:left w:val="none" w:sz="0" w:space="0" w:color="auto"/>
                <w:bottom w:val="none" w:sz="0" w:space="0" w:color="auto"/>
                <w:right w:val="none" w:sz="0" w:space="0" w:color="auto"/>
              </w:divBdr>
            </w:div>
            <w:div w:id="1144783971">
              <w:marLeft w:val="0"/>
              <w:marRight w:val="0"/>
              <w:marTop w:val="0"/>
              <w:marBottom w:val="0"/>
              <w:divBdr>
                <w:top w:val="none" w:sz="0" w:space="0" w:color="auto"/>
                <w:left w:val="none" w:sz="0" w:space="0" w:color="auto"/>
                <w:bottom w:val="none" w:sz="0" w:space="0" w:color="auto"/>
                <w:right w:val="none" w:sz="0" w:space="0" w:color="auto"/>
              </w:divBdr>
            </w:div>
            <w:div w:id="1252004593">
              <w:marLeft w:val="0"/>
              <w:marRight w:val="0"/>
              <w:marTop w:val="0"/>
              <w:marBottom w:val="0"/>
              <w:divBdr>
                <w:top w:val="none" w:sz="0" w:space="0" w:color="auto"/>
                <w:left w:val="none" w:sz="0" w:space="0" w:color="auto"/>
                <w:bottom w:val="none" w:sz="0" w:space="0" w:color="auto"/>
                <w:right w:val="none" w:sz="0" w:space="0" w:color="auto"/>
              </w:divBdr>
            </w:div>
            <w:div w:id="7557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st.cept.gov.in/beextcustomer/v1/parspl-tariff/calculate?product-code=24_SPP_PARSPL&amp;weight=1000&amp;length=14&amp;width=14&amp;height=28&amp;source-pincode=600001&amp;destination-pincode=560001&amp;source-office-id=29350001&amp;destination-office-id=21840011&amp;ins=1000&amp;REG=FALSE&amp;OTP=FALSE&amp;ACK=FALSE&amp;COD=TRUE&amp;CODVALUE=1000" TargetMode="External"/><Relationship Id="rId13" Type="http://schemas.openxmlformats.org/officeDocument/2006/relationships/hyperlink" Target="https://test.cept.gov.in/beextcustomer/process-articles-file/customId" TargetMode="Externa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package" Target="embeddings/Microsoft_Excel_Worksheet1.xlsx"/><Relationship Id="rId7" Type="http://schemas.openxmlformats.org/officeDocument/2006/relationships/hyperlink" Target="https://test.cept.gov.in/beextcustomer/v1/ddd-ndd-tariff/calculate?product-code=24_SPEEDPOST_DOC&amp;weight=100&amp;source-pincode=110001&amp;destination-pincode=400001&amp;source-office-id=15360005&amp;destination-office-id=24350001&amp;ins=1000&amp;REG=FALSE&amp;OTP=FALSE&amp;ACK=FALSE" TargetMode="External"/><Relationship Id="rId12" Type="http://schemas.openxmlformats.org/officeDocument/2006/relationships/package" Target="embeddings/Microsoft_Word_Document.docx"/><Relationship Id="rId17" Type="http://schemas.openxmlformats.org/officeDocument/2006/relationships/hyperlink" Target="https://test.cept.gov.in/beextcustomer/v1/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hyperlink" Target="https://test.cept.gov.in/bemasterdata/v1/offices/limited-details?pincode=570001&amp;limit=50&amp;office-type=post" TargetMode="Externa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est.cept.gov.in/beextcustomer/v1/label/create/domestic" TargetMode="External"/><Relationship Id="rId23" Type="http://schemas.openxmlformats.org/officeDocument/2006/relationships/package" Target="embeddings/Microsoft_Excel_Worksheet2.xlsx"/><Relationship Id="rId10" Type="http://schemas.openxmlformats.org/officeDocument/2006/relationships/hyperlink" Target="https://test.cept.gov.in/beextcustomer/process-articles/" TargetMode="Externa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hyperlink" Target="https://test.cept.gov.in/beextcustomer/process-articles/customerId" TargetMode="External"/><Relationship Id="rId14" Type="http://schemas.openxmlformats.org/officeDocument/2006/relationships/hyperlink" Target="https://test.cept.gov.in/beextcustomer/process-articles/customId" TargetMode="External"/><Relationship Id="rId22"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8DEF4-F32A-4DD2-9D09-851FA4C6A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7162</TotalTime>
  <Pages>44</Pages>
  <Words>8465</Words>
  <Characters>48253</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t</cp:lastModifiedBy>
  <cp:revision>132</cp:revision>
  <dcterms:created xsi:type="dcterms:W3CDTF">2026-04-10T09:03:00Z</dcterms:created>
  <dcterms:modified xsi:type="dcterms:W3CDTF">2026-05-29T09:56:00Z</dcterms:modified>
  <cp:category/>
</cp:coreProperties>
</file>